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9A6B18"/>
          <w:sz w:val="22"/>
        </w:rPr>
        <w:t>完整技能规范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AI电影级短剧生产 Skill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color w:val="1F4D78"/>
          <w:sz w:val="28"/>
        </w:rPr>
        <w:t>V5.6｜空间状态门控与视频参考最小化版</w:t>
      </w:r>
    </w:p>
    <w:p>
      <w:pPr>
        <w:spacing w:after="1600"/>
        <w:ind w:left="936" w:right="936"/>
        <w:jc w:val="center"/>
      </w:pPr>
      <w:r>
        <w:rPr>
          <w:rFonts w:ascii="Calibri" w:hAnsi="Calibri" w:eastAsia="Microsoft YaHei"/>
          <w:color w:val="667085"/>
          <w:sz w:val="22"/>
        </w:rPr>
        <w:t>在完整生产体系中锁定人物位置状态、座椅与支撑关系、合法移动Route，并把Video输入收敛为以Storyboard为唯一组合主权威的最小充分参考集。</w:t>
      </w:r>
    </w:p>
    <w:p>
      <w:pPr>
        <w:jc w:val="center"/>
      </w:pPr>
      <w:r>
        <w:rPr>
          <w:rFonts w:ascii="Calibri" w:hAnsi="Calibri" w:eastAsia="Microsoft YaHei"/>
          <w:b/>
          <w:color w:val="9A6B18"/>
          <w:sz w:val="20"/>
        </w:rPr>
        <w:t>完整版 · 可执行Skill包同步交付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2026-08-11</w:t>
      </w:r>
    </w:p>
    <w:p>
      <w:r>
        <w:br w:type="page"/>
      </w:r>
    </w:p>
    <w:p>
      <w:pPr>
        <w:pStyle w:val="Heading1"/>
      </w:pPr>
      <w:r>
        <w:t>版本整合说明与自检结论</w:t>
      </w:r>
    </w:p>
    <w:p>
      <w:r>
        <w:t>本版是可独立使用的完整Skill。它保留空间多视角、完整LOOK、首次显露覆盖、时间连续性、PROP实例、Canonical ID和模型原生镜头切换体系，并以最小改动补齐参考图身份映射。</w:t>
      </w:r>
    </w:p>
    <w:p>
      <w:pPr>
        <w:pStyle w:val="Heading2"/>
      </w:pPr>
      <w:r>
        <w:t>本版吸收的核心升级</w:t>
      </w:r>
    </w:p>
    <w:p>
      <w:pPr>
        <w:numPr>
          <w:ilvl w:val="0"/>
          <w:numId w:val="10"/>
        </w:numPr>
      </w:pPr>
      <w:r>
        <w:t>Production Reference Manifest：每次调用明确上传哪张图、上传顺序、Authority与适用范围。</w:t>
      </w:r>
    </w:p>
    <w:p>
      <w:pPr>
        <w:numPr>
          <w:ilvl w:val="0"/>
          <w:numId w:val="10"/>
        </w:numPr>
      </w:pPr>
      <w:r>
        <w:t>SCSTATE Production Compiler：把CVS、人物状态、Prop、空间、Blocking、可见性和时间锁完整编译为场景状态母图。</w:t>
      </w:r>
    </w:p>
    <w:p>
      <w:pPr>
        <w:numPr>
          <w:ilvl w:val="0"/>
          <w:numId w:val="10"/>
        </w:numPr>
      </w:pPr>
      <w:r>
        <w:t>Past-State Persistence + Future-State Embargo：已发生状态持续继承，未来状态绝不前置。</w:t>
      </w:r>
    </w:p>
    <w:p>
      <w:pPr>
        <w:numPr>
          <w:ilvl w:val="0"/>
          <w:numId w:val="10"/>
        </w:numPr>
      </w:pPr>
      <w:r>
        <w:t>Derived Asset Transformation Contract：参考图继承Authority，但不得默认复制Pose、Camera、Composition或像素。</w:t>
      </w:r>
    </w:p>
    <w:p>
      <w:pPr>
        <w:numPr>
          <w:ilvl w:val="0"/>
          <w:numId w:val="10"/>
        </w:numPr>
      </w:pPr>
      <w:r>
        <w:t>Canonical Storyboard Package：保留一个SEG一个视觉真相，同时允许动态KF和有序Continuation Sheets。</w:t>
      </w:r>
    </w:p>
    <w:p>
      <w:pPr>
        <w:numPr>
          <w:ilvl w:val="0"/>
          <w:numId w:val="10"/>
        </w:numPr>
      </w:pPr>
      <w:r>
        <w:t>PROP Specification / Set / Instance：共同外观、批量库存、唯一物理实体与实例CT分别拥有明确Authority。</w:t>
      </w:r>
    </w:p>
    <w:p>
      <w:pPr>
        <w:numPr>
          <w:ilvl w:val="0"/>
          <w:numId w:val="10"/>
        </w:numPr>
      </w:pPr>
      <w:r>
        <w:t>Object Count Lock：可见、部分可见、遮挡与离画实例完整对账，只有合法事件能增减总量。</w:t>
      </w:r>
    </w:p>
    <w:p>
      <w:pPr>
        <w:numPr>
          <w:ilvl w:val="0"/>
          <w:numId w:val="10"/>
        </w:numPr>
      </w:pPr>
      <w:r>
        <w:t>Canonical Asset Registry：一个项目只有一套ID、Revision、文件角色、路径、Fingerprint与状态索引。</w:t>
      </w:r>
    </w:p>
    <w:p>
      <w:pPr>
        <w:numPr>
          <w:ilvl w:val="0"/>
          <w:numId w:val="10"/>
        </w:numPr>
      </w:pPr>
      <w:r>
        <w:t>Exact ID Echo Contract：Manifest、Prompt、CVS、SCSTATE、KF和Video逐字符复用完整Revision ID。</w:t>
      </w:r>
    </w:p>
    <w:p>
      <w:pPr>
        <w:numPr>
          <w:ilvl w:val="0"/>
          <w:numId w:val="10"/>
        </w:numPr>
      </w:pPr>
      <w:r>
        <w:t>Reference Resolution Gate：ID、Canonical状态、文件、路径、Fingerprint和Authority全部通过后才释放Prompt。</w:t>
      </w:r>
    </w:p>
    <w:p>
      <w:pPr>
        <w:numPr>
          <w:ilvl w:val="0"/>
          <w:numId w:val="10"/>
        </w:numPr>
      </w:pPr>
      <w:r>
        <w:t>Compact Reference Identity Map：每个Image槽以六字段明确完整ID、Who/What与可见内容、Story Time/Current State、Controls、Does Not Control和Applicable Scope。</w:t>
      </w:r>
    </w:p>
    <w:p>
      <w:pPr>
        <w:numPr>
          <w:ilvl w:val="0"/>
          <w:numId w:val="10"/>
        </w:numPr>
      </w:pPr>
      <w:r>
        <w:t>Reference Mapping Gate：文件解析正确但身份、状态、范围或上传顺序不完整时返回REFERENCE_MAPPING_BLOCKED，禁止模型猜图。</w:t>
      </w:r>
    </w:p>
    <w:p>
      <w:pPr>
        <w:numPr>
          <w:ilvl w:val="0"/>
          <w:numId w:val="10"/>
        </w:numPr>
      </w:pPr>
      <w:r>
        <w:t>Spatial World Coordinate Contract：每个Location统一原点、轴向、单位、Anchor XYZ、Route、尺度和固定Geometry。</w:t>
      </w:r>
    </w:p>
    <w:p>
      <w:pPr>
        <w:numPr>
          <w:ilvl w:val="0"/>
          <w:numId w:val="10"/>
        </w:numPr>
      </w:pPr>
      <w:r>
        <w:t>Geometry Proxy + Canonical LOC_VIEW：高风险空间由同一3D/2.5D代理逐机位投影，闭环核对后才汇编View Set。</w:t>
      </w:r>
    </w:p>
    <w:p>
      <w:pPr>
        <w:numPr>
          <w:ilvl w:val="0"/>
          <w:numId w:val="10"/>
        </w:numPr>
      </w:pPr>
      <w:r>
        <w:t>World Placement Lock：人物和关键Prop使用XYZ/Anchor Offset/Orientation定位，Camera只投影不重排World。</w:t>
      </w:r>
    </w:p>
    <w:p>
      <w:pPr>
        <w:numPr>
          <w:ilvl w:val="0"/>
          <w:numId w:val="10"/>
        </w:numPr>
      </w:pPr>
      <w:r>
        <w:t>Costume Dual Path：关键复杂服饰独立COST，简单服饰LOGICAL_ONLY，但两者都必须生成当前人物完整LOOK。</w:t>
      </w:r>
    </w:p>
    <w:p>
      <w:pPr>
        <w:numPr>
          <w:ilvl w:val="0"/>
          <w:numId w:val="10"/>
        </w:numPr>
      </w:pPr>
      <w:r>
        <w:t>Visual Coverage Map：LOOK/CT明确正侧背、下装、手脚、鞋履和当前状态的覆盖来源。</w:t>
      </w:r>
    </w:p>
    <w:p>
      <w:pPr>
        <w:numPr>
          <w:ilvl w:val="0"/>
          <w:numId w:val="10"/>
        </w:numPr>
      </w:pPr>
      <w:r>
        <w:t>Camera Reveal Envelope + First Reveal Gate：视频扩大取景前先验证将首次显露的身体、服饰和空间区域。</w:t>
      </w:r>
    </w:p>
    <w:p>
      <w:pPr>
        <w:numPr>
          <w:ilvl w:val="0"/>
          <w:numId w:val="10"/>
        </w:numPr>
      </w:pPr>
      <w:r>
        <w:t>Model-Native Complete Output：一个VIDEO/SEG由模型一次输出完整多镜头成片，禁止外部镜头拼接和后期补转场。</w:t>
      </w:r>
    </w:p>
    <w:p>
      <w:pPr>
        <w:numPr>
          <w:ilvl w:val="0"/>
          <w:numId w:val="10"/>
        </w:numPr>
      </w:pPr>
      <w:r>
        <w:t>Transition Grammar：分离Mechanism、Cinematic Grammar与MODEL_NATIVE_ONLY执行层，不再固定只用硬切。</w:t>
      </w:r>
    </w:p>
    <w:p>
      <w:pPr>
        <w:numPr>
          <w:ilvl w:val="0"/>
          <w:numId w:val="10"/>
        </w:numPr>
      </w:pPr>
      <w:r>
        <w:t>Transition Window：每个转场冻结Exit、Trigger、Shield/Peak、State Switch Point和Target-only Entry。</w:t>
      </w:r>
    </w:p>
    <w:p>
      <w:pPr>
        <w:numPr>
          <w:ilvl w:val="0"/>
          <w:numId w:val="10"/>
        </w:numPr>
      </w:pPr>
      <w:r>
        <w:t>Shielded State Switch：只有100%遮挡后才允许Identity、Location、Thread或状态切换。</w:t>
      </w:r>
    </w:p>
    <w:p>
      <w:pPr>
        <w:numPr>
          <w:ilvl w:val="0"/>
          <w:numId w:val="10"/>
        </w:numPr>
      </w:pPr>
      <w:r>
        <w:t>World Position State：人物Zone、Anchor、Seat/Support Binding、Barrier Side与姿态类别在无事件时持续继承。</w:t>
      </w:r>
    </w:p>
    <w:p>
      <w:pPr>
        <w:numPr>
          <w:ilvl w:val="0"/>
          <w:numId w:val="10"/>
        </w:numPr>
      </w:pPr>
      <w:r>
        <w:t>Authorized Spatial Transition：起身、解除支撑、Route、Portal Crossing、Target Anchor与Completion共同授权换位。</w:t>
      </w:r>
    </w:p>
    <w:p>
      <w:pPr>
        <w:numPr>
          <w:ilvl w:val="0"/>
          <w:numId w:val="10"/>
        </w:numPr>
      </w:pPr>
      <w:r>
        <w:t>SCSTATE Delta Inheritance：每个状态明确上一状态、保持位置、获准移动者和禁止位置Delta。</w:t>
      </w:r>
    </w:p>
    <w:p>
      <w:pPr>
        <w:numPr>
          <w:ilvl w:val="0"/>
          <w:numId w:val="10"/>
        </w:numPr>
      </w:pPr>
      <w:r>
        <w:t>Video Minimum Sufficient Reference Set：默认仅上传Storyboard执行图；SCSTATE不与Storyboard重复作为组合主权威。</w:t>
      </w:r>
    </w:p>
    <w:p>
      <w:pPr>
        <w:numPr>
          <w:ilvl w:val="0"/>
          <w:numId w:val="10"/>
        </w:numPr>
      </w:pPr>
      <w:r>
        <w:t>Composite Authority Deduplication：人物、Location与Prop补图只针对可证明的Coverage/Identity/关键细节缺口。</w:t>
      </w:r>
    </w:p>
    <w:p>
      <w:pPr>
        <w:numPr>
          <w:ilvl w:val="0"/>
          <w:numId w:val="10"/>
        </w:numPr>
      </w:pPr>
      <w:r>
        <w:t>Capability Gate：根据模型多镜头能力选择Native Cut、遮挡、运动、光学覆盖或单镜头连续表达。</w:t>
      </w:r>
    </w:p>
    <w:p>
      <w:pPr>
        <w:numPr>
          <w:ilvl w:val="0"/>
          <w:numId w:val="10"/>
        </w:numPr>
      </w:pPr>
      <w:r>
        <w:t>Native Audio Transition：J/L Cut、Sound Match/Drop和Ambience Bridge在同一次生成中完成。</w:t>
      </w:r>
    </w:p>
    <w:p>
      <w:pPr>
        <w:numPr>
          <w:ilvl w:val="0"/>
          <w:numId w:val="10"/>
        </w:numPr>
      </w:pPr>
      <w:r>
        <w:t>完整Prompt Library：CHAR、PH、COST、LOOK、CT、LOC、SPATIAL、PR、PROP、SCSTATE、Storyboard与Video均有可执行模板。</w:t>
      </w:r>
    </w:p>
    <w:p>
      <w:pPr>
        <w:pStyle w:val="Heading2"/>
      </w:pPr>
      <w:r>
        <w:t>本次自检后修复的关键漏洞</w:t>
      </w:r>
    </w:p>
    <w:p>
      <w:pPr>
        <w:numPr>
          <w:ilvl w:val="0"/>
          <w:numId w:val="11"/>
        </w:numPr>
      </w:pPr>
      <w:r>
        <w:t>旧的“一SEG一张Sheet”与动态KF、线程隔离冲突：改为一个Canonical Storyboard Package可承载1至N张有序Sheet，Canon内容仍唯一。</w:t>
      </w:r>
    </w:p>
    <w:p>
      <w:pPr>
        <w:numPr>
          <w:ilvl w:val="0"/>
          <w:numId w:val="11"/>
        </w:numPr>
      </w:pPr>
      <w:r>
        <w:t>旧的“新SCSTATE至少两类变化”可能漏掉单一但关键状态：保留默认两类阈值，新增受严格条件约束的Single-Delta Critical Override。</w:t>
      </w:r>
    </w:p>
    <w:p>
      <w:pPr>
        <w:numPr>
          <w:ilvl w:val="0"/>
          <w:numId w:val="11"/>
        </w:numPr>
      </w:pPr>
      <w:r>
        <w:t>Reference First容易演变为Pixel Copy：所有派生任务统一加入MUST PRESERVE / MUST TRANSFORM / MUST NOT COPY / DOES NOT CONTROL。</w:t>
      </w:r>
    </w:p>
    <w:p>
      <w:pPr>
        <w:numPr>
          <w:ilvl w:val="0"/>
          <w:numId w:val="11"/>
        </w:numPr>
      </w:pPr>
      <w:r>
        <w:t>Presence与Visibility混淆会让伤口、贴片在遮挡后消失：加入可见、部分可见、遮挡、画外和未激活五类状态。</w:t>
      </w:r>
    </w:p>
    <w:p>
      <w:pPr>
        <w:numPr>
          <w:ilvl w:val="0"/>
          <w:numId w:val="11"/>
        </w:numPr>
      </w:pPr>
      <w:r>
        <w:t>一张故事板同时包含未来状态仍会污染Video：保留Canonical Package，执行层增加State Timeline Lock和Temporal Reference Window。</w:t>
      </w:r>
    </w:p>
    <w:p>
      <w:pPr>
        <w:numPr>
          <w:ilvl w:val="0"/>
          <w:numId w:val="11"/>
        </w:numPr>
      </w:pPr>
      <w:r>
        <w:t>同款道具共用一个PROP ID会串状态：SPEC只控制外观，INSTANCE独立持有Holder、位置、CT、事件和历史。</w:t>
      </w:r>
    </w:p>
    <w:p>
      <w:pPr>
        <w:numPr>
          <w:ilvl w:val="0"/>
          <w:numId w:val="11"/>
        </w:numPr>
      </w:pPr>
      <w:r>
        <w:t>批量同款逐件出图会造成资产爆炸：新增PROP_SET，只有发生交互时才通过事件物化INSTANCE。</w:t>
      </w:r>
    </w:p>
    <w:p>
      <w:pPr>
        <w:numPr>
          <w:ilvl w:val="0"/>
          <w:numId w:val="11"/>
        </w:numPr>
      </w:pPr>
      <w:r>
        <w:t>遮挡、离画或装入容器后物体会复制/消失：Existence与Visibility分离，并在SCSTATE、KF和Video窗口交接Instance Register。</w:t>
      </w:r>
    </w:p>
    <w:p>
      <w:pPr>
        <w:numPr>
          <w:ilvl w:val="0"/>
          <w:numId w:val="11"/>
        </w:numPr>
      </w:pPr>
      <w:r>
        <w:t>破坏、消耗与容器内容容易混淆：增加Destruction、Consumption、Split/Merge父子映射和容器/内容物分权。</w:t>
      </w:r>
    </w:p>
    <w:p>
      <w:pPr>
        <w:numPr>
          <w:ilvl w:val="0"/>
          <w:numId w:val="11"/>
        </w:numPr>
      </w:pPr>
      <w:r>
        <w:t>前面使用完整ID、后面缩成CT01会断开Reference：新项目强制PROJECT命名空间和Canonical Revision ID。</w:t>
      </w:r>
    </w:p>
    <w:p>
      <w:pPr>
        <w:numPr>
          <w:ilvl w:val="0"/>
          <w:numId w:val="11"/>
        </w:numPr>
      </w:pPr>
      <w:r>
        <w:t>ID存在但生产人员找不到图：Manifest必须给精确文件名、角色、相对/解析路径、Fingerprint和Availability。</w:t>
      </w:r>
    </w:p>
    <w:p>
      <w:pPr>
        <w:numPr>
          <w:ilvl w:val="0"/>
          <w:numId w:val="11"/>
        </w:numPr>
      </w:pPr>
      <w:r>
        <w:t>同一ID覆盖成新图会污染旧下游：Canonical Revision不可变，内容改变必须创建R02并回编。</w:t>
      </w:r>
    </w:p>
    <w:p>
      <w:pPr>
        <w:numPr>
          <w:ilvl w:val="0"/>
          <w:numId w:val="11"/>
        </w:numPr>
      </w:pPr>
      <w:r>
        <w:t>查不到时自动选近似或最新图会静默串资产：Exact Lookup失败即阻断，不允许模糊匹配或Silent Redirect。</w:t>
      </w:r>
    </w:p>
    <w:p>
      <w:pPr>
        <w:numPr>
          <w:ilvl w:val="0"/>
          <w:numId w:val="11"/>
        </w:numPr>
      </w:pPr>
      <w:r>
        <w:t>只写Image 1控制什么仍无法让模型识别图中主体：在Manifest与Prompt内加入同一份六字段身份映射，不新建资产或注册表。</w:t>
      </w:r>
    </w:p>
    <w:p>
      <w:pPr>
        <w:numPr>
          <w:ilvl w:val="0"/>
          <w:numId w:val="11"/>
        </w:numPr>
      </w:pPr>
      <w:r>
        <w:t>同一场景多视角各自自由生成会无法拼合：改为同一Spatial/Geometry Proxy逐View单独生成并以共享Landmark闭环批准。</w:t>
      </w:r>
    </w:p>
    <w:p>
      <w:pPr>
        <w:numPr>
          <w:ilvl w:val="0"/>
          <w:numId w:val="11"/>
        </w:numPr>
      </w:pPr>
      <w:r>
        <w:t>故事板融合效果可能掩盖上游空间错误：无法回投World坐标的Location View不得冻结为Canonical。</w:t>
      </w:r>
    </w:p>
    <w:p>
      <w:pPr>
        <w:numPr>
          <w:ilvl w:val="0"/>
          <w:numId w:val="11"/>
        </w:numPr>
      </w:pPr>
      <w:r>
        <w:t>人物位置只写画面左右会在切镜时换Zone：CVS、SCSTATE和KF统一写World XYZ、Anchor Offset与朝向。</w:t>
      </w:r>
    </w:p>
    <w:p>
      <w:pPr>
        <w:numPr>
          <w:ilvl w:val="0"/>
          <w:numId w:val="11"/>
        </w:numPr>
      </w:pPr>
      <w:r>
        <w:t>孤立COST图无法锁定穿着比例：下游人物服饰Primary Authority改为穿在当前PH上的完整LOOK/CT。</w:t>
      </w:r>
    </w:p>
    <w:p>
      <w:pPr>
        <w:numPr>
          <w:ilvl w:val="0"/>
          <w:numId w:val="11"/>
        </w:numPr>
      </w:pPr>
      <w:r>
        <w:t>所有简单服装都独立出图会资产爆炸：增加LOGICAL_ONLY服饰合同，但仍完整生成LOOK。</w:t>
      </w:r>
    </w:p>
    <w:p>
      <w:pPr>
        <w:numPr>
          <w:ilvl w:val="0"/>
          <w:numId w:val="11"/>
        </w:numPr>
      </w:pPr>
      <w:r>
        <w:t>半身故事板转视频全身会随机想象：逐Window建立Reveal Envelope；补当前LOOK/CT覆盖或限制Camera。</w:t>
      </w:r>
    </w:p>
    <w:p>
      <w:pPr>
        <w:numPr>
          <w:ilvl w:val="0"/>
          <w:numId w:val="11"/>
        </w:numPr>
      </w:pPr>
      <w:r>
        <w:t>补全身图容易覆盖故事板Pose/Camera：明确Storyboard管时空，LOOK/CT只管Identity、比例、服饰和首次显露区域。</w:t>
      </w:r>
    </w:p>
    <w:p>
      <w:pPr>
        <w:numPr>
          <w:ilvl w:val="0"/>
          <w:numId w:val="11"/>
        </w:numPr>
      </w:pPr>
      <w:r>
        <w:t>旧规则默认硬切限制镜头语言：改为按叙事、动作、声音、空间、时间和模型能力动态选择模型原生Transition。</w:t>
      </w:r>
    </w:p>
    <w:p>
      <w:pPr>
        <w:numPr>
          <w:ilvl w:val="0"/>
          <w:numId w:val="11"/>
        </w:numPr>
      </w:pPr>
      <w:r>
        <w:t>转场只写名称会由模型自由发挥：新增完整TRANS ID、时间窗口、Mechanism、Grammar、Exit/Entry与Failure Signature。</w:t>
      </w:r>
    </w:p>
    <w:p>
      <w:pPr>
        <w:numPr>
          <w:ilvl w:val="0"/>
          <w:numId w:val="11"/>
        </w:numPr>
      </w:pPr>
      <w:r>
        <w:t>原生切镜容易被模型做成连续运镜：NATIVE_CUT强制exact cut_at并禁止Camera插值和Shot Morph。</w:t>
      </w:r>
    </w:p>
    <w:p>
      <w:pPr>
        <w:numPr>
          <w:ilvl w:val="0"/>
          <w:numId w:val="11"/>
        </w:numPr>
      </w:pPr>
      <w:r>
        <w:t>遮挡前出现未来状态或混合场景：新增From-only、100% Shield、Switch Point、Target-only门控。</w:t>
      </w:r>
    </w:p>
    <w:p>
      <w:pPr>
        <w:numPr>
          <w:ilvl w:val="0"/>
          <w:numId w:val="11"/>
        </w:numPr>
      </w:pPr>
      <w:r>
        <w:t>原生转场跨SEG仍需后期拼接：完整Transition必须归属一个SEG并计入真实时长。</w:t>
      </w:r>
    </w:p>
    <w:p>
      <w:pPr>
        <w:numPr>
          <w:ilvl w:val="0"/>
          <w:numId w:val="11"/>
        </w:numPr>
      </w:pPr>
      <w:r>
        <w:t>模型能力不足后静默改用后期：只允许安全原生降级、单镜头连续表达或明确BLOCKED。</w:t>
      </w:r>
    </w:p>
    <w:p>
      <w:pPr>
        <w:numPr>
          <w:ilvl w:val="0"/>
          <w:numId w:val="11"/>
        </w:numPr>
      </w:pPr>
      <w:r>
        <w:t>人物坐在桌后却下一状态直接出现在前场：新增Seat/Support Binding与Position State Gate，未发生起身和Route事件时禁止换Zone。</w:t>
      </w:r>
    </w:p>
    <w:p>
      <w:pPr>
        <w:numPr>
          <w:ilvl w:val="0"/>
          <w:numId w:val="11"/>
        </w:numPr>
      </w:pPr>
      <w:r>
        <w:t>SCSTATE为显示争吵而重新站位：每个状态必须从上一状态继承位置，只允许Authorized Movers产生明确Delta。</w:t>
      </w:r>
    </w:p>
    <w:p>
      <w:pPr>
        <w:numPr>
          <w:ilvl w:val="0"/>
          <w:numId w:val="11"/>
        </w:numPr>
      </w:pPr>
      <w:r>
        <w:t>Video同时给Storyboard、SCSTATE、人物、Location和Prop导致平均融合：改为Storyboard单一组合主权威，补图必须证明唯一缺口。</w:t>
      </w:r>
    </w:p>
    <w:p>
      <w:pPr>
        <w:numPr>
          <w:ilvl w:val="0"/>
          <w:numId w:val="11"/>
        </w:numPr>
      </w:pPr>
      <w:r>
        <w:t>模型参考图上限被误当推荐数量：通常只保留1至2张Storyboard；超过5张强制逐张Unique Missing Authority审计。</w:t>
      </w:r>
    </w:p>
    <w:p>
      <w:pPr>
        <w:pStyle w:val="Heading2"/>
      </w:pPr>
      <w:r>
        <w:t>文档结构</w:t>
      </w:r>
    </w:p>
    <w:p>
      <w:pPr>
        <w:numPr>
          <w:ilvl w:val="0"/>
          <w:numId w:val="10"/>
        </w:numPr>
      </w:pPr>
      <w:r>
        <w:t>第一部分：SKILL.md核心工作流与触发规则</w:t>
      </w:r>
    </w:p>
    <w:p>
      <w:pPr>
        <w:numPr>
          <w:ilvl w:val="0"/>
          <w:numId w:val="10"/>
        </w:numPr>
      </w:pPr>
      <w:r>
        <w:t>第二部分：架构、Authority与17章职责</w:t>
      </w:r>
    </w:p>
    <w:p>
      <w:pPr>
        <w:numPr>
          <w:ilvl w:val="0"/>
          <w:numId w:val="10"/>
        </w:numPr>
      </w:pPr>
      <w:r>
        <w:t>第三部分：资产树、派生变换与参考图机制</w:t>
      </w:r>
    </w:p>
    <w:p>
      <w:pPr>
        <w:numPr>
          <w:ilvl w:val="0"/>
          <w:numId w:val="10"/>
        </w:numPr>
      </w:pPr>
      <w:r>
        <w:t>第四部分：Continuity、CVS、VT与SCSTATE</w:t>
      </w:r>
    </w:p>
    <w:p>
      <w:pPr>
        <w:numPr>
          <w:ilvl w:val="0"/>
          <w:numId w:val="10"/>
        </w:numPr>
      </w:pPr>
      <w:r>
        <w:t>第五部分：导演、镜头、SEG与Storyboard</w:t>
      </w:r>
    </w:p>
    <w:p>
      <w:pPr>
        <w:numPr>
          <w:ilvl w:val="0"/>
          <w:numId w:val="10"/>
        </w:numPr>
      </w:pPr>
      <w:r>
        <w:t>第六部分：Video Execution、时间门控与声音</w:t>
      </w:r>
    </w:p>
    <w:p>
      <w:pPr>
        <w:numPr>
          <w:ilvl w:val="0"/>
          <w:numId w:val="10"/>
        </w:numPr>
      </w:pPr>
      <w:r>
        <w:t>第七部分：完整Production Prompt模板库</w:t>
      </w:r>
    </w:p>
    <w:p>
      <w:pPr>
        <w:numPr>
          <w:ilvl w:val="0"/>
          <w:numId w:val="10"/>
        </w:numPr>
      </w:pPr>
      <w:r>
        <w:t>第八部分：PROP规格、物理实例与数量连续性</w:t>
      </w:r>
    </w:p>
    <w:p>
      <w:pPr>
        <w:numPr>
          <w:ilvl w:val="0"/>
          <w:numId w:val="10"/>
        </w:numPr>
      </w:pPr>
      <w:r>
        <w:t>第九部分：原子资产完整提示词模板</w:t>
      </w:r>
    </w:p>
    <w:p>
      <w:pPr>
        <w:numPr>
          <w:ilvl w:val="0"/>
          <w:numId w:val="10"/>
        </w:numPr>
      </w:pPr>
      <w:r>
        <w:t>第十部分：Canonical ID注册表与参考资产解析</w:t>
      </w:r>
    </w:p>
    <w:p>
      <w:pPr>
        <w:numPr>
          <w:ilvl w:val="0"/>
          <w:numId w:val="10"/>
        </w:numPr>
      </w:pPr>
      <w:r>
        <w:t>第十一部分：空间坐标、机位Rig与多视角一致性</w:t>
      </w:r>
    </w:p>
    <w:p>
      <w:pPr>
        <w:numPr>
          <w:ilvl w:val="0"/>
          <w:numId w:val="10"/>
        </w:numPr>
      </w:pPr>
      <w:r>
        <w:t>第十二部分：服饰资产、完整LOOK与首次显露覆盖</w:t>
      </w:r>
    </w:p>
    <w:p>
      <w:pPr>
        <w:numPr>
          <w:ilvl w:val="0"/>
          <w:numId w:val="10"/>
        </w:numPr>
      </w:pPr>
      <w:r>
        <w:t>第十三部分：视频模型原生镜头切换</w:t>
      </w:r>
    </w:p>
    <w:p>
      <w:pPr>
        <w:numPr>
          <w:ilvl w:val="0"/>
          <w:numId w:val="10"/>
        </w:numPr>
      </w:pPr>
      <w:r>
        <w:t>第十四部分：空间状态门控与视频参考最小化</w:t>
      </w:r>
    </w:p>
    <w:p>
      <w:pPr>
        <w:numPr>
          <w:ilvl w:val="0"/>
          <w:numId w:val="10"/>
        </w:numPr>
      </w:pPr>
      <w:r>
        <w:t>第十五部分：漏洞审计与最终回编条件</w:t>
      </w:r>
    </w:p>
    <w:p>
      <w:pPr>
        <w:numPr>
          <w:ilvl w:val="0"/>
          <w:numId w:val="10"/>
        </w:numPr>
      </w:pPr>
      <w:r>
        <w:t>附录：agents/openai.yaml与Skill文件结构</w:t>
      </w:r>
    </w:p>
    <w:p>
      <w:r>
        <w:br w:type="page"/>
      </w:r>
    </w:p>
    <w:p>
      <w:pPr>
        <w:pStyle w:val="Heading1"/>
      </w:pPr>
      <w:r>
        <w:t>第一部分｜SKILL.md 核心工作流</w:t>
      </w:r>
    </w:p>
    <w:p>
      <w:pPr>
        <w:pStyle w:val="CodeBlock"/>
        <w:shd w:fill="F4F6F9"/>
        <w:pBdr>
          <w:left w:val="single" w:sz="10" w:space="8" w:color="9A6B18"/>
        </w:pBdr>
      </w:pPr>
      <w:r>
        <w:t>---</w:t>
        <w:br/>
        <w:t>name: produce-cinematic-ai-short-drama</w:t>
        <w:br/>
        <w:t>description: 将小说、剧本或故事资料编译为电影级AI短剧生产包，覆盖项目初始化、故事真相、场次与节拍、人物与世界、Canonical资产、空间坐标与多视角Rig、服饰与完整LOOK、连续性、视觉覆盖、CVS、SCSTATE、导演、镜头、SEG、故事板、视频模型原生多镜头切换、声音与完整production_prompt。用于新建或更新AI短剧生产Skill、生成资产/故事板/视频提示词，以及修复人物漂移、空间多视角无法拼合、人物无事件瞬移或换位、座椅/支撑关系丢失、SCSTATE与故事板位置穿帮、视频参考图过多或Authority冲突、服饰Authority冲突、故事板裁切外区域被视频想象、只会硬切、模型内转场融合人物或场景、转场跨SEG、状态丢失、未来状态前置、道具实例混淆、Canonical ID缩写漂移、参考资产找不到、Image编号身份不明和时间逻辑错误。</w:t>
        <w:br/>
        <w:t>---</w:t>
      </w:r>
    </w:p>
    <w:p>
      <w:pPr>
        <w:pStyle w:val="Heading1"/>
      </w:pPr>
      <w:r>
        <w:t>电影级AI短剧生产</w:t>
      </w:r>
    </w:p>
    <w:p>
      <w:pPr>
        <w:pStyle w:val="Heading2"/>
      </w:pPr>
      <w:r>
        <w:t>核心任务</w:t>
      </w:r>
    </w:p>
    <w:p>
      <w:r>
        <w:t>把输入故事逐层编译为唯一、连续、可执行的影视生产真相。保持原故事的核心事实、人物关系、因果、关键剧情点和结局；只在用户授权范围内优化节奏、导演表达、镜头、分段与AI生产适配。</w:t>
      </w:r>
    </w:p>
    <w:p>
      <w:r>
        <w:t>始终执行下列总原则：</w:t>
      </w:r>
    </w:p>
    <w:p>
      <w:pPr>
        <w:numPr>
          <w:ilvl w:val="0"/>
          <w:numId w:val="11"/>
        </w:numPr>
      </w:pPr>
      <w:r>
        <w:t>先确定Canon，再生成视觉；不得让下游生成误差反向改写上游事实。</w:t>
      </w:r>
    </w:p>
    <w:p>
      <w:pPr>
        <w:numPr>
          <w:ilvl w:val="0"/>
          <w:numId w:val="11"/>
        </w:numPr>
      </w:pPr>
      <w:r>
        <w:t>把“是什么”与“怎么表现”分开；参考图提供指定Authority，不是像素复制目标。</w:t>
      </w:r>
    </w:p>
    <w:p>
      <w:pPr>
        <w:numPr>
          <w:ilvl w:val="0"/>
          <w:numId w:val="11"/>
        </w:numPr>
      </w:pPr>
      <w:r>
        <w:t>把叙事结构与生产容器分开；Scene、Beat、Shot由剧情决定，SEG时长由目标视频模型参数决定。</w:t>
      </w:r>
    </w:p>
    <w:p>
      <w:pPr>
        <w:numPr>
          <w:ilvl w:val="0"/>
          <w:numId w:val="11"/>
        </w:numPr>
        <w:shd w:fill="F7F8FA"/>
      </w:pPr>
      <w:r>
        <w:t>每个生成调用都交付实际参考图清单、上传顺序、六字段</w:t>
      </w: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>和一段完整可复制的</w:t>
      </w:r>
      <w:r>
        <w:rPr>
          <w:rFonts w:ascii="Consolas" w:hAnsi="Consolas" w:eastAsia="Microsoft YaHei"/>
          <w:color w:val="0B2545"/>
          <w:sz w:val="19"/>
        </w:rPr>
        <w:t>production_prompt</w:t>
      </w:r>
      <w:r>
        <w:t>；</w:t>
      </w:r>
      <w:r>
        <w:rPr>
          <w:rFonts w:ascii="Consolas" w:hAnsi="Consolas" w:eastAsia="Microsoft YaHei"/>
          <w:color w:val="0B2545"/>
          <w:sz w:val="19"/>
        </w:rPr>
        <w:t>Image N</w:t>
      </w:r>
      <w:r>
        <w:t>必须明确是谁/是什么，不能只写控制范围。</w:t>
      </w:r>
    </w:p>
    <w:p>
      <w:pPr>
        <w:numPr>
          <w:ilvl w:val="0"/>
          <w:numId w:val="11"/>
        </w:numPr>
      </w:pPr>
      <w:r>
        <w:t>对所有状态执行双向时间保护：未激活状态不得提前出现，已激活持续状态不得无事件消失。</w:t>
      </w:r>
    </w:p>
    <w:p>
      <w:pPr>
        <w:numPr>
          <w:ilvl w:val="0"/>
          <w:numId w:val="11"/>
        </w:numPr>
      </w:pPr>
      <w:r>
        <w:t>使用动态数量：不得固定每SEG镜头数、KF数或SCSTATE数。</w:t>
      </w:r>
    </w:p>
    <w:p>
      <w:pPr>
        <w:numPr>
          <w:ilvl w:val="0"/>
          <w:numId w:val="11"/>
        </w:numPr>
      </w:pPr>
      <w:r>
        <w:t>只把已确认的Canonical资产投入下游；草图、测试图和失败版本没有生产Authority。</w:t>
      </w:r>
    </w:p>
    <w:p>
      <w:pPr>
        <w:numPr>
          <w:ilvl w:val="0"/>
          <w:numId w:val="11"/>
        </w:numPr>
      </w:pPr>
      <w:r>
        <w:t>所有资产、状态和生产对象ID只能从Canonical Registry读取并逐字符完整复用；禁止缩写、别名、模糊匹配和人工改写。</w:t>
      </w:r>
    </w:p>
    <w:p>
      <w:pPr>
        <w:numPr>
          <w:ilvl w:val="0"/>
          <w:numId w:val="11"/>
        </w:numPr>
      </w:pPr>
      <w:r>
        <w:t>同一Location的所有视角必须由同一个Spatial坐标系与Geometry Proxy投影；不得分别自由生成后再假设能够拼合。</w:t>
      </w:r>
    </w:p>
    <w:p>
      <w:pPr>
        <w:numPr>
          <w:ilvl w:val="0"/>
          <w:numId w:val="11"/>
        </w:numPr>
      </w:pPr>
      <w:r>
        <w:t>下游当前服饰权威必须是穿在当前PH人物身上的完整LOOK/CT；视频首次显露的身体或服饰区域必须已有视觉覆盖，否则限制Camera或阻断生产。</w:t>
      </w:r>
    </w:p>
    <w:p>
      <w:pPr>
        <w:numPr>
          <w:ilvl w:val="0"/>
          <w:numId w:val="11"/>
        </w:numPr>
      </w:pPr>
      <w:r>
        <w:t>每个VIDEO/SEG由视频模型一次生成完整多镜头成片及批准的原生Transition；禁止依赖外部镜头拼接、后期补转场或剪掉失败帧。</w:t>
      </w:r>
    </w:p>
    <w:p>
      <w:pPr>
        <w:numPr>
          <w:ilvl w:val="0"/>
          <w:numId w:val="11"/>
        </w:numPr>
      </w:pPr>
      <w:r>
        <w:t>人物与道具的位置、姿态支撑和Zone必须持续继承；没有批准的移动事件、Route与完成条件，不得跨SCSTATE或KF静默换位。</w:t>
      </w:r>
    </w:p>
    <w:p>
      <w:pPr>
        <w:numPr>
          <w:ilvl w:val="0"/>
          <w:numId w:val="11"/>
        </w:numPr>
      </w:pPr>
      <w:r>
        <w:t>Video默认只上传Canonical Storyboard执行图；SCSTATE是上游编译中间态，不与Storyboard同时作为同一世界状态的Video参考。人物LOOK/CT、Prop或Location只在故事板存在明确覆盖缺口时按最小充分集补充。</w:t>
      </w:r>
    </w:p>
    <w:p>
      <w:pPr>
        <w:pStyle w:val="Heading2"/>
      </w:pPr>
      <w:r>
        <w:t>开始前解析项目参数</w:t>
      </w:r>
    </w:p>
    <w:p>
      <w:r>
        <w:t>从用户输入、已有项目文件和上下文中尽量解析下列参数。只在缺失值会实质改变结果且无法安全推断时询问；其他情况采用明确标注的默认值。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project_id</w:t>
        <w:br/>
        <w:t>id_policy = FQID_CANONICAL_REVISION_REQUIRED</w:t>
        <w:br/>
        <w:t>asset_registry_path</w:t>
        <w:br/>
        <w:t>registry_snapshot_id</w:t>
        <w:br/>
        <w:t>source_type = novel | screenplay | outline | existing_assets</w:t>
        <w:br/>
        <w:t>adaptation_authority = preserve | optimize_pacing | authorized_rewrite</w:t>
        <w:br/>
        <w:t>instruction_language = 中文</w:t>
        <w:br/>
        <w:t>dialogue_language</w:t>
        <w:br/>
        <w:t>cultural_setting</w:t>
        <w:br/>
        <w:t>visual_medium = live_action | 3d | 2d | mixed</w:t>
        <w:br/>
        <w:t>visual_style</w:t>
        <w:br/>
        <w:t>aspect_ratio = 9:16</w:t>
        <w:br/>
        <w:t>target_image_model</w:t>
        <w:br/>
        <w:t>target_video_model</w:t>
        <w:br/>
        <w:t>seg_duration = 15s | 30s | custom fixed duration</w:t>
        <w:br/>
        <w:t>video_audio_mode = native_audio | silent_video | separate_audio</w:t>
        <w:br/>
        <w:t>production_scope = full_project | episode_range | current_episode</w:t>
        <w:br/>
        <w:t>current_episode</w:t>
        <w:br/>
        <w:t>existing_canon</w:t>
        <w:br/>
        <w:t>reference_capacity_per_call</w:t>
        <w:br/>
        <w:t>spatial_consistency_mode = geo_proxy | measured_2_5d | text_only</w:t>
        <w:br/>
        <w:t>costume_asset_mode = auto | separate_cost | direct_look</w:t>
        <w:br/>
        <w:t>reveal_coverage_policy = require_coverage_or_constrain_camera</w:t>
        <w:br/>
        <w:t>transition_execution_mode = MODEL_NATIVE_ONLY</w:t>
        <w:br/>
        <w:t>external_transition_editing = FORBIDDEN</w:t>
        <w:br/>
        <w:t>external_shot_assembly = FORBIDDEN</w:t>
        <w:br/>
        <w:t>native_multishot_support = reliable | limited | unsupported | unknown</w:t>
        <w:br/>
        <w:t>native_audio_transition_support = yes | no | unknown</w:t>
        <w:br/>
        <w:t>output_depth = analysis | plan | production_ready</w:t>
      </w:r>
    </w:p>
    <w:p>
      <w:r>
        <w:t>不要把提示词语言等同于文化设定。地域、服饰、医院、建筑、货币、称谓等只服从World Bible和Story Truth。</w:t>
      </w:r>
    </w:p>
    <w:p>
      <w:pPr>
        <w:pStyle w:val="Heading2"/>
      </w:pPr>
      <w:r>
        <w:t>选择工作路径</w:t>
      </w:r>
    </w:p>
    <w:p>
      <w:pPr>
        <w:pStyle w:val="Heading3"/>
      </w:pPr>
      <w:r>
        <w:t>全流程生产</w:t>
      </w:r>
    </w:p>
    <w:p>
      <w:r>
        <w:t>按第0至17章顺序执行，并读取全部参考文件：</w:t>
      </w:r>
    </w:p>
    <w:p>
      <w:pPr>
        <w:numPr>
          <w:ilvl w:val="0"/>
          <w:numId w:val="10"/>
        </w:numPr>
      </w:pPr>
      <w:r>
        <w:t>[架构与权威](references/01-architecture-and-authority.md)</w:t>
      </w:r>
    </w:p>
    <w:p>
      <w:pPr>
        <w:numPr>
          <w:ilvl w:val="0"/>
          <w:numId w:val="10"/>
        </w:numPr>
      </w:pPr>
      <w:r>
        <w:t>[资产与参考权威](references/02-assets-and-reference-authority.md)</w:t>
      </w:r>
    </w:p>
    <w:p>
      <w:pPr>
        <w:numPr>
          <w:ilvl w:val="0"/>
          <w:numId w:val="10"/>
        </w:numPr>
      </w:pPr>
      <w:r>
        <w:t>[连续性、CVS与SCSTATE](references/03-continuity-cvs-scstate.md)</w:t>
      </w:r>
    </w:p>
    <w:p>
      <w:pPr>
        <w:numPr>
          <w:ilvl w:val="0"/>
          <w:numId w:val="10"/>
        </w:numPr>
      </w:pPr>
      <w:r>
        <w:t>[导演、镜头、SEG与故事板](references/04-directing-seg-storyboard.md)</w:t>
      </w:r>
    </w:p>
    <w:p>
      <w:pPr>
        <w:numPr>
          <w:ilvl w:val="0"/>
          <w:numId w:val="10"/>
        </w:numPr>
      </w:pPr>
      <w:r>
        <w:t>[视频执行与声音](references/05-video-execution.md)</w:t>
      </w:r>
    </w:p>
    <w:p>
      <w:pPr>
        <w:numPr>
          <w:ilvl w:val="0"/>
          <w:numId w:val="10"/>
        </w:numPr>
      </w:pPr>
      <w:r>
        <w:t>[完整提示词与交付模板](references/06-production-prompt-library.md)</w:t>
      </w:r>
    </w:p>
    <w:p>
      <w:pPr>
        <w:numPr>
          <w:ilvl w:val="0"/>
          <w:numId w:val="10"/>
        </w:numPr>
      </w:pPr>
      <w:r>
        <w:t>[PROP规格、物理实例与数量连续性](references/08-prop-spec-and-physical-instance.md)</w:t>
      </w:r>
    </w:p>
    <w:p>
      <w:pPr>
        <w:numPr>
          <w:ilvl w:val="0"/>
          <w:numId w:val="10"/>
        </w:numPr>
      </w:pPr>
      <w:r>
        <w:t>[原子资产完整提示词模板](references/09-atomic-asset-prompt-templates.md)</w:t>
      </w:r>
    </w:p>
    <w:p>
      <w:pPr>
        <w:numPr>
          <w:ilvl w:val="0"/>
          <w:numId w:val="10"/>
        </w:numPr>
      </w:pPr>
      <w:r>
        <w:t>[Canonical ID注册表与参考资产解析](references/10-canonical-id-registry-and-resolution.md)</w:t>
      </w:r>
    </w:p>
    <w:p>
      <w:pPr>
        <w:numPr>
          <w:ilvl w:val="0"/>
          <w:numId w:val="10"/>
        </w:numPr>
      </w:pPr>
      <w:r>
        <w:t>[空间坐标、机位Rig与多视角一致性](references/11-spatial-rig-and-multiview-consistency.md)</w:t>
      </w:r>
    </w:p>
    <w:p>
      <w:pPr>
        <w:numPr>
          <w:ilvl w:val="0"/>
          <w:numId w:val="10"/>
        </w:numPr>
      </w:pPr>
      <w:r>
        <w:t>[服饰资产、完整LOOK与首次显露覆盖](references/12-costume-look-and-visual-coverage.md)</w:t>
      </w:r>
    </w:p>
    <w:p>
      <w:pPr>
        <w:numPr>
          <w:ilvl w:val="0"/>
          <w:numId w:val="10"/>
        </w:numPr>
      </w:pPr>
      <w:r>
        <w:t>[视频模型原生镜头切换](references/13-model-native-shot-transition.md)</w:t>
      </w:r>
    </w:p>
    <w:p>
      <w:pPr>
        <w:numPr>
          <w:ilvl w:val="0"/>
          <w:numId w:val="10"/>
        </w:numPr>
      </w:pPr>
      <w:r>
        <w:t>[空间状态门控与视频参考最小化](references/14-spatial-state-gating-and-video-reference-minimization.md)</w:t>
      </w:r>
    </w:p>
    <w:p>
      <w:pPr>
        <w:numPr>
          <w:ilvl w:val="0"/>
          <w:numId w:val="10"/>
        </w:numPr>
      </w:pPr>
      <w:r>
        <w:t>[漏洞审计与冲突处理](references/07-loophole-audit.md)</w:t>
      </w:r>
    </w:p>
    <w:p>
      <w:pPr>
        <w:pStyle w:val="Heading3"/>
      </w:pPr>
      <w:r>
        <w:t>单项资产生产</w:t>
      </w:r>
    </w:p>
    <w:p>
      <w:r>
        <w:t>先读[Canonical ID注册表与参考资产解析](references/10-canonical-id-registry-and-resolution.md)、[资产与参考权威](references/02-assets-and-reference-authority.md)和[原子资产完整提示词模板](references/09-atomic-asset-prompt-templates.md)。Location/SPATIAL/PR或同场景多视角任务同时读[空间坐标、机位Rig与多视角一致性](references/11-spatial-rig-and-multiview-consistency.md)；COST/LOOK/CT或人物服饰覆盖任务同时读[服饰资产、完整LOOK与首次显露覆盖](references/12-costume-look-and-visual-coverage.md)。如果资产包含持续状态、空间组合或跨时间继承，同时读[连续性、CVS与SCSTATE](references/03-continuity-cvs-scstate.md)。若出现两件以上同款道具、背景库存、道具交接/损坏/消耗或物体数量漂移，同时读[PROP规格、物理实例与数量连续性](references/08-prop-spec-and-physical-instance.md)。</w:t>
      </w:r>
    </w:p>
    <w:p>
      <w:pPr>
        <w:pStyle w:val="Heading3"/>
      </w:pPr>
      <w:r>
        <w:t>故事板生产或修复</w:t>
      </w:r>
    </w:p>
    <w:p>
      <w:r>
        <w:t>读取[Canonical ID注册表与参考资产解析](references/10-canonical-id-registry-and-resolution.md)、[连续性、CVS与SCSTATE](references/03-continuity-cvs-scstate.md)、[导演、镜头、SEG与故事板](references/04-directing-seg-storyboard.md)、[空间坐标、机位Rig与多视角一致性](references/11-spatial-rig-and-multiview-consistency.md)、[空间状态门控与视频参考最小化](references/14-spatial-state-gating-and-video-reference-minimization.md)、[服饰资产、完整LOOK与首次显露覆盖](references/12-costume-look-and-visual-coverage.md)、[视频模型原生镜头切换](references/13-model-native-shot-transition.md)和[完整提示词与交付模板](references/06-production-prompt-library.md)。</w:t>
      </w:r>
    </w:p>
    <w:p>
      <w:pPr>
        <w:pStyle w:val="Heading3"/>
      </w:pPr>
      <w:r>
        <w:t>视频提示词生产或时间逻辑修复</w:t>
      </w:r>
    </w:p>
    <w:p>
      <w:r>
        <w:t>读取[Canonical ID注册表与参考资产解析](references/10-canonical-id-registry-and-resolution.md)、[连续性、CVS与SCSTATE](references/03-continuity-cvs-scstate.md)、[视频执行与声音](references/05-video-execution.md)、[空间状态门控与视频参考最小化](references/14-spatial-state-gating-and-video-reference-minimization.md)、[视频模型原生镜头切换](references/13-model-native-shot-transition.md)、[服饰资产、完整LOOK与首次显露覆盖](references/12-costume-look-and-visual-coverage.md)和[完整提示词与交付模板](references/06-production-prompt-library.md)。若Camera移动、转身或扩大取景会暴露新空间，同时读[空间坐标、机位Rig与多视角一致性](references/11-spatial-rig-and-multiview-consistency.md)。</w:t>
      </w:r>
    </w:p>
    <w:p>
      <w:pPr>
        <w:pStyle w:val="Heading3"/>
      </w:pPr>
      <w:r>
        <w:t>体系更新或漏洞检查</w:t>
      </w:r>
    </w:p>
    <w:p>
      <w:r>
        <w:t>读取全部参考文件，最后逐条执行[漏洞审计与冲突处理](references/07-loophole-audit.md)。</w:t>
      </w:r>
    </w:p>
    <w:p>
      <w:pPr>
        <w:pStyle w:val="Heading2"/>
      </w:pPr>
      <w:r>
        <w:t>17章生产编译流程</w:t>
      </w:r>
    </w:p>
    <w:p>
      <w:pPr>
        <w:pStyle w:val="Heading3"/>
      </w:pPr>
      <w:r>
        <w:t>0｜项目初始化（Project Initialization）</w:t>
      </w:r>
    </w:p>
    <w:p>
      <w:pPr>
        <w:shd w:fill="F7F8FA"/>
      </w:pPr>
      <w:r>
        <w:t>冻结任务参数、生产范围、目标模型、固定SEG时长、画幅、语言、文化设定、视觉媒介、已有Canon和用户授权。建立唯一Canonical Asset Registry，冻结</w:t>
      </w:r>
      <w:r>
        <w:rPr>
          <w:rFonts w:ascii="Consolas" w:hAnsi="Consolas" w:eastAsia="Microsoft YaHei"/>
          <w:color w:val="0B2545"/>
          <w:sz w:val="19"/>
        </w:rPr>
        <w:t>project_id</w:t>
      </w:r>
      <w:r>
        <w:t>、ID Policy和Registry Snapshot；不得在下游自行扩大改编权限或临时造ID。</w:t>
      </w:r>
    </w:p>
    <w:p>
      <w:pPr>
        <w:pStyle w:val="Heading3"/>
      </w:pPr>
      <w:r>
        <w:t>1｜源文本解析与实体消歧（Source Parsing &amp; Entity Resolution）</w:t>
      </w:r>
    </w:p>
    <w:p>
      <w:r>
        <w:t>解析时间、地点、人物、别名、关系、道具、事件、对白、画外信息和现实线程。把同一实体的别名合并；不要因空间角色变化重复创建同一Physical Entity。</w:t>
      </w:r>
    </w:p>
    <w:p>
      <w:pPr>
        <w:pStyle w:val="Heading3"/>
      </w:pPr>
      <w:r>
        <w:t>2｜故事真相（Story Truth）</w:t>
      </w:r>
    </w:p>
    <w:p>
      <w:r>
        <w:t>建立客观事实、Presented Truth、隐藏真相、未解信息和因果链。当前生产提示词只能使用当前Story Time合法呈现的信息；不得用全剧隐藏真相提前剧透。</w:t>
      </w:r>
    </w:p>
    <w:p>
      <w:r>
        <w:t>区分：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Story Unresolved</w:t>
      </w:r>
      <w:r>
        <w:t>：故事本身尚未确定，禁止补写成事实。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Visual Underspecified</w:t>
      </w:r>
      <w:r>
        <w:t>：故事未规定但画面必须决定，允许建立Open Design Degree并冻结为视觉Canon。</w:t>
      </w:r>
    </w:p>
    <w:p>
      <w:pPr>
        <w:pStyle w:val="Heading3"/>
      </w:pPr>
      <w:r>
        <w:t>3｜叙事结构（Narrative Structure）</w:t>
      </w:r>
    </w:p>
    <w:p>
      <w:pPr>
        <w:shd w:fill="F7F8FA"/>
      </w:pPr>
      <w:r>
        <w:t>按</w:t>
      </w:r>
      <w:r>
        <w:rPr>
          <w:rFonts w:ascii="Consolas" w:hAnsi="Consolas" w:eastAsia="Microsoft YaHei"/>
          <w:color w:val="0B2545"/>
          <w:sz w:val="19"/>
        </w:rPr>
        <w:t>Project → Episode → Scene → Beat → Shot表达需求</w:t>
      </w:r>
      <w:r>
        <w:t>解析，不把SEG放入叙事层级。</w:t>
      </w:r>
    </w:p>
    <w:p>
      <w:pPr>
        <w:numPr>
          <w:ilvl w:val="0"/>
          <w:numId w:val="10"/>
        </w:numPr>
      </w:pPr>
      <w:r>
        <w:t>Scene：相对连续时间/行动中，围绕一个主要目标并产生明确状态变化的戏剧单位。</w:t>
      </w:r>
    </w:p>
    <w:p>
      <w:pPr>
        <w:numPr>
          <w:ilvl w:val="0"/>
          <w:numId w:val="10"/>
        </w:numPr>
      </w:pPr>
      <w:r>
        <w:t>Beat：刺激或行动导致认知、目标、情绪、关系、权力或局势发生有意义变化的最小戏剧单位。</w:t>
      </w:r>
    </w:p>
    <w:p>
      <w:pPr>
        <w:numPr>
          <w:ilvl w:val="0"/>
          <w:numId w:val="10"/>
        </w:numPr>
      </w:pPr>
      <w:r>
        <w:t>Shot：表达Beat，不创造新的Story Truth。</w:t>
      </w:r>
    </w:p>
    <w:p>
      <w:r>
        <w:t>不得固定“一Beat一镜头”。</w:t>
      </w:r>
    </w:p>
    <w:p>
      <w:pPr>
        <w:pStyle w:val="Heading3"/>
      </w:pPr>
      <w:r>
        <w:t>4｜人物与世界规则（Character &amp; World Rules）</w:t>
      </w:r>
    </w:p>
    <w:p>
      <w:r>
        <w:t>建立人物长期动机、关系、弧光、能力、身体限制、表演边界、文化规则和世界运行规则。把永久规则与当前状态分开。</w:t>
      </w:r>
    </w:p>
    <w:p>
      <w:pPr>
        <w:pStyle w:val="Heading3"/>
      </w:pPr>
      <w:r>
        <w:t>5｜资产系统（Asset System）</w:t>
      </w:r>
    </w:p>
    <w:p>
      <w:r>
        <w:t>建立资产Blueprint并按当前生产范围物化。使用依赖拓扑生产：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 → PH</w:t>
        <w:br/>
        <w:t>关键/复杂/复用COST → Canonical COST Visual Asset</w:t>
        <w:br/>
        <w:t>简单COST → LOGICAL_ONLY Costume Contract</w:t>
        <w:br/>
        <w:t>selected PH + COST Visual Asset或Costume Contract → 完整LOOK</w:t>
        <w:br/>
        <w:t>LOOK / previous CT + state delta → CT</w:t>
        <w:br/>
        <w:t>LOC + SPATIAL + Geometry Proxy → 单一Canonical LOC_VIEW → LOC_VIEWSET / PR</w:t>
        <w:br/>
        <w:t>PROP_SPEC → PROP_SET / PROP_INSTANCE → PROP_INSTANCE_CT</w:t>
        <w:br/>
        <w:t>PROP / VEH / CRE / GRP / VFX及其必要状态</w:t>
        <w:br/>
        <w:t>CVS + component authorities → SCSTATE</w:t>
      </w:r>
    </w:p>
    <w:p>
      <w:pPr>
        <w:shd w:fill="F7F8FA"/>
      </w:pPr>
      <w:r>
        <w:t>每项先从Registry分配完整Asset Family ID和Canonical Revision ID，再标记</w:t>
      </w:r>
      <w:r>
        <w:rPr>
          <w:rFonts w:ascii="Consolas" w:hAnsi="Consolas" w:eastAsia="Microsoft YaHei"/>
          <w:color w:val="0B2545"/>
          <w:sz w:val="19"/>
        </w:rPr>
        <w:t>RESERVED | NEW | EXISTING_CANONICAL | LOGICAL_ONLY | DEFERRED</w:t>
      </w:r>
      <w:r>
        <w:t>。只为当前范围实际需要且视觉差异有生产价值的状态创建资产。编号一经占用不得回收或转给另一实体。</w:t>
      </w:r>
    </w:p>
    <w:p>
      <w:pPr>
        <w:pStyle w:val="Heading3"/>
      </w:pPr>
      <w:r>
        <w:t>6｜空间主表（Spatial Master）</w:t>
      </w:r>
    </w:p>
    <w:p>
      <w:r>
        <w:t>冻结Location坐标原点、轴向、单位、拓扑、Zone、Anchor XYZ、Route、Barrier/Portal、Seat/Support Anchor、连接关系、门窗、固定结构、尺度、Landmark和当前空间修订。高风险场景先建立3D或2.5D Geometry Proxy，再从同一Proxy逐个生成、闭环核对和批准Canonical Location View；禁止一次自由生成互相矛盾的多视角Sheet。区分Location视觉身份与Spatial几何真相；PR/View Set只索引已批准视角，不取代二者。</w:t>
      </w:r>
    </w:p>
    <w:p>
      <w:pPr>
        <w:pStyle w:val="Heading3"/>
      </w:pPr>
      <w:r>
        <w:t>7｜标准连续性（Canonical Continuity）</w:t>
      </w:r>
    </w:p>
    <w:p>
      <w:r>
        <w:t>维护唯一Continuity Ledger。按Story Time与Reality Thread解析Resolved World State。所有状态必须有来源事件、激活条件、持续规则、失活/替换条件或合法自然生命周期。人物位置同样是状态：Zone、Anchor、Support Binding、Posture Class与Orientation在没有合法移动事件时持续不变。</w:t>
      </w:r>
    </w:p>
    <w:p>
      <w:pPr>
        <w:pStyle w:val="Heading3"/>
      </w:pPr>
      <w:r>
        <w:t>8｜导演设计（Directing Design）</w:t>
      </w:r>
    </w:p>
    <w:p>
      <w:r>
        <w:t>确定Scene Objective、Conflict、Tactic、Turn、Outcome、Performance Intent、Blocking和空间行动。每次Blocking改变都写Start Anchor、Release Support、Route、Barrier/Portal Crossing、End Anchor与Completion；Director读取当前LOOK/CT和物理限制，不能为构图擅自移动Canon实体。</w:t>
      </w:r>
    </w:p>
    <w:p>
      <w:pPr>
        <w:pStyle w:val="Heading3"/>
      </w:pPr>
      <w:r>
        <w:t>9｜标准视觉状态（Canonical Visual State / CVS）</w:t>
      </w:r>
    </w:p>
    <w:p>
      <w:r>
        <w:t>冻结当前关键物理视觉真相：人物当前有效视觉根、World Position State、姿态、World Root/Foot XYZ或Anchor Offset、Zone、Seat/Support Binding、朝向、占地/支撑点、视线、手占用、Prop Holder、空间状态、持续视觉状态和关键结果。CVS不包含景别、构图、镜头角度或镜头运动；画面左右不能取代World坐标。</w:t>
      </w:r>
    </w:p>
    <w:p>
      <w:pPr>
        <w:pStyle w:val="Heading3"/>
      </w:pPr>
      <w:r>
        <w:t>10｜视觉过渡（Visual Transition / VT）</w:t>
      </w:r>
    </w:p>
    <w:p>
      <w:r>
        <w:t>定义两个稳定CVS之间的合法变化：起点、事件、物理过程、同步Delta、终点和不可逆结果。位置变化必须通过Authorized Spatial Transition：解除支撑、起身、沿批准Route移动、穿越合法Portal并在目标Anchor完成。中间动作可以不成为SCSTATE，但关键结果必须进入终点CVS。</w:t>
      </w:r>
    </w:p>
    <w:p>
      <w:pPr>
        <w:pStyle w:val="Heading3"/>
      </w:pPr>
      <w:r>
        <w:t>11｜摄影与镜头设计（Cinematography &amp; Shot Design）</w:t>
      </w:r>
    </w:p>
    <w:p>
      <w:r>
        <w:t>根据Beat、Performance、Blocking和空间可拍性决定景别、机位、角度、构图、焦点、景深、运动和屏幕方向。Physical Direction属于CVS/空间，Screen Direction属于Shot。</w:t>
      </w:r>
    </w:p>
    <w:p>
      <w:pPr>
        <w:pStyle w:val="Heading3"/>
      </w:pPr>
      <w:r>
        <w:t>12｜剪辑与时间（Editing &amp; Timing）</w:t>
      </w:r>
    </w:p>
    <w:p>
      <w:r>
        <w:t>分配镜头时长、动作节奏、反应停顿、对白速度、切点、声画关系和模型原生Transition。根据叙事关系与模型能力选择NATIVE_CUT、遮挡、甩镜、光学覆盖、受控Dissolve或VFX Transition；不得固定只用硬切，也不得用转场掩盖逻辑断裂。每个Transition写Mechanism、Cinematic Grammar、Narrative Function与模型内执行方法。</w:t>
      </w:r>
    </w:p>
    <w:p>
      <w:pPr>
        <w:pStyle w:val="Heading3"/>
      </w:pPr>
      <w:r>
        <w:t>13｜SEG包装（SEG Packaging）</w:t>
      </w:r>
    </w:p>
    <w:p>
      <w:r>
        <w:t>把已经设计好的影视内容装入所选固定时长生产容器。镜头数和转场数动态决定。每个Model-Native Transition完整归属一个SEG并占用真实时长；SEG边界只能放在转场前后稳定状态，禁止把一次原生转场拆到两个独立生成视频。尽量让Cause与Canonical Result归属同一SEG。</w:t>
      </w:r>
    </w:p>
    <w:p>
      <w:pPr>
        <w:pStyle w:val="Heading3"/>
      </w:pPr>
      <w:r>
        <w:t>14｜生产解析（Production Resolution）</w:t>
      </w:r>
    </w:p>
    <w:p>
      <w:pPr>
        <w:shd w:fill="F7F8FA"/>
      </w:pPr>
      <w:r>
        <w:t>从Canon解析本次调用的Minimum Sufficient Reference Set。先执行Exact Registry Lookup、Canonical状态、真实文件路径、文件角色、Fingerprint和Authority Scope检查，再输出Image编号、完整Canonical Revision ID、精确文件名、路径、Authority、上传顺序和适用范围。随后在最终Prompt内部为每个槽位写六字段紧凑身份映射：</w:t>
      </w:r>
      <w:r>
        <w:rPr>
          <w:rFonts w:ascii="Consolas" w:hAnsi="Consolas" w:eastAsia="Microsoft YaHei"/>
          <w:color w:val="0B2545"/>
          <w:sz w:val="19"/>
        </w:rPr>
        <w:t>Exact ID / Who or What + Visible Content / Story Time + Current State / Controls / Does Not Control / Applicable Scope</w:t>
      </w:r>
      <w:r>
        <w:t>。Location机位必须解析到批准的LOC_VIEW/Geometry Proxy；人物服饰必须解析到当前完整LOOK/CT。Video先执行Composite Authority Deduplication：Storyboard已包含的SCSTATE、Location、Prop和人物组合不得重复上传；只补充可证明的Coverage/Identity/文字缺口。任一Reference未解析时输出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；任一Image缺少身份、状态或范围映射时输出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。Image编号每次调用重新从1开始。</w:t>
      </w:r>
    </w:p>
    <w:p>
      <w:pPr>
        <w:pStyle w:val="Heading3"/>
      </w:pPr>
      <w:r>
        <w:t>15｜标准故事板（Canonical Storyboard）</w:t>
      </w:r>
    </w:p>
    <w:p>
      <w:r>
        <w:t>用SCSTATE作为主要世界状态来源，通过新的Camera Observation产生KF。每个KF绑定同一Spatial Revision、批准的Location View/Geometry Proxy、实体World Position State和相对上一KF的Authorized Position Delta；没有移动事件时精确继承Zone/Anchor/Support。Camera只投影World，不能为了同框把人物移到前场。NATIVE_CUT冻结Outgoing/Incoming KF与瞬时边界；遮挡/运动/光学Transition仅在必要时加入Trigger、Shield/Peak和Entry Anchor，且Transition Frame没有World Truth Authority。一个SEG只有一个Canonical Storyboard Package，可用有序Continuation Sheets但不得创建第二套Canon。</w:t>
      </w:r>
    </w:p>
    <w:p>
      <w:pPr>
        <w:pStyle w:val="Heading3"/>
      </w:pPr>
      <w:r>
        <w:t>16｜视频执行计划（Video Execution Plan）</w:t>
      </w:r>
    </w:p>
    <w:p>
      <w:r>
        <w:t>把KF顺序映射到精确Shot与Transition Window，明确Entry State、Allowed State、Activation Event、Target State、Forbidden Future State、Position State、Authorized Movement、Action Causality、Camera Execution、Sound Cue和Exit State。每个Transition使用完整ID，冻结Exit、Trigger、Shield/Peak、State Switch Point和Target-only Entry。逐Window建立Camera Reveal Envelope并核对LOOK/CT Visual Coverage；Video输入默认只保留Storyboard执行图，SCSTATE不再重复占槽。</w:t>
      </w:r>
    </w:p>
    <w:p>
      <w:pPr>
        <w:pStyle w:val="Heading3"/>
      </w:pPr>
      <w:r>
        <w:t>17｜视频生产提示词（Video Production Prompt）</w:t>
      </w:r>
    </w:p>
    <w:p>
      <w:r>
        <w:t>输出一段完整可执行Prompt，要求视频模型一次生成一条包含全部有序Shot、原生Transition、动作、表演、Camera和声音连续性的完整SEG成片。Storyboard控制Camera/Blocking/Time，补充LOOK/CT只控制视觉覆盖。NATIVE_CUT不得动画连接机位；Shielded Transition只在100%遮挡后切换状态。禁止输出多段镜头素材、转场占位或依赖任何外部剪辑。</w:t>
      </w:r>
    </w:p>
    <w:p>
      <w:pPr>
        <w:pStyle w:val="Heading2"/>
      </w:pPr>
      <w:r>
        <w:t>Authority与冻结顺序</w:t>
      </w:r>
    </w:p>
    <w:p>
      <w:r>
        <w:t>严格执行：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F1 Story Freeze</w:t>
        <w:br/>
        <w:t>Story Truth / Narrative Facts</w:t>
        <w:br/>
        <w:t>↓</w:t>
        <w:br/>
        <w:t>F2 Visual Canon Freeze</w:t>
        <w:br/>
        <w:t>CHAR / PH / COST / LOOK / LOC / PROP / SPATIAL / Geometry Proxy / LOC_VIEW / Visual Coverage</w:t>
        <w:br/>
        <w:t>↓</w:t>
        <w:br/>
        <w:t>F3 Current State Freeze</w:t>
        <w:br/>
        <w:t>Continuity / Current Appearance / Blocking / CVS / VT Result</w:t>
        <w:br/>
        <w:t>↓</w:t>
        <w:br/>
        <w:t>F4 Cinematic Freeze</w:t>
        <w:br/>
        <w:t>Shot / Model-Native Transition / Timing / SEG</w:t>
        <w:br/>
        <w:t>↓</w:t>
        <w:br/>
        <w:t>F5 Visual Compilation Freeze</w:t>
        <w:br/>
        <w:t>Canonical KF / Storyboard Package</w:t>
        <w:br/>
        <w:t>↓</w:t>
        <w:br/>
        <w:t>F6 Execution</w:t>
        <w:br/>
        <w:t>Video Prompt / AI Video</w:t>
      </w:r>
    </w:p>
    <w:p>
      <w:r>
        <w:t>禁止下游静默反向传播。若下游暴露上游不可执行，显式回到最近有Authority的层做最小修订，重新冻结并重编译受影响的下游。</w:t>
      </w:r>
    </w:p>
    <w:p>
      <w:pPr>
        <w:pStyle w:val="Heading2"/>
      </w:pPr>
      <w:r>
        <w:t>Canonical核心对象</w:t>
      </w:r>
    </w:p>
    <w:p>
      <w:r>
        <w:t>维护八类核心对象：</w:t>
      </w:r>
    </w:p>
    <w:p>
      <w:pPr>
        <w:numPr>
          <w:ilvl w:val="0"/>
          <w:numId w:val="11"/>
        </w:numPr>
      </w:pPr>
      <w:r>
        <w:t>Story Truth</w:t>
      </w:r>
    </w:p>
    <w:p>
      <w:pPr>
        <w:numPr>
          <w:ilvl w:val="0"/>
          <w:numId w:val="11"/>
        </w:numPr>
      </w:pPr>
      <w:r>
        <w:t>Character / World Rules</w:t>
      </w:r>
    </w:p>
    <w:p>
      <w:pPr>
        <w:numPr>
          <w:ilvl w:val="0"/>
          <w:numId w:val="11"/>
        </w:numPr>
      </w:pPr>
      <w:r>
        <w:t>Asset Canon</w:t>
      </w:r>
    </w:p>
    <w:p>
      <w:pPr>
        <w:numPr>
          <w:ilvl w:val="0"/>
          <w:numId w:val="11"/>
        </w:numPr>
      </w:pPr>
      <w:r>
        <w:t>Spatial Canon</w:t>
      </w:r>
    </w:p>
    <w:p>
      <w:pPr>
        <w:numPr>
          <w:ilvl w:val="0"/>
          <w:numId w:val="11"/>
        </w:numPr>
      </w:pPr>
      <w:r>
        <w:t>Continuity Ledger</w:t>
      </w:r>
    </w:p>
    <w:p>
      <w:pPr>
        <w:numPr>
          <w:ilvl w:val="0"/>
          <w:numId w:val="11"/>
        </w:numPr>
      </w:pPr>
      <w:r>
        <w:t>Canonical Visual State</w:t>
      </w:r>
    </w:p>
    <w:p>
      <w:pPr>
        <w:numPr>
          <w:ilvl w:val="0"/>
          <w:numId w:val="11"/>
        </w:numPr>
      </w:pPr>
      <w:r>
        <w:t>Cinematic Plan</w:t>
      </w:r>
    </w:p>
    <w:p>
      <w:pPr>
        <w:numPr>
          <w:ilvl w:val="0"/>
          <w:numId w:val="11"/>
        </w:numPr>
      </w:pPr>
      <w:r>
        <w:t>Canonical Storyboard Package</w:t>
      </w:r>
    </w:p>
    <w:p>
      <w:r>
        <w:t>Video是Execution Output，不是新的Canon。生成得更晚不代表Authority更高。</w:t>
      </w:r>
    </w:p>
    <w:p>
      <w:pPr>
        <w:pStyle w:val="Heading2"/>
      </w:pPr>
      <w:r>
        <w:t>命名与ID完整性</w:t>
      </w:r>
    </w:p>
    <w:p>
      <w:r>
        <w:t>新项目使用项目命名空间、完整对象路径和不可变Revision：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PRJ_NOVA__CHAR_001_R01</w:t>
        <w:br/>
        <w:t>PRJ_NOVA__CHAR_001_PH01_R01</w:t>
        <w:br/>
        <w:t>PRJ_NOVA__COST_001_R01</w:t>
        <w:br/>
        <w:t>PRJ_NOVA__CHAR_001_PH01_LK01_R01</w:t>
        <w:br/>
        <w:t>PRJ_NOVA__CHAR_001_PH01_LK01_CT01_R01</w:t>
        <w:br/>
        <w:t>PRJ_NOVA__LOC_001_PR01_R01</w:t>
        <w:br/>
        <w:t>PRJ_NOVA__SPATIAL_001_R01</w:t>
        <w:br/>
        <w:t>PRJ_NOVA__LOC_001_GEO01_R01</w:t>
        <w:br/>
        <w:t>PRJ_NOVA__LOC_001_VIEW_A01_R01</w:t>
        <w:br/>
        <w:t>PRJ_NOVA__LOC_001_VIEWSET01_R01</w:t>
        <w:br/>
        <w:t>PRJ_NOVA__PROP_SPEC_001_V01_R01</w:t>
        <w:br/>
        <w:t>PRJ_NOVA__PROP_INST_001_CT01_R01</w:t>
        <w:br/>
        <w:t>PRJ_NOVA__SCSTATE_EP01_SC03_ST01_R01</w:t>
        <w:br/>
        <w:t>PRJ_NOVA__CVS_EP01_SC03_01_R01</w:t>
        <w:br/>
        <w:t>PRJ_NOVA__SBPKG_EP01_SEG01_R01</w:t>
        <w:br/>
        <w:t>PRJ_NOVA__KF_EP01_SEG01_01_R01</w:t>
        <w:br/>
        <w:t>PRJ_NOVA__TRANS_EP01_SEG01_01_R01</w:t>
      </w:r>
    </w:p>
    <w:p>
      <w:pPr>
        <w:shd w:fill="F7F8FA"/>
      </w:pPr>
      <w:r>
        <w:t>生产字段只使用完整Canonical Revision ID。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、“女主状态图”和“上一张图”均不是合法ID。SCSTATE属于Story State，不因SEG切分改ID；同一Scene跨SEG且状态未变时继续调用同一完整Revision ID。</w:t>
      </w:r>
    </w:p>
    <w:p>
      <w:pPr>
        <w:shd w:fill="F7F8FA"/>
      </w:pPr>
      <w:r>
        <w:t>全剧唯一且无同款歧义的Hero Prop可继续使用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对象路径，但实际生产ID必须是如</w:t>
      </w:r>
      <w:r>
        <w:rPr>
          <w:rFonts w:ascii="Consolas" w:hAnsi="Consolas" w:eastAsia="Microsoft YaHei"/>
          <w:color w:val="0B2545"/>
          <w:sz w:val="19"/>
        </w:rPr>
        <w:t>PRJ_NOVA__PROP_001_R01</w:t>
      </w:r>
      <w:r>
        <w:t>的完整Revision ID。出现重复同款物件时，</w:t>
      </w:r>
      <w:r>
        <w:rPr>
          <w:rFonts w:ascii="Consolas" w:hAnsi="Consolas" w:eastAsia="Microsoft YaHei"/>
          <w:color w:val="0B2545"/>
          <w:sz w:val="19"/>
        </w:rPr>
        <w:t>PROP_SPEC</w:t>
      </w:r>
      <w:r>
        <w:t>只控制共同外观，</w:t>
      </w:r>
      <w:r>
        <w:rPr>
          <w:rFonts w:ascii="Consolas" w:hAnsi="Consolas" w:eastAsia="Microsoft YaHei"/>
          <w:color w:val="0B2545"/>
          <w:sz w:val="19"/>
        </w:rPr>
        <w:t>PROP_INST</w:t>
      </w:r>
      <w:r>
        <w:t>才是唯一Physical Entity；批量未追踪库存使用</w:t>
      </w:r>
      <w:r>
        <w:rPr>
          <w:rFonts w:ascii="Consolas" w:hAnsi="Consolas" w:eastAsia="Microsoft YaHei"/>
          <w:color w:val="0B2545"/>
          <w:sz w:val="19"/>
        </w:rPr>
        <w:t>PROP_SET</w:t>
      </w:r>
      <w:r>
        <w:t>，交互时通过事件物化实例。不得要求完全同款实例为了区分身份而随机改色、加划痕或改标签。</w:t>
      </w:r>
    </w:p>
    <w:p>
      <w:r>
        <w:t>维护[Canonical ID注册表与参考资产解析](references/10-canonical-id-registry-and-resolution.md)规定的唯一Registry。Canonical文件名必须以完整Revision ID开头；Target、Parent、Reference、CVS、SCSTATE、KF、Storyboard和Video中的ID都从Registry原样复制。不得用前缀/后缀搜索、最近匹配、自动别名或最新版本替代指定ID。</w:t>
      </w:r>
    </w:p>
    <w:p>
      <w:pPr>
        <w:pStyle w:val="Heading2"/>
      </w:pPr>
      <w:r>
        <w:t>全局参考图规则</w:t>
      </w:r>
    </w:p>
    <w:p>
      <w:pPr>
        <w:shd w:fill="F7F8FA"/>
      </w:pPr>
      <w:r>
        <w:t>每个有或无参考图的生成调用都先输出</w:t>
      </w:r>
      <w:r>
        <w:rPr>
          <w:rFonts w:ascii="Consolas" w:hAnsi="Consolas" w:eastAsia="Microsoft YaHei"/>
          <w:color w:val="0B2545"/>
          <w:sz w:val="19"/>
        </w:rPr>
        <w:t>REFERENCE INPUT MANIFEST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Production Target</w:t>
        <w:br/>
        <w:t>Reference Count</w:t>
        <w:br/>
        <w:t>Image N / Reference ID</w:t>
        <w:br/>
        <w:t>Exact Canonical Filename / File Role</w:t>
        <w:br/>
        <w:t>Canonical Relative Path / Resolved Path</w:t>
        <w:br/>
        <w:t>SHA-256 Fingerprint / Availability</w:t>
        <w:br/>
        <w:t>Who / What + Visible Content</w:t>
        <w:br/>
        <w:t>Story Time / Current State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Scope</w:t>
        <w:br/>
        <w:t>Upload Order</w:t>
      </w:r>
    </w:p>
    <w:p>
      <w:pPr>
        <w:shd w:fill="F7F8FA"/>
      </w:pPr>
      <w:r>
        <w:t>随后输出一段</w:t>
      </w:r>
      <w:r>
        <w:rPr>
          <w:rFonts w:ascii="Consolas" w:hAnsi="Consolas" w:eastAsia="Microsoft YaHei"/>
          <w:color w:val="0B2545"/>
          <w:sz w:val="19"/>
        </w:rPr>
        <w:t>ONE COMPLETE production_prompt</w:t>
      </w:r>
      <w:r>
        <w:t>，并复用完全一致的Image编号。Prompt内部必须包含下列紧凑映射；它只是现有Manifest的语义回显，不创建新资产、新ID或新注册表：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【COMPACT REFERENCE IDENTITY MAP】</w:t>
        <w:br/>
        <w:t>Image N = {Exact Canonical Revision ID}</w:t>
        <w:br/>
        <w:t>Who / What + Visible Content: {自然语言说明这张图中的人、物或场景及画面可见内容}</w:t>
        <w:br/>
        <w:t>Story Time / Current State: {年龄/阶段/LOOK或CT/事件前后/Thread}</w:t>
        <w:br/>
        <w:t>Controls: {本次调用中有权控制的维度}</w:t>
        <w:br/>
        <w:t>Does Not Control: {无权控制的维度}</w:t>
        <w:br/>
        <w:t>Applicable Scope: {目标、KF或绝对时间窗口}</w:t>
      </w:r>
    </w:p>
    <w:p>
      <w:pPr>
        <w:shd w:fill="F7F8FA"/>
      </w:pPr>
      <w:r>
        <w:t>禁止让生产人员或模型自行猜测参考图；禁止孤立使用“完全按照Image 1”“保持Image 1不变”“严格复制参考图”等表达。只有ID、文件解析正确但上述语义映射不完整时，才使用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；不要重复建设另一套Reference系统。</w:t>
      </w:r>
    </w:p>
    <w:p>
      <w:pPr>
        <w:shd w:fill="F7F8FA"/>
      </w:pPr>
      <w:r>
        <w:t>若单张Image包含多个人物、多个Panel或多个时间状态，</w:t>
      </w:r>
      <w:r>
        <w:rPr>
          <w:rFonts w:ascii="Consolas" w:hAnsi="Consolas" w:eastAsia="Microsoft YaHei"/>
          <w:color w:val="0B2545"/>
          <w:sz w:val="19"/>
        </w:rPr>
        <w:t>Who / What + Visible Content</w:t>
      </w:r>
      <w:r>
        <w:t>必须用Panel/区域与完整ID逐项消歧；无法消歧时阻断，不把整图概括成一个身份。</w:t>
      </w:r>
    </w:p>
    <w:p>
      <w:pPr>
        <w:shd w:fill="F7F8FA"/>
      </w:pPr>
      <w:r>
        <w:t>Manifest和Prompt交付前执行Exact ID Echo Audit。Reference Count大于0时，任何ID、文件、路径、Fingerprint或Authority未通过解析，输出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，不得猜图继续。</w:t>
      </w:r>
    </w:p>
    <w:p>
      <w:pPr>
        <w:pStyle w:val="Heading2"/>
      </w:pPr>
      <w:r>
        <w:t>时间状态完整性</w:t>
      </w:r>
    </w:p>
    <w:p>
      <w:r>
        <w:t>对人物、道具、Location、VFX、Holder和环境状态统一执行：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NOT_ACTIVE</w:t>
        <w:br/>
        <w:t>↓ Activation Event</w:t>
        <w:br/>
        <w:t>ACTIVE</w:t>
        <w:br/>
        <w:t>↓ Persistence</w:t>
        <w:br/>
        <w:t>DEACTIVATION / REPLACEMENT / LIFECYCLE END</w:t>
        <w:br/>
        <w:t>INACTIVE</w:t>
      </w:r>
    </w:p>
    <w:p>
      <w:r>
        <w:t>生效前禁止完整、部分、弱化、模糊、预示或融合形式的未来状态；剧情明确要求Foreshadowing时，把预示本身单独定义为合法状态。生效后持续继承，直到有合法结束原因。</w:t>
      </w:r>
    </w:p>
    <w:p>
      <w:pPr>
        <w:pStyle w:val="Heading2"/>
      </w:pPr>
      <w:r>
        <w:t>输出纪律</w:t>
      </w:r>
    </w:p>
    <w:p>
      <w:r>
        <w:t>根据用户范围交付相应深度，但生产级输出至少包含：</w:t>
      </w:r>
    </w:p>
    <w:p>
      <w:pPr>
        <w:numPr>
          <w:ilvl w:val="0"/>
          <w:numId w:val="11"/>
        </w:numPr>
      </w:pPr>
      <w:r>
        <w:t>本次Scope与Assumptions。</w:t>
      </w:r>
    </w:p>
    <w:p>
      <w:pPr>
        <w:numPr>
          <w:ilvl w:val="0"/>
          <w:numId w:val="11"/>
        </w:numPr>
      </w:pPr>
      <w:r>
        <w:t>Canonical事实和未解信息。</w:t>
      </w:r>
    </w:p>
    <w:p>
      <w:pPr>
        <w:numPr>
          <w:ilvl w:val="0"/>
          <w:numId w:val="11"/>
        </w:numPr>
      </w:pPr>
      <w:r>
        <w:t>当前范围资产计划与依赖顺序。</w:t>
      </w:r>
    </w:p>
    <w:p>
      <w:pPr>
        <w:numPr>
          <w:ilvl w:val="0"/>
          <w:numId w:val="11"/>
        </w:numPr>
      </w:pPr>
      <w:r>
        <w:t>Registry Snapshot、每个资产的完整Canonical Revision ID、文件定位和状态。</w:t>
      </w:r>
    </w:p>
    <w:p>
      <w:pPr>
        <w:numPr>
          <w:ilvl w:val="0"/>
          <w:numId w:val="11"/>
        </w:numPr>
      </w:pPr>
      <w:r>
        <w:t>每个NEW资产的Reference Resolution Manifest、Compact Reference Identity Map和完整Prompt。</w:t>
      </w:r>
    </w:p>
    <w:p>
      <w:pPr>
        <w:numPr>
          <w:ilvl w:val="0"/>
          <w:numId w:val="11"/>
        </w:numPr>
      </w:pPr>
      <w:r>
        <w:t>Spatial、Continuity、CVS、SCSTATE和VT。</w:t>
      </w:r>
    </w:p>
    <w:p>
      <w:pPr>
        <w:numPr>
          <w:ilvl w:val="0"/>
          <w:numId w:val="11"/>
        </w:numPr>
      </w:pPr>
      <w:r>
        <w:t>Scene、Beat、Blocking、Shot、Timing和SEG。</w:t>
      </w:r>
    </w:p>
    <w:p>
      <w:pPr>
        <w:numPr>
          <w:ilvl w:val="0"/>
          <w:numId w:val="11"/>
        </w:numPr>
      </w:pPr>
      <w:r>
        <w:t>Storyboard Package的Reference Manifest、KF合同和完整Prompt。</w:t>
      </w:r>
    </w:p>
    <w:p>
      <w:pPr>
        <w:numPr>
          <w:ilvl w:val="0"/>
          <w:numId w:val="11"/>
        </w:numPr>
      </w:pPr>
      <w:r>
        <w:t>Video执行计划、Reference Manifest和完整Prompt。</w:t>
      </w:r>
    </w:p>
    <w:p>
      <w:pPr>
        <w:numPr>
          <w:ilvl w:val="0"/>
          <w:numId w:val="11"/>
        </w:numPr>
      </w:pPr>
      <w:r>
        <w:t>每个原生Transition的完整ID、Mechanism、Transition Window、State Switch Point和禁止外部剪辑合同。</w:t>
      </w:r>
    </w:p>
    <w:p>
      <w:pPr>
        <w:numPr>
          <w:ilvl w:val="0"/>
          <w:numId w:val="11"/>
        </w:numPr>
      </w:pPr>
      <w:r>
        <w:t>明确区分Canon、生产适配和模型输出。</w:t>
      </w:r>
    </w:p>
    <w:p>
      <w:r>
        <w:t>不得只输出模板骨架或要求用户自行补齐关键字段。若信息不足，保留明确占位状态并说明缺口，不能把推测伪装成Canon。</w:t>
      </w:r>
    </w:p>
    <w:p>
      <w:pPr>
        <w:pStyle w:val="Heading2"/>
      </w:pPr>
      <w:r>
        <w:t>结束前自检</w:t>
      </w:r>
    </w:p>
    <w:p>
      <w:r>
        <w:t>在交付前执行[漏洞审计与冲突处理](references/07-loophole-audit.md)，至少确认：</w:t>
      </w:r>
    </w:p>
    <w:p>
      <w:pPr>
        <w:numPr>
          <w:ilvl w:val="0"/>
          <w:numId w:val="10"/>
        </w:numPr>
      </w:pPr>
      <w:r>
        <w:t>没有第二套当前世界状态。</w:t>
      </w:r>
    </w:p>
    <w:p>
      <w:pPr>
        <w:numPr>
          <w:ilvl w:val="0"/>
          <w:numId w:val="10"/>
        </w:numPr>
      </w:pPr>
      <w:r>
        <w:t>CVS没有Camera字段。</w:t>
      </w:r>
    </w:p>
    <w:p>
      <w:pPr>
        <w:numPr>
          <w:ilvl w:val="0"/>
          <w:numId w:val="10"/>
        </w:numPr>
      </w:pPr>
      <w:r>
        <w:t>CT不是并行效果贴层。</w:t>
      </w:r>
    </w:p>
    <w:p>
      <w:pPr>
        <w:numPr>
          <w:ilvl w:val="0"/>
          <w:numId w:val="10"/>
        </w:numPr>
      </w:pPr>
      <w:r>
        <w:t>Reference Authority没有被写成像素复制。</w:t>
      </w:r>
    </w:p>
    <w:p>
      <w:pPr>
        <w:numPr>
          <w:ilvl w:val="0"/>
          <w:numId w:val="10"/>
        </w:numPr>
      </w:pPr>
      <w:r>
        <w:t>Storyboard内容唯一，Sheet数量只是版式承载。</w:t>
      </w:r>
    </w:p>
    <w:p>
      <w:pPr>
        <w:numPr>
          <w:ilvl w:val="0"/>
          <w:numId w:val="10"/>
        </w:numPr>
      </w:pPr>
      <w:r>
        <w:t>SCSTATE数量、KF数量和Shot数量均为动态。</w:t>
      </w:r>
    </w:p>
    <w:p>
      <w:pPr>
        <w:numPr>
          <w:ilvl w:val="0"/>
          <w:numId w:val="10"/>
        </w:numPr>
      </w:pPr>
      <w:r>
        <w:t>关键单一Delta不会被“至少两类变化”规则错误过滤。</w:t>
      </w:r>
    </w:p>
    <w:p>
      <w:pPr>
        <w:numPr>
          <w:ilvl w:val="0"/>
          <w:numId w:val="10"/>
        </w:numPr>
      </w:pPr>
      <w:r>
        <w:t>每项状态都有时间边界与合法生命周期。</w:t>
      </w:r>
    </w:p>
    <w:p>
      <w:pPr>
        <w:numPr>
          <w:ilvl w:val="0"/>
          <w:numId w:val="10"/>
        </w:numPr>
      </w:pPr>
      <w:r>
        <w:t>每次生成调用都给出真实参考图和上传顺序。</w:t>
      </w:r>
    </w:p>
    <w:p>
      <w:pPr>
        <w:numPr>
          <w:ilvl w:val="0"/>
          <w:numId w:val="10"/>
        </w:numPr>
      </w:pPr>
      <w:r>
        <w:t>Storyboard与Video分别处理Reference Firewall和Temporal State Gating。</w:t>
      </w:r>
    </w:p>
    <w:p>
      <w:pPr>
        <w:numPr>
          <w:ilvl w:val="0"/>
          <w:numId w:val="10"/>
        </w:numPr>
      </w:pPr>
      <w:r>
        <w:t>不存在Action Replay、未来污染、持续状态丢失或下游静默改Canon。</w:t>
      </w:r>
    </w:p>
    <w:p>
      <w:pPr>
        <w:numPr>
          <w:ilvl w:val="0"/>
          <w:numId w:val="10"/>
        </w:numPr>
      </w:pPr>
      <w:r>
        <w:t>同款道具已分离Appearance Specification、Physical Instance与Instance CT。</w:t>
      </w:r>
    </w:p>
    <w:p>
      <w:pPr>
        <w:numPr>
          <w:ilvl w:val="0"/>
          <w:numId w:val="10"/>
        </w:numPr>
      </w:pPr>
      <w:r>
        <w:t>Active物体总数能由Visible、Partial、Occluded与Off-frame实例完整对账。</w:t>
      </w:r>
    </w:p>
    <w:p>
      <w:pPr>
        <w:numPr>
          <w:ilvl w:val="0"/>
          <w:numId w:val="10"/>
        </w:numPr>
      </w:pPr>
      <w:r>
        <w:t>遮挡、装入容器或离画不会被误判为消失，重新入画恢复同一实例历史。</w:t>
      </w:r>
    </w:p>
    <w:p>
      <w:pPr>
        <w:numPr>
          <w:ilvl w:val="0"/>
          <w:numId w:val="10"/>
        </w:numPr>
      </w:pPr>
      <w:r>
        <w:t>所有生产ID均为Registry中的完整Canonical Revision ID，没有缩写、别名或漏Revision。</w:t>
      </w:r>
    </w:p>
    <w:p>
      <w:pPr>
        <w:numPr>
          <w:ilvl w:val="0"/>
          <w:numId w:val="10"/>
        </w:numPr>
      </w:pPr>
      <w:r>
        <w:t>每个Reference ID都解析到唯一Canonical文件、角色、路径、Fingerprint和Availability。</w:t>
      </w:r>
    </w:p>
    <w:p>
      <w:pPr>
        <w:numPr>
          <w:ilvl w:val="0"/>
          <w:numId w:val="10"/>
        </w:numPr>
      </w:pPr>
      <w:r>
        <w:t>Manifest与Prompt通过Exact ID Echo Audit，不存在Dangling Reference或Silent Redirect。</w:t>
      </w:r>
    </w:p>
    <w:p>
      <w:pPr>
        <w:numPr>
          <w:ilvl w:val="0"/>
          <w:numId w:val="10"/>
        </w:numPr>
        <w:shd w:fill="F7F8FA"/>
      </w:pPr>
      <w:r>
        <w:t>每个Prompt中的</w:t>
      </w:r>
      <w:r>
        <w:rPr>
          <w:rFonts w:ascii="Consolas" w:hAnsi="Consolas" w:eastAsia="Microsoft YaHei"/>
          <w:color w:val="0B2545"/>
          <w:sz w:val="19"/>
        </w:rPr>
        <w:t>Image N</w:t>
      </w:r>
      <w:r>
        <w:t>都有完整ID、Who/What、当前时间状态、Controls、Does Not Control和Applicable Scope；不存在只有“Image 1控制什么”却没有说明它是谁/是什么的槽位。</w:t>
      </w:r>
    </w:p>
    <w:p>
      <w:pPr>
        <w:numPr>
          <w:ilvl w:val="0"/>
          <w:numId w:val="10"/>
        </w:numPr>
        <w:shd w:fill="F7F8FA"/>
      </w:pPr>
      <w:r>
        <w:t>身份映射缺失、错序或与Manifest不一致时已输出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，没有猜图继续，也没有新增重复资产系统。</w:t>
      </w:r>
    </w:p>
    <w:p>
      <w:pPr>
        <w:numPr>
          <w:ilvl w:val="0"/>
          <w:numId w:val="10"/>
        </w:numPr>
      </w:pPr>
      <w:r>
        <w:t>每个高风险Location使用同一Spatial坐标系和Geometry Proxy生成所有必要视角，多视角Landmark、尺度、门窗、固定家具和连接关系闭环一致。</w:t>
      </w:r>
    </w:p>
    <w:p>
      <w:pPr>
        <w:numPr>
          <w:ilvl w:val="0"/>
          <w:numId w:val="10"/>
        </w:numPr>
      </w:pPr>
      <w:r>
        <w:t>CVS/SCSTATE/KF中的人物和关键Prop使用World XYZ或Anchor Offset定位；切镜不会静默改变真实Zone或朝向。</w:t>
      </w:r>
    </w:p>
    <w:p>
      <w:pPr>
        <w:numPr>
          <w:ilvl w:val="0"/>
          <w:numId w:val="10"/>
        </w:numPr>
      </w:pPr>
      <w:r>
        <w:t>每个相邻SCSTATE/KF完成Position Delta审计；没有Authorized Movement Event时，Zone、Anchor、Seat/Support Binding、Posture Class和Orientation逐项继承。</w:t>
      </w:r>
    </w:p>
    <w:p>
      <w:pPr>
        <w:numPr>
          <w:ilvl w:val="0"/>
          <w:numId w:val="10"/>
        </w:numPr>
      </w:pPr>
      <w:r>
        <w:t>所有跨Barrier或离开座椅/床/车辆的换位均有Release、Route、Portal Crossing、到达Anchor和Action Completion；不存在为同框或争吵构图直接把人物搬到前场。</w:t>
      </w:r>
    </w:p>
    <w:p>
      <w:pPr>
        <w:numPr>
          <w:ilvl w:val="0"/>
          <w:numId w:val="10"/>
        </w:numPr>
      </w:pPr>
      <w:r>
        <w:t>每个当前人物造型均有穿在当前PH上的完整LOOK；独立COST只按关键度、复杂度和复用价值物化。</w:t>
      </w:r>
    </w:p>
    <w:p>
      <w:pPr>
        <w:numPr>
          <w:ilvl w:val="0"/>
          <w:numId w:val="10"/>
        </w:numPr>
      </w:pPr>
      <w:r>
        <w:t>每个Video Window完成Camera Reveal Envelope与First Reveal Coverage Gate；未定义区域已补当前LOOK/CT覆盖或明确禁止显露。</w:t>
      </w:r>
    </w:p>
    <w:p>
      <w:pPr>
        <w:numPr>
          <w:ilvl w:val="0"/>
          <w:numId w:val="10"/>
        </w:numPr>
      </w:pPr>
      <w:r>
        <w:t>每个Video先执行Reference Conflict Audit：默认只上传Storyboard执行图；同一状态的SCSTATE未与Storyboard重复上传；人物/Prop/Location补图均对应一个明确缺口且不夺取Camera、Blocking或Time Authority。</w:t>
      </w:r>
    </w:p>
    <w:p>
      <w:pPr>
        <w:numPr>
          <w:ilvl w:val="0"/>
          <w:numId w:val="10"/>
        </w:numPr>
      </w:pPr>
      <w:r>
        <w:t>Video Reference Count遵守最小充分原则；超过5张时必须逐张证明不可由Storyboard覆盖，否则先去重再交付。</w:t>
      </w:r>
    </w:p>
    <w:p>
      <w:pPr>
        <w:numPr>
          <w:ilvl w:val="0"/>
          <w:numId w:val="10"/>
        </w:numPr>
        <w:shd w:fill="F7F8FA"/>
      </w:pPr>
      <w:r>
        <w:t>每个VIDEO/SEG配置为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并由模型一次生成完整多镜头成片；不存在外部镜头拼接、后期补转场或失败帧裁除依赖。</w:t>
      </w:r>
    </w:p>
    <w:p>
      <w:pPr>
        <w:numPr>
          <w:ilvl w:val="0"/>
          <w:numId w:val="10"/>
        </w:numPr>
      </w:pPr>
      <w:r>
        <w:t>每个Transition有完整Canonical Revision ID、叙事功能、Mechanism、时间所有权、Exit/Entry与状态隔离；Shielded Switch只在100%遮挡后发生。</w:t>
      </w:r>
    </w:p>
    <w:p>
      <w:pPr>
        <w:numPr>
          <w:ilvl w:val="0"/>
          <w:numId w:val="10"/>
        </w:numPr>
      </w:pPr>
      <w:r>
        <w:t>模型能力不足时已降级到更安全的原生Transition、单镜头连续表达或明确BLOCKED，没有静默改用后期。</w:t>
      </w:r>
    </w:p>
    <w:p>
      <w:r>
        <w:br w:type="page"/>
      </w:r>
    </w:p>
    <w:p>
      <w:pPr>
        <w:pStyle w:val="Heading1"/>
      </w:pPr>
      <w:r>
        <w:t>第二部分｜架构与权威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系统目标与边界</w:t>
      </w:r>
    </w:p>
    <w:p>
      <w:pPr>
        <w:numPr>
          <w:ilvl w:val="0"/>
          <w:numId w:val="11"/>
        </w:numPr>
      </w:pPr>
      <w:r>
        <w:t>三类Canon</w:t>
      </w:r>
    </w:p>
    <w:p>
      <w:pPr>
        <w:numPr>
          <w:ilvl w:val="0"/>
          <w:numId w:val="11"/>
        </w:numPr>
      </w:pPr>
      <w:r>
        <w:t>八个Canonical核心对象</w:t>
      </w:r>
    </w:p>
    <w:p>
      <w:pPr>
        <w:numPr>
          <w:ilvl w:val="0"/>
          <w:numId w:val="11"/>
        </w:numPr>
      </w:pPr>
      <w:r>
        <w:t>六层冻结与合法回调</w:t>
      </w:r>
    </w:p>
    <w:p>
      <w:pPr>
        <w:numPr>
          <w:ilvl w:val="0"/>
          <w:numId w:val="11"/>
        </w:numPr>
      </w:pPr>
      <w:r>
        <w:t>叙事单位与生产单位</w:t>
      </w:r>
    </w:p>
    <w:p>
      <w:pPr>
        <w:numPr>
          <w:ilvl w:val="0"/>
          <w:numId w:val="11"/>
        </w:numPr>
      </w:pPr>
      <w:r>
        <w:t>Scene、Beat、Shot定义</w:t>
      </w:r>
    </w:p>
    <w:p>
      <w:pPr>
        <w:numPr>
          <w:ilvl w:val="0"/>
          <w:numId w:val="11"/>
        </w:numPr>
      </w:pPr>
      <w:r>
        <w:t>17章输入输出</w:t>
      </w:r>
    </w:p>
    <w:p>
      <w:pPr>
        <w:numPr>
          <w:ilvl w:val="0"/>
          <w:numId w:val="11"/>
        </w:numPr>
      </w:pPr>
      <w:r>
        <w:t>信息缺失与视觉设计</w:t>
      </w:r>
    </w:p>
    <w:p>
      <w:pPr>
        <w:numPr>
          <w:ilvl w:val="0"/>
          <w:numId w:val="11"/>
        </w:numPr>
      </w:pPr>
      <w:r>
        <w:t>Reality Thread与Presented Truth</w:t>
      </w:r>
    </w:p>
    <w:p>
      <w:pPr>
        <w:numPr>
          <w:ilvl w:val="0"/>
          <w:numId w:val="11"/>
        </w:numPr>
      </w:pPr>
      <w:r>
        <w:t>Canon修订与长期生产</w:t>
      </w:r>
    </w:p>
    <w:p>
      <w:pPr>
        <w:numPr>
          <w:ilvl w:val="0"/>
          <w:numId w:val="11"/>
        </w:numPr>
      </w:pPr>
      <w:r>
        <w:t>Canonical ID与资产注册表</w:t>
      </w:r>
    </w:p>
    <w:p>
      <w:pPr>
        <w:pStyle w:val="Heading2"/>
      </w:pPr>
      <w:r>
        <w:t>1. 系统目标与边界</w:t>
      </w:r>
    </w:p>
    <w:p>
      <w:r>
        <w:t>把故事转译成可长期复用的生产真相，再编译为图片和视频模型可执行的输入。优化不得改写未获授权的故事事实。</w:t>
      </w:r>
    </w:p>
    <w:p>
      <w:r>
        <w:t>保留：</w:t>
      </w:r>
    </w:p>
    <w:p>
      <w:pPr>
        <w:numPr>
          <w:ilvl w:val="0"/>
          <w:numId w:val="10"/>
        </w:numPr>
      </w:pPr>
      <w:r>
        <w:t>人物身份、关系、动机与关键选择。</w:t>
      </w:r>
    </w:p>
    <w:p>
      <w:pPr>
        <w:numPr>
          <w:ilvl w:val="0"/>
          <w:numId w:val="10"/>
        </w:numPr>
      </w:pPr>
      <w:r>
        <w:t>事件施动者、动作目标、因果和结果。</w:t>
      </w:r>
    </w:p>
    <w:p>
      <w:pPr>
        <w:numPr>
          <w:ilvl w:val="0"/>
          <w:numId w:val="10"/>
        </w:numPr>
      </w:pPr>
      <w:r>
        <w:t>核心冲突、反转、关键Reveal和结局。</w:t>
      </w:r>
    </w:p>
    <w:p>
      <w:pPr>
        <w:numPr>
          <w:ilvl w:val="0"/>
          <w:numId w:val="10"/>
        </w:numPr>
      </w:pPr>
      <w:r>
        <w:t>世界规则、能力规则、死亡规则与资源规则。</w:t>
      </w:r>
    </w:p>
    <w:p>
      <w:r>
        <w:t>允许在授权范围内调整：</w:t>
      </w:r>
    </w:p>
    <w:p>
      <w:pPr>
        <w:numPr>
          <w:ilvl w:val="0"/>
          <w:numId w:val="10"/>
        </w:numPr>
      </w:pPr>
      <w:r>
        <w:t>Scene边界、Beat密度和信息排序。</w:t>
      </w:r>
    </w:p>
    <w:p>
      <w:pPr>
        <w:numPr>
          <w:ilvl w:val="0"/>
          <w:numId w:val="10"/>
        </w:numPr>
      </w:pPr>
      <w:r>
        <w:t>Blocking、镜头、剪辑、节奏和声画表达。</w:t>
      </w:r>
    </w:p>
    <w:p>
      <w:pPr>
        <w:numPr>
          <w:ilvl w:val="0"/>
          <w:numId w:val="10"/>
        </w:numPr>
      </w:pPr>
      <w:r>
        <w:t>为适配视频模型而形成的SEG包装与Reference Layout。</w:t>
      </w:r>
    </w:p>
    <w:p>
      <w:pPr>
        <w:numPr>
          <w:ilvl w:val="0"/>
          <w:numId w:val="10"/>
        </w:numPr>
      </w:pPr>
      <w:r>
        <w:t>原文未定义但视觉必须确定的Open Design Degree。</w:t>
      </w:r>
    </w:p>
    <w:p>
      <w:r>
        <w:t>禁止：</w:t>
      </w:r>
    </w:p>
    <w:p>
      <w:pPr>
        <w:numPr>
          <w:ilvl w:val="0"/>
          <w:numId w:val="10"/>
        </w:numPr>
      </w:pPr>
      <w:r>
        <w:t>为凑时长删除关键剧情。</w:t>
      </w:r>
    </w:p>
    <w:p>
      <w:pPr>
        <w:numPr>
          <w:ilvl w:val="0"/>
          <w:numId w:val="10"/>
        </w:numPr>
      </w:pPr>
      <w:r>
        <w:t>为画面方便改变施动者、受动者或动作结果。</w:t>
      </w:r>
    </w:p>
    <w:p>
      <w:pPr>
        <w:numPr>
          <w:ilvl w:val="0"/>
          <w:numId w:val="10"/>
        </w:numPr>
      </w:pPr>
      <w:r>
        <w:t>用模型生成失败解释成新的Canon。</w:t>
      </w:r>
    </w:p>
    <w:p>
      <w:pPr>
        <w:numPr>
          <w:ilvl w:val="0"/>
          <w:numId w:val="10"/>
        </w:numPr>
      </w:pPr>
      <w:r>
        <w:t>用淡入淡出、叠化或时间跳切掩盖不成立的因果。</w:t>
      </w:r>
    </w:p>
    <w:p>
      <w:pPr>
        <w:pStyle w:val="Heading2"/>
      </w:pPr>
      <w:r>
        <w:t>2. 三类Canon</w:t>
      </w:r>
    </w:p>
    <w:p>
      <w:pPr>
        <w:pStyle w:val="Heading3"/>
      </w:pPr>
      <w:r>
        <w:t>Story Canon｜故事Canon</w:t>
      </w:r>
    </w:p>
    <w:p>
      <w:r>
        <w:t>定义发生了什么、何时发生、谁知道什么、因果如何成立。它包含Story Truth、Reality Thread、Presented Truth、隐藏真相和未解信息。</w:t>
      </w:r>
    </w:p>
    <w:p>
      <w:pPr>
        <w:pStyle w:val="Heading3"/>
      </w:pPr>
      <w:r>
        <w:t>Visual Canon｜视觉Canon</w:t>
      </w:r>
    </w:p>
    <w:p>
      <w:r>
        <w:t>定义人物、服装、地点、空间、道具等实体视觉身份，以及Story Canon未明确但画面必须稳定的视觉决定。</w:t>
      </w:r>
    </w:p>
    <w:p>
      <w:pPr>
        <w:pStyle w:val="Heading3"/>
      </w:pPr>
      <w:r>
        <w:t>Production Canon｜生产Canon</w:t>
      </w:r>
    </w:p>
    <w:p>
      <w:r>
        <w:t>定义当前版本采用的CVS、SCSTATE、Shot、Model-Native Transition、KF、Storyboard Package、Reference Manifest和执行计划。Production Canon不能改写Story或Visual Canon。</w:t>
      </w:r>
    </w:p>
    <w:p>
      <w:r>
        <w:t>三者关系：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 Canon决定真实与因果</w:t>
        <w:br/>
        <w:t>↓</w:t>
        <w:br/>
        <w:t>Visual Canon决定实体如何稳定可见</w:t>
        <w:br/>
        <w:t>↓</w:t>
        <w:br/>
        <w:t>Production Canon决定当前如何拍与如何生成</w:t>
      </w:r>
    </w:p>
    <w:p>
      <w:pPr>
        <w:pStyle w:val="Heading2"/>
      </w:pPr>
      <w:r>
        <w:t>3. 八个Canonical核心对象</w:t>
      </w:r>
    </w:p>
    <w:p>
      <w:pPr>
        <w:pStyle w:val="Heading3"/>
      </w:pPr>
      <w:r>
        <w:t>3.1 Story Truth</w:t>
      </w:r>
    </w:p>
    <w:p>
      <w:r>
        <w:t>记录事实、因果、公开信息、隐藏信息、未解信息、事件顺序和Reality Thread。</w:t>
      </w:r>
    </w:p>
    <w:p>
      <w:pPr>
        <w:pStyle w:val="Heading3"/>
      </w:pPr>
      <w:r>
        <w:t>3.2 Character / World Rules</w:t>
      </w:r>
    </w:p>
    <w:p>
      <w:r>
        <w:t>记录长期人物逻辑、关系弧、能力、世界规则、文化地域和不可随意变化的限制。</w:t>
      </w:r>
    </w:p>
    <w:p>
      <w:pPr>
        <w:pStyle w:val="Heading3"/>
      </w:pPr>
      <w:r>
        <w:t>3.3 Asset Canon</w:t>
      </w:r>
    </w:p>
    <w:p>
      <w:r>
        <w:t>记录CHAR、PH、COST、LOOK、CT、LOC、GEO_PROXY、LOC_VIEW、PR、PROP、VEH、CRE、GRP、VFX等视觉身份、Visual Coverage，以及它们在唯一Canonical Asset Registry中的完整Family ID、Canonical Revision ID、状态和文件绑定。</w:t>
      </w:r>
    </w:p>
    <w:p>
      <w:pPr>
        <w:pStyle w:val="Heading3"/>
      </w:pPr>
      <w:r>
        <w:t>3.4 Spatial Canon</w:t>
      </w:r>
    </w:p>
    <w:p>
      <w:r>
        <w:t>记录World Origin/Axis/Unit、Topology、Zone、Anchor XYZ、Route、Landmark、尺度、固定结构、Geometry Proxy、批准机位覆盖、连接关系和版本修订。</w:t>
      </w:r>
    </w:p>
    <w:p>
      <w:pPr>
        <w:pStyle w:val="Heading3"/>
      </w:pPr>
      <w:r>
        <w:t>3.5 Continuity Ledger</w:t>
      </w:r>
    </w:p>
    <w:p>
      <w:r>
        <w:t>按事件记录所有State Delta和生命周期，是唯一历史状态真相。</w:t>
      </w:r>
    </w:p>
    <w:p>
      <w:pPr>
        <w:pStyle w:val="Heading3"/>
      </w:pPr>
      <w:r>
        <w:t>3.6 Canonical Visual State</w:t>
      </w:r>
    </w:p>
    <w:p>
      <w:r>
        <w:t>记录某Story Time的关键物理视觉真相，不包含Camera。</w:t>
      </w:r>
    </w:p>
    <w:p>
      <w:pPr>
        <w:pStyle w:val="Heading3"/>
      </w:pPr>
      <w:r>
        <w:t>3.7 Cinematic Plan</w:t>
      </w:r>
    </w:p>
    <w:p>
      <w:r>
        <w:t>记录Blocking、Performance Intent、Shot、Model-Native Transition、Timing、Sound与SEG表达方式。</w:t>
      </w:r>
    </w:p>
    <w:p>
      <w:pPr>
        <w:pStyle w:val="Heading3"/>
      </w:pPr>
      <w:r>
        <w:t>3.8 Canonical Storyboard Package</w:t>
      </w:r>
    </w:p>
    <w:p>
      <w:r>
        <w:t>记录KF内容、顺序、Source State、Action Phase和观察方式，是视频视觉编译真相。</w:t>
      </w:r>
    </w:p>
    <w:p>
      <w:pPr>
        <w:pStyle w:val="Heading2"/>
      </w:pPr>
      <w:r>
        <w:t>4. 六层冻结与合法回调</w:t>
      </w:r>
    </w:p>
    <w:p>
      <w:pPr>
        <w:pStyle w:val="Heading3"/>
      </w:pPr>
      <w:r>
        <w:t>F1｜Story Freeze</w:t>
      </w:r>
    </w:p>
    <w:p>
      <w:r>
        <w:t>冻结Story Truth与Narrative Facts。下游不得改故事。</w:t>
      </w:r>
    </w:p>
    <w:p>
      <w:pPr>
        <w:pStyle w:val="Heading3"/>
      </w:pPr>
      <w:r>
        <w:t>F2｜Visual Canon Freeze</w:t>
      </w:r>
    </w:p>
    <w:p>
      <w:r>
        <w:t>冻结实体身份与空间：CHAR、PH、COST/Costume Contract、完整LOOK、LOC、PROP、SPATIAL、Geometry Proxy、Canonical LOC_VIEW与必要Visual Coverage；同时冻结Project命名空间、Canonical Revision ID和Registry Snapshot。多视角闭环不一致或会首次显露的区域未定义时不得通过F2。下游不得缩写或重造ID。</w:t>
      </w:r>
    </w:p>
    <w:p>
      <w:pPr>
        <w:pStyle w:val="Heading3"/>
      </w:pPr>
      <w:r>
        <w:t>F3｜Current State Freeze</w:t>
      </w:r>
    </w:p>
    <w:p>
      <w:r>
        <w:t>冻结Continuity解析、Current Appearance、Blocking、CVS和VT结果。</w:t>
      </w:r>
    </w:p>
    <w:p>
      <w:pPr>
        <w:pStyle w:val="Heading3"/>
      </w:pPr>
      <w:r>
        <w:t>F4｜Cinematic Freeze</w:t>
      </w:r>
    </w:p>
    <w:p>
      <w:pPr>
        <w:shd w:fill="F7F8FA"/>
      </w:pPr>
      <w:r>
        <w:t>冻结Shot、Model-Native Transition、Timing和SEG。项目为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时，每个Transition必须在单一Video/SEG生成内完成，不得改由外部剪辑。</w:t>
      </w:r>
    </w:p>
    <w:p>
      <w:pPr>
        <w:pStyle w:val="Heading3"/>
      </w:pPr>
      <w:r>
        <w:t>F5｜Visual Compilation Freeze</w:t>
      </w:r>
    </w:p>
    <w:p>
      <w:r>
        <w:t>冻结Canonical KF和Storyboard Package内容。</w:t>
      </w:r>
    </w:p>
    <w:p>
      <w:pPr>
        <w:pStyle w:val="Heading3"/>
      </w:pPr>
      <w:r>
        <w:t>F6｜Execution</w:t>
      </w:r>
    </w:p>
    <w:p>
      <w:r>
        <w:t>生成已通过Reference Resolution与Compact Reference Identity Mapping的Prompt和AI Video；模型一次输出包含有序Shots、原生Transitions和声音连续性的完整SEG成片，只执行，不重新导演或重新设计。</w:t>
      </w:r>
    </w:p>
    <w:p>
      <w:pPr>
        <w:pStyle w:val="Heading3"/>
      </w:pPr>
      <w:r>
        <w:t>禁止静默反向传播</w:t>
      </w:r>
    </w:p>
    <w:p>
      <w:r>
        <w:t>禁止：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Storyboard → 偷改CVS</w:t>
        <w:br/>
        <w:t>Video → 偷改Storyboard</w:t>
        <w:br/>
        <w:t>Camera → 移动Spatial Landmark</w:t>
        <w:br/>
        <w:t>SEG → 改Story Truth</w:t>
        <w:br/>
        <w:t>生成误差 → 改Character Bible</w:t>
        <w:br/>
        <w:t>Production Reference → 改LOC Canon</w:t>
      </w:r>
    </w:p>
    <w:p>
      <w:r>
        <w:t>当下游发现不可执行时，执行合法回调：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发现问题</w:t>
        <w:br/>
        <w:t>↓</w:t>
        <w:br/>
        <w:t>定位最近有Authority的层</w:t>
        <w:br/>
        <w:t>↓</w:t>
        <w:br/>
        <w:t>明确提出最小修订</w:t>
        <w:br/>
        <w:t>↓</w:t>
        <w:br/>
        <w:t>重新冻结</w:t>
        <w:br/>
        <w:t>↓</w:t>
        <w:br/>
        <w:t>重编译受影响的全部下游</w:t>
      </w:r>
    </w:p>
    <w:p>
      <w:r>
        <w:t>例如Camera没有合法位置表达关键动作：回到Directing Design最小调整Blocking，重新冻结CVS；不得在Storyboard里移动病床。</w:t>
      </w:r>
    </w:p>
    <w:p>
      <w:pPr>
        <w:pStyle w:val="Heading2"/>
      </w:pPr>
      <w:r>
        <w:t>5. 叙事单位与生产单位</w:t>
      </w:r>
    </w:p>
    <w:p>
      <w:r>
        <w:t>叙事链：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Project</w:t>
        <w:br/>
        <w:t>↓</w:t>
        <w:br/>
        <w:t>Episode</w:t>
        <w:br/>
        <w:t>↓</w:t>
        <w:br/>
        <w:t>Scene</w:t>
        <w:br/>
        <w:t>↓</w:t>
        <w:br/>
        <w:t>Beat</w:t>
        <w:br/>
        <w:t>↓</w:t>
        <w:br/>
        <w:t>Shot表达</w:t>
      </w:r>
    </w:p>
    <w:p>
      <w:r>
        <w:t>生产链：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已完成的Scene / Beat / Shot / Timing</w:t>
        <w:br/>
        <w:t>↓</w:t>
        <w:br/>
        <w:t>按目标模型固定时长包装</w:t>
        <w:br/>
        <w:t>↓</w:t>
        <w:br/>
        <w:t>SEG</w:t>
        <w:br/>
        <w:t>↓</w:t>
        <w:br/>
        <w:t>Storyboard Package</w:t>
        <w:br/>
        <w:t>↓</w:t>
        <w:br/>
        <w:t>one-pass complete Video with model-native transitions</w:t>
      </w:r>
    </w:p>
    <w:p>
      <w:pPr>
        <w:shd w:fill="F7F8FA"/>
      </w:pPr>
      <w:r>
        <w:t>SEG不是Scene、Beat或故事段。</w:t>
      </w:r>
      <w:r>
        <w:rPr>
          <w:rFonts w:ascii="Consolas" w:hAnsi="Consolas" w:eastAsia="Microsoft YaHei"/>
          <w:color w:val="0B2545"/>
          <w:sz w:val="19"/>
        </w:rPr>
        <w:t>seg_duration</w:t>
      </w:r>
      <w:r>
        <w:t>可选15秒、30秒或自定义固定时长，但在一次生产配置中保持稳定。不得用时长直接推导固定镜头数。</w:t>
      </w:r>
    </w:p>
    <w:p>
      <w:pPr>
        <w:pStyle w:val="Heading2"/>
      </w:pPr>
      <w:r>
        <w:t>6. Scene、Beat、Shot定义</w:t>
      </w:r>
    </w:p>
    <w:p>
      <w:pPr>
        <w:pStyle w:val="Heading3"/>
      </w:pPr>
      <w:r>
        <w:t>Scene｜场次</w:t>
      </w:r>
    </w:p>
    <w:p>
      <w:r>
        <w:t>定义：在相对连续时间和行动过程中，围绕一个主要戏剧目标展开并产生明确状态变化的完整戏剧单位。</w:t>
      </w:r>
    </w:p>
    <w:p>
      <w:r>
        <w:t>Scene Contract：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scene_id</w:t>
        <w:br/>
        <w:t>story_time</w:t>
        <w:br/>
        <w:t>reality_thread</w:t>
        <w:br/>
        <w:t>location</w:t>
        <w:br/>
        <w:t>entry_state</w:t>
        <w:br/>
        <w:t>objective</w:t>
        <w:br/>
        <w:t>conflict</w:t>
        <w:br/>
        <w:t>tactics</w:t>
        <w:br/>
        <w:t>turn</w:t>
        <w:br/>
        <w:t>outcome</w:t>
        <w:br/>
        <w:t>exit_state</w:t>
        <w:br/>
        <w:t>unresolved_tension</w:t>
      </w:r>
    </w:p>
    <w:p>
      <w:r>
        <w:t>切新Scene的常见条件：</w:t>
      </w:r>
    </w:p>
    <w:p>
      <w:pPr>
        <w:numPr>
          <w:ilvl w:val="0"/>
          <w:numId w:val="10"/>
        </w:numPr>
      </w:pPr>
      <w:r>
        <w:t>时间、空间或Reality Thread发生有叙事意义的切换。</w:t>
      </w:r>
    </w:p>
    <w:p>
      <w:pPr>
        <w:numPr>
          <w:ilvl w:val="0"/>
          <w:numId w:val="10"/>
        </w:numPr>
      </w:pPr>
      <w:r>
        <w:t>主要Objective结束或被替换。</w:t>
      </w:r>
    </w:p>
    <w:p>
      <w:pPr>
        <w:numPr>
          <w:ilvl w:val="0"/>
          <w:numId w:val="10"/>
        </w:numPr>
      </w:pPr>
      <w:r>
        <w:t>前一Scene已经形成明确Outcome，新行动链开始。</w:t>
      </w:r>
    </w:p>
    <w:p>
      <w:pPr>
        <w:numPr>
          <w:ilvl w:val="0"/>
          <w:numId w:val="10"/>
        </w:numPr>
      </w:pPr>
      <w:r>
        <w:t>叙事需要用离场/入场建立新的戏剧单位。</w:t>
      </w:r>
    </w:p>
    <w:p>
      <w:r>
        <w:t>Location变化不必然等于新Scene；同一Location也可以包含多场戏。</w:t>
      </w:r>
    </w:p>
    <w:p>
      <w:pPr>
        <w:pStyle w:val="Heading3"/>
      </w:pPr>
      <w:r>
        <w:t>Beat｜戏剧节拍</w:t>
      </w:r>
    </w:p>
    <w:p>
      <w:r>
        <w:t>定义：刺激或行动导致认知、目标、情绪、关系、权力或局势发生一次有意义变化的最小戏剧单位。</w:t>
      </w:r>
    </w:p>
    <w:p>
      <w:r>
        <w:t>Beat判定问题：</w:t>
      </w:r>
    </w:p>
    <w:p>
      <w:pPr>
        <w:pStyle w:val="Callout"/>
        <w:shd w:fill="F7F9FC"/>
        <w:pBdr>
          <w:left w:val="single" w:sz="10" w:space="8" w:color="2E74B5"/>
        </w:pBdr>
      </w:pPr>
      <w:r>
        <w:t>节点结束后，相比开始前，什么重要东西改变了？</w:t>
      </w:r>
    </w:p>
    <w:p>
      <w:r>
        <w:t>有效变化：</w:t>
      </w:r>
    </w:p>
    <w:p>
      <w:pPr>
        <w:numPr>
          <w:ilvl w:val="0"/>
          <w:numId w:val="11"/>
        </w:numPr>
      </w:pPr>
      <w:r>
        <w:t>Knowledge / Information：未知变已知。</w:t>
      </w:r>
    </w:p>
    <w:p>
      <w:pPr>
        <w:numPr>
          <w:ilvl w:val="0"/>
          <w:numId w:val="11"/>
        </w:numPr>
      </w:pPr>
      <w:r>
        <w:t>Objective：当前目标改变。</w:t>
      </w:r>
    </w:p>
    <w:p>
      <w:pPr>
        <w:numPr>
          <w:ilvl w:val="0"/>
          <w:numId w:val="11"/>
        </w:numPr>
      </w:pPr>
      <w:r>
        <w:t>Emotion：情绪结果显著改变。</w:t>
      </w:r>
    </w:p>
    <w:p>
      <w:pPr>
        <w:numPr>
          <w:ilvl w:val="0"/>
          <w:numId w:val="11"/>
        </w:numPr>
      </w:pPr>
      <w:r>
        <w:t>Relationship：信任、亲密、敌意或关系定义改变。</w:t>
      </w:r>
    </w:p>
    <w:p>
      <w:pPr>
        <w:numPr>
          <w:ilvl w:val="0"/>
          <w:numId w:val="11"/>
        </w:numPr>
      </w:pPr>
      <w:r>
        <w:t>Power：优势、控制权或Holder改变。</w:t>
      </w:r>
    </w:p>
    <w:p>
      <w:pPr>
        <w:numPr>
          <w:ilvl w:val="0"/>
          <w:numId w:val="11"/>
        </w:numPr>
      </w:pPr>
      <w:r>
        <w:t>Situation：危险、空间局势或资源状态改变。</w:t>
      </w:r>
    </w:p>
    <w:p>
      <w:r>
        <w:t>只有动作、眨眼、走两步或抬手而无意义变化时，它们属于Beat内部动作。</w:t>
      </w:r>
    </w:p>
    <w:p>
      <w:pPr>
        <w:pStyle w:val="Heading3"/>
      </w:pPr>
      <w:r>
        <w:t>Shot｜镜头</w:t>
      </w:r>
    </w:p>
    <w:p>
      <w:r>
        <w:t>Shot回答“如何让观众看到并理解Beat”。一个Beat可以一个镜头、多镜头或与相邻Beat共用镜头。镜头数量由信息量、动作复杂度、表演节奏、空间关系和导演意图决定。</w:t>
      </w:r>
    </w:p>
    <w:p>
      <w:pPr>
        <w:pStyle w:val="Heading2"/>
      </w:pPr>
      <w:r>
        <w:t>7. 17章输入输出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2437"/>
        <w:gridCol w:w="3315"/>
        <w:gridCol w:w="2341"/>
      </w:tblGrid>
      <w:tr>
        <w:trPr>
          <w:tblHeader w:val="true"/>
        </w:trP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章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主要输入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冻结输出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不得越权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 初始化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用户请求、模型参数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Project Config、ID Policy、Registry Snapshot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不扩大授权/临时造ID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源解析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原文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Entity Map、事件原子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不补写事实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Story Truth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事件原子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Truth、因果、线程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不设计镜头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 叙事结构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 Truth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Project/Episode/Scene/Beat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不按SEG反推剧情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 人物世界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 Truth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Rules、Bible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不决定当前临时状态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资产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Rules、视觉需求、Registry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Reserved ID、Asset Blueprint与Canon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不决定Blocking/复用编号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 空间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Location需求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World坐标、Spatial、Geometry Proxy、Canonical LOC_VIEW/PR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不用独立生图决定几何/人物位置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 连续性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Events、Rules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Ledger、Resolved State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不生成图片真相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8 导演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Scene、Resolved State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Blocking、Performance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不移动Canon空间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 CVS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Current State、Blocking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Physical Visual Truth、World Placement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不含Camera/Screen Position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VT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起终CVS、Event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Contract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不改因果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11 摄影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Beat、CVS、Blocking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 Contract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不改World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 剪辑时间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Shot、Dialogue、模型能力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Timing、Model-Native Transition、Sound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不重写Beat/依赖外部剪辑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13 SEG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Cinematic Plan、模型时长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SEG Package、Transition Ownership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不切断Cause/Result/原生转场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14 生产解析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Canon、Registry、模型容量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Resolved Reference Set、Manifest、六字段Identity Map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不猜ID/文件/图中主体或创建新Canon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15 故事板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SCSTATE、Shot、Transition合同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 Package、Transition Anchors、View Coverage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不重新融合世界/发明新空间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16 执行计划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Storyboard、时长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Shot/Transition Windows、Switch Point、Reveal Envelope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不改KF事实/把转场拆出SEG</w:t>
            </w:r>
          </w:p>
        </w:tc>
      </w:tr>
      <w:tr>
        <w:tc>
          <w:tcPr>
            <w:tcW w:type="dxa" w:w="1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17 视频Prompt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Execution Plan</w:t>
            </w:r>
          </w:p>
        </w:tc>
        <w:tc>
          <w:tcPr>
            <w:tcW w:type="dxa" w:w="3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一次生成完整多镜头成片Prompt</w:t>
            </w:r>
          </w:p>
        </w:tc>
        <w:tc>
          <w:tcPr>
            <w:tcW w:type="dxa" w:w="2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不重新导演/依赖外部剪辑</w:t>
            </w:r>
          </w:p>
        </w:tc>
      </w:tr>
    </w:tbl>
    <w:p>
      <w:pPr>
        <w:spacing w:after="40"/>
      </w:pPr>
    </w:p>
    <w:p>
      <w:pPr>
        <w:pStyle w:val="Heading2"/>
      </w:pPr>
      <w:r>
        <w:t>8. 信息缺失与视觉设计</w:t>
      </w:r>
    </w:p>
    <w:p>
      <w:pPr>
        <w:pStyle w:val="Heading3"/>
      </w:pPr>
      <w:r>
        <w:t>Story Unresolved</w:t>
      </w:r>
    </w:p>
    <w:p>
      <w:pPr>
        <w:shd w:fill="F7F8FA"/>
      </w:pPr>
      <w:r>
        <w:t>原文有意保留或资料不足以确定的事实。保持</w:t>
      </w:r>
      <w:r>
        <w:rPr>
          <w:rFonts w:ascii="Consolas" w:hAnsi="Consolas" w:eastAsia="Microsoft YaHei"/>
          <w:color w:val="0B2545"/>
          <w:sz w:val="19"/>
        </w:rPr>
        <w:t>UNKNOWN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，禁止擅自选择一个答案。</w:t>
      </w:r>
    </w:p>
    <w:p>
      <w:pPr>
        <w:pStyle w:val="Heading3"/>
      </w:pPr>
      <w:r>
        <w:t>Visual Underspecified</w:t>
      </w:r>
    </w:p>
    <w:p>
      <w:r>
        <w:t>画面必须确定、但不改变故事的开放视觉维度，例如未描述的普通鞋款、墙面材质、非关键手机型号。建立Open Design Degree：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design_question</w:t>
        <w:br/>
        <w:t>story_constraints</w:t>
        <w:br/>
        <w:t>world_constraints</w:t>
        <w:br/>
        <w:t>selected_visual_answer</w:t>
        <w:br/>
        <w:t>effective_scope</w:t>
        <w:br/>
        <w:t>canonical_id_or_rule</w:t>
      </w:r>
    </w:p>
    <w:p>
      <w:r>
        <w:t>一旦选定并投入生产，后续保持一致。不得让每张Storyboard重新随机决定。</w:t>
      </w:r>
    </w:p>
    <w:p>
      <w:pPr>
        <w:pStyle w:val="Heading3"/>
      </w:pPr>
      <w:r>
        <w:t>关键文字</w:t>
      </w:r>
    </w:p>
    <w:p>
      <w:r>
        <w:t>文件、短信、报告、标牌或屏幕文字若承载剧情事实，必须进入Story Truth和PROP Canon。Storyboard只决定何时看清，Video只执行显现时间，不得首次创造关键文字内容。</w:t>
      </w:r>
    </w:p>
    <w:p>
      <w:pPr>
        <w:pStyle w:val="Heading2"/>
      </w:pPr>
      <w:r>
        <w:t>9. Reality Thread与Presented Truth</w:t>
      </w:r>
    </w:p>
    <w:p>
      <w:pPr>
        <w:shd w:fill="F7F8FA"/>
      </w:pPr>
      <w:r>
        <w:t>对客观现实、回忆、梦境、幻觉、想象、监控画面、伪造画面建立独立</w:t>
      </w:r>
      <w:r>
        <w:rPr>
          <w:rFonts w:ascii="Consolas" w:hAnsi="Consolas" w:eastAsia="Microsoft YaHei"/>
          <w:color w:val="0B2545"/>
          <w:sz w:val="19"/>
        </w:rPr>
        <w:t>reality_thread_id</w:t>
      </w:r>
      <w:r>
        <w:t>。同一人物可以在不同线程拥有不同合法状态，但不得互相污染。</w:t>
      </w:r>
    </w:p>
    <w:p>
      <w:r>
        <w:t>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objective_truth</w:t>
        <w:br/>
        <w:t>presented_identity</w:t>
        <w:br/>
        <w:t>character_knowledge</w:t>
        <w:br/>
        <w:t>audience_knowledge</w:t>
        <w:br/>
        <w:t>reveal_time</w:t>
        <w:br/>
        <w:t>reality_thread</w:t>
      </w:r>
    </w:p>
    <w:p>
      <w:r>
        <w:t>生产当前Episode时只下发当前合法Presented Truth。全剧隐藏身份、未来伤势和Reveal后信息不得因为系统“已经知道”而提前进入资产或提示词。</w:t>
      </w:r>
    </w:p>
    <w:p>
      <w:pPr>
        <w:pStyle w:val="Heading2"/>
      </w:pPr>
      <w:r>
        <w:t>10. Canon修订与长期生产</w:t>
      </w:r>
    </w:p>
    <w:p>
      <w:r>
        <w:t>Canon Revision必须写：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revision_id</w:t>
        <w:br/>
        <w:t>object</w:t>
        <w:br/>
        <w:t>old_rule</w:t>
        <w:br/>
        <w:t>new_rule</w:t>
        <w:br/>
        <w:t>effective_story_time</w:t>
        <w:br/>
        <w:t>reality_thread</w:t>
        <w:br/>
        <w:t>affected_scope</w:t>
      </w:r>
    </w:p>
    <w:p>
      <w:r>
        <w:t>区分：</w:t>
      </w:r>
    </w:p>
    <w:p>
      <w:pPr>
        <w:numPr>
          <w:ilvl w:val="0"/>
          <w:numId w:val="10"/>
        </w:numPr>
      </w:pPr>
      <w:r>
        <w:t>设计修订：从指定Story Time起修改Canon解释。</w:t>
      </w:r>
    </w:p>
    <w:p>
      <w:pPr>
        <w:numPr>
          <w:ilvl w:val="0"/>
          <w:numId w:val="10"/>
        </w:numPr>
      </w:pPr>
      <w:r>
        <w:t>剧情状态变化：由故事事件激活，不是设计修订。</w:t>
      </w:r>
    </w:p>
    <w:p>
      <w:r>
        <w:t>长时间未出现不等于重置。人物重新登场时，根据Time Gap、PH进展、经历和当前Scene重新解析Appearance；Location重新出现时继续同一LOC/SPATIAL，除非存在搬迁、装修、破坏或合法时间变化。</w:t>
      </w:r>
    </w:p>
    <w:p>
      <w:r>
        <w:t>区分Location回访：</w:t>
      </w:r>
    </w:p>
    <w:p>
      <w:pPr>
        <w:numPr>
          <w:ilvl w:val="0"/>
          <w:numId w:val="10"/>
        </w:numPr>
      </w:pPr>
      <w:r>
        <w:t>Same Visit / Continuous Return：临时Prop、环境状态和局部Anchor继续。</w:t>
      </w:r>
    </w:p>
    <w:p>
      <w:pPr>
        <w:numPr>
          <w:ilvl w:val="0"/>
          <w:numId w:val="10"/>
        </w:numPr>
      </w:pPr>
      <w:r>
        <w:t>New Visit / Time Gap：基础LOC/SPATIAL继续，临时状态按Lifecycle重新解析。</w:t>
      </w:r>
    </w:p>
    <w:p>
      <w:pPr>
        <w:pStyle w:val="Heading2"/>
      </w:pPr>
      <w:r>
        <w:t>11. Canonical ID与资产注册表</w:t>
      </w:r>
    </w:p>
    <w:p>
      <w:r>
        <w:t>读取[Canonical ID注册表与参考资产解析](10-canonical-id-registry-and-resolution.md)。Canonical Asset Registry是ID和真实文件的唯一索引；它不是第二套Visual Canon，而是Canonical对象、不可变Revision、文件角色、路径、Fingerprint和Authority之间的解析层。</w:t>
      </w:r>
    </w:p>
    <w:p>
      <w:r>
        <w:t>执行关系：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Object</w:t>
        <w:br/>
        <w:t>↓ Registry allocates immutable Revision ID</w:t>
        <w:br/>
        <w:t>Canonical File Promotion</w:t>
        <w:br/>
        <w:t>↓ Registry binds exact filename / path / fingerprint</w:t>
        <w:br/>
        <w:t>Production Resolution Gate</w:t>
        <w:br/>
        <w:t>↓ exact match only</w:t>
        <w:br/>
        <w:t>Reference Manifest + Prompt</w:t>
      </w:r>
    </w:p>
    <w:p>
      <w:pPr>
        <w:shd w:fill="F7F8FA"/>
      </w:pPr>
      <w:r>
        <w:t>每个有Reference的最终Prompt还必须在内部回显六字段</w:t>
      </w: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>：完整ID、Who/What与可见内容、Story Time/Current State、Controls、Does Not Control、Applicable Scope。该映射只把现有Registry与Manifest信息翻译成模型可理解的语义，不是新的Canon对象。</w:t>
      </w:r>
    </w:p>
    <w:p>
      <w:r>
        <w:t>架构硬边界：</w:t>
      </w:r>
    </w:p>
    <w:p>
      <w:pPr>
        <w:numPr>
          <w:ilvl w:val="0"/>
          <w:numId w:val="10"/>
        </w:numPr>
      </w:pPr>
      <w:r>
        <w:t>Family ID只表示语义对象；生产Reference只使用完整Canonical Revision ID。</w:t>
      </w:r>
    </w:p>
    <w:p>
      <w:pPr>
        <w:numPr>
          <w:ilvl w:val="0"/>
          <w:numId w:val="10"/>
        </w:numPr>
      </w:pPr>
      <w:r>
        <w:t>显示名称、角色名和中文说明没有ID Authority。</w:t>
      </w:r>
    </w:p>
    <w:p>
      <w:pPr>
        <w:numPr>
          <w:ilvl w:val="0"/>
          <w:numId w:val="10"/>
        </w:numPr>
      </w:pPr>
      <w:r>
        <w:t>Candidate、Reserved、Deferred和Deprecated资产不能作为Reference。</w:t>
      </w:r>
    </w:p>
    <w:p>
      <w:pPr>
        <w:numPr>
          <w:ilvl w:val="0"/>
          <w:numId w:val="10"/>
        </w:numPr>
      </w:pPr>
      <w:r>
        <w:t>Canonical Revision不可覆盖；内容变化创建新Revision并显式回编下游。</w:t>
      </w:r>
    </w:p>
    <w:p>
      <w:pPr>
        <w:numPr>
          <w:ilvl w:val="0"/>
          <w:numId w:val="10"/>
        </w:numPr>
      </w:pPr>
      <w:r>
        <w:t>文件移动只更新Registry路径；文件内容变化必须改变Revision。</w:t>
      </w:r>
    </w:p>
    <w:p>
      <w:pPr>
        <w:numPr>
          <w:ilvl w:val="0"/>
          <w:numId w:val="10"/>
        </w:numPr>
      </w:pPr>
      <w:r>
        <w:t>查不到唯一ID、文件或Fingerprint时阻断Production Resolution，不允许模糊匹配或“用最近的一张”。</w:t>
      </w:r>
    </w:p>
    <w:p>
      <w:pPr>
        <w:numPr>
          <w:ilvl w:val="0"/>
          <w:numId w:val="10"/>
        </w:numPr>
        <w:shd w:fill="F7F8FA"/>
      </w:pPr>
      <w:r>
        <w:t>文件已解析但Image身份、当前状态、适用范围或上传顺序映射不完整时返回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，不得让模型自行判断“Image 1是谁”。</w:t>
      </w:r>
    </w:p>
    <w:p>
      <w:r>
        <w:br w:type="page"/>
      </w:r>
    </w:p>
    <w:p>
      <w:pPr>
        <w:pStyle w:val="Heading1"/>
      </w:pPr>
      <w:r>
        <w:t>第三部分｜资产与参考权威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资产生产闭环</w:t>
      </w:r>
    </w:p>
    <w:p>
      <w:pPr>
        <w:numPr>
          <w:ilvl w:val="0"/>
          <w:numId w:val="11"/>
        </w:numPr>
      </w:pPr>
      <w:r>
        <w:t>资产树与命名</w:t>
      </w:r>
    </w:p>
    <w:p>
      <w:pPr>
        <w:numPr>
          <w:ilvl w:val="0"/>
          <w:numId w:val="11"/>
        </w:numPr>
      </w:pPr>
      <w:r>
        <w:t>Canonical Reference最高规则</w:t>
      </w:r>
    </w:p>
    <w:p>
      <w:pPr>
        <w:numPr>
          <w:ilvl w:val="0"/>
          <w:numId w:val="11"/>
        </w:numPr>
      </w:pPr>
      <w:r>
        <w:t>Derived Asset Transformation Contract</w:t>
      </w:r>
    </w:p>
    <w:p>
      <w:pPr>
        <w:numPr>
          <w:ilvl w:val="0"/>
          <w:numId w:val="11"/>
        </w:numPr>
      </w:pPr>
      <w:r>
        <w:t>Production Reference Manifest</w:t>
      </w:r>
    </w:p>
    <w:p>
      <w:pPr>
        <w:numPr>
          <w:ilvl w:val="0"/>
          <w:numId w:val="11"/>
        </w:numPr>
      </w:pPr>
      <w:r>
        <w:t>参考容量与最小充分集</w:t>
      </w:r>
    </w:p>
    <w:p>
      <w:pPr>
        <w:numPr>
          <w:ilvl w:val="0"/>
          <w:numId w:val="11"/>
        </w:numPr>
      </w:pPr>
      <w:r>
        <w:t>人物资产</w:t>
      </w:r>
    </w:p>
    <w:p>
      <w:pPr>
        <w:numPr>
          <w:ilvl w:val="0"/>
          <w:numId w:val="11"/>
        </w:numPr>
      </w:pPr>
      <w:r>
        <w:t>地点与空间资产</w:t>
      </w:r>
    </w:p>
    <w:p>
      <w:pPr>
        <w:numPr>
          <w:ilvl w:val="0"/>
          <w:numId w:val="11"/>
        </w:numPr>
      </w:pPr>
      <w:r>
        <w:t>道具、载具、生物、群体和VFX</w:t>
      </w:r>
    </w:p>
    <w:p>
      <w:pPr>
        <w:numPr>
          <w:ilvl w:val="0"/>
          <w:numId w:val="11"/>
        </w:numPr>
      </w:pPr>
      <w:r>
        <w:t>生产状态与交付顺序</w:t>
      </w:r>
    </w:p>
    <w:p>
      <w:pPr>
        <w:numPr>
          <w:ilvl w:val="0"/>
          <w:numId w:val="11"/>
        </w:numPr>
      </w:pPr>
      <w:r>
        <w:t>资产常见失败</w:t>
      </w:r>
    </w:p>
    <w:p>
      <w:pPr>
        <w:pStyle w:val="Heading2"/>
      </w:pPr>
      <w:r>
        <w:t>1. 资产生产闭环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当前Production Scope</w:t>
        <w:br/>
        <w:t>↓</w:t>
        <w:br/>
        <w:t>解析真正需要的资产</w:t>
        <w:br/>
        <w:t>↓</w:t>
        <w:br/>
        <w:t>在Canonical Asset Registry检查/分配完整Revision ID</w:t>
        <w:br/>
        <w:t>↓</w:t>
        <w:br/>
        <w:t>建立Required Asset List</w:t>
        <w:br/>
        <w:t>↓</w:t>
        <w:br/>
        <w:t>标记NEW / EXISTING_CANONICAL / LOGICAL_ONLY / DEFERRED</w:t>
        <w:br/>
        <w:t>↓</w:t>
        <w:br/>
        <w:t>按依赖拓扑排序</w:t>
        <w:br/>
        <w:t>↓</w:t>
        <w:br/>
        <w:t>为每个NEW资产生成Reference Manifest</w:t>
        <w:br/>
        <w:t>↓</w:t>
        <w:br/>
        <w:t>生成ONE COMPLETE production_prompt</w:t>
        <w:br/>
        <w:t>↓</w:t>
        <w:br/>
        <w:t>生产并确认Canonical Asset</w:t>
        <w:br/>
        <w:t>↓</w:t>
        <w:br/>
        <w:t>登记精确文件名、路径、角色与Fingerprint</w:t>
        <w:br/>
        <w:t>↓</w:t>
        <w:br/>
        <w:t>作为下游Parent Authority</w:t>
      </w:r>
    </w:p>
    <w:p>
      <w:r>
        <w:t>分析全剧、只生产EP01时，登记未来Blueprint，但不提前物化所有未来资产。避免资产爆炸、未来剧透和无效返工。</w:t>
      </w:r>
    </w:p>
    <w:p>
      <w:r>
        <w:t>资产依赖不是固定“先人物再场景再道具”，而是有向无环依赖：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 / Character Rules → CHAR</w:t>
        <w:br/>
        <w:t>CHAR → PH</w:t>
        <w:br/>
        <w:t>World / Costume Rules → COST Visual Asset或LOGICAL_ONLY Costume Contract</w:t>
        <w:br/>
        <w:t>selected PH + resolved COST → complete LOOK</w:t>
        <w:br/>
        <w:t>LOOK或previous CT + Continuity Delta → CT</w:t>
        <w:br/>
        <w:t>World / Location Rules → LOC</w:t>
        <w:br/>
        <w:t>Topology / Scale / Coordinates → SPATIAL → GEO_PROXY</w:t>
        <w:br/>
        <w:t>LOC + SPATIAL + GEO_PROXY → LOC_VIEW → LOC_VIEWSET / PR</w:t>
        <w:br/>
        <w:t>Story Truth → PROP_SPEC → PROP_SET / PROP_INSTANCE → PROP_INSTANCE_CT</w:t>
        <w:br/>
        <w:t>Story Truth → unique PROP / VEH / CRE / VFX</w:t>
        <w:br/>
        <w:t>CVS + Canonical Components → SCSTATE</w:t>
      </w:r>
    </w:p>
    <w:p>
      <w:pPr>
        <w:pStyle w:val="Heading2"/>
      </w:pPr>
      <w:r>
        <w:t>2. 资产树与命名</w:t>
      </w:r>
    </w:p>
    <w:p>
      <w:pPr>
        <w:shd w:fill="F7F8FA"/>
      </w:pPr>
      <w:r>
        <w:t>所有示意Local ID在实际生产时都必须解析为[Canonical ID注册表与参考资产解析](10-canonical-id-registry-and-resolution.md)规定的完整Canonical Revision ID。例如本节的</w:t>
      </w:r>
      <w:r>
        <w:rPr>
          <w:rFonts w:ascii="Consolas" w:hAnsi="Consolas" w:eastAsia="Microsoft YaHei"/>
          <w:color w:val="0B2545"/>
          <w:sz w:val="19"/>
        </w:rPr>
        <w:t>CHAR_001_PH01_LK01_CT01</w:t>
      </w:r>
      <w:r>
        <w:t>实际输出为</w:t>
      </w:r>
      <w:r>
        <w:rPr>
          <w:rFonts w:ascii="Consolas" w:hAnsi="Consolas" w:eastAsia="Microsoft YaHei"/>
          <w:color w:val="0B2545"/>
          <w:sz w:val="19"/>
        </w:rPr>
        <w:t>PRJ_NOVA__CHAR_001_PH01_LK01_CT01_R01</w:t>
      </w:r>
      <w:r>
        <w:t>。后续不得退回Local ID或缩成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。</w:t>
      </w:r>
    </w:p>
    <w:p>
      <w:pPr>
        <w:pStyle w:val="Heading3"/>
      </w:pPr>
      <w:r>
        <w:t>人物树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CHAR_001</w:t>
        <w:br/>
        <w:t>├── CHAR_001_PH01</w:t>
        <w:br/>
        <w:t>│   ├── CHAR_001_PH01_LK01</w:t>
        <w:br/>
        <w:t>│   │   ├── CHAR_001_PH01_LK01_CT01</w:t>
        <w:br/>
        <w:t>│   │   └── CHAR_001_PH01_LK01_CT02</w:t>
        <w:br/>
        <w:t>│   └── CHAR_001_PH01_LK02</w:t>
        <w:br/>
        <w:t>└── CHAR_001_PH02</w:t>
      </w:r>
    </w:p>
    <w:p>
      <w:r>
        <w:t>PH是CHAR下的阶段分支，不是PH01连续生长为PH02。CT才是同一LOOK下的持续状态链。</w:t>
      </w:r>
    </w:p>
    <w:p>
      <w:pPr>
        <w:pStyle w:val="Heading3"/>
      </w:pPr>
      <w:r>
        <w:t>地点树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LOC_001</w:t>
        <w:br/>
        <w:t>SPATIAL_001_R01</w:t>
        <w:br/>
        <w:t>LOC_001_GEO01</w:t>
        <w:br/>
        <w:t>LOC_001_VIEW_A01</w:t>
        <w:br/>
        <w:t>LOC_001_VIEWSET01</w:t>
        <w:br/>
        <w:t>LOC_001_PR01</w:t>
        <w:br/>
        <w:t>LOC_001_CT01       # 仅当环境持续视觉状态需要独立资产</w:t>
      </w:r>
    </w:p>
    <w:p>
      <w:pPr>
        <w:pStyle w:val="Heading3"/>
      </w:pPr>
      <w:r>
        <w:t>其他资产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PROP_001 / PROP_001_CT01                    # 唯一且无同款歧义</w:t>
        <w:br/>
        <w:t>PROP_SPEC_001_V01                           # 共同外观规格</w:t>
        <w:br/>
        <w:t>PROP_SET_001                                # 未逐件追踪库存</w:t>
        <w:br/>
        <w:t>PROP_INST_001 / PROP_INST_001_CT01          # 唯一物理实体及其状态</w:t>
        <w:br/>
        <w:t>VEH_001 / VEH_001_CT01</w:t>
        <w:br/>
        <w:t>CRE_001 / CRE_001_CT01</w:t>
        <w:br/>
        <w:t>GRP_001</w:t>
        <w:br/>
        <w:t>VFX_001</w:t>
        <w:br/>
        <w:t>SCSTATE_EP01_SC03_ST01</w:t>
      </w:r>
    </w:p>
    <w:p>
      <w:r>
        <w:t>同一Physical Entity改变功能或空间角色时继续同一Identity，除非它真的成为新实体。例如同一扇门从出口变成封锁点，不创建第二个PROP。</w:t>
      </w:r>
    </w:p>
    <w:p>
      <w:pPr>
        <w:pStyle w:val="Heading2"/>
      </w:pPr>
      <w:r>
        <w:t>3. Canonical Reference最高规则</w:t>
      </w:r>
    </w:p>
    <w:p>
      <w:r>
        <w:t>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Reference ≠ Pixel Copy Target</w:t>
        <w:br/>
        <w:t>Identity Lock ≠ Pixel Lock</w:t>
        <w:br/>
        <w:t>State Lock ≠ Pose Lock</w:t>
        <w:br/>
        <w:t>Geometry Lock ≠ Camera Lock</w:t>
        <w:br/>
        <w:t>Costume Lock ≠ Composition Lock</w:t>
        <w:br/>
        <w:t>SCSTATE Lock ≠ Shot Lock</w:t>
        <w:br/>
        <w:t>Storyboard Lock ≠ Still-image Morph Target</w:t>
      </w:r>
    </w:p>
    <w:p>
      <w:r>
        <w:t>下游继承Reference的Authority，不默认继承其表现形式。</w:t>
      </w:r>
    </w:p>
    <w:p>
      <w:r>
        <w:t>统一执行：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AUTHORITY EXTRACTION</w:t>
        <w:br/>
        <w:t>↓</w:t>
        <w:br/>
        <w:t>CANONICAL PRESERVATION</w:t>
        <w:br/>
        <w:t>↓</w:t>
        <w:br/>
        <w:t>TARGET DELTA RESOLUTION</w:t>
        <w:br/>
        <w:t>↓</w:t>
        <w:br/>
        <w:t>NEW ASSET RECONSTRUCTION</w:t>
      </w:r>
    </w:p>
    <w:p>
      <w:r>
        <w:t>禁止默认：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→ Copy → Minor Edit</w:t>
      </w:r>
    </w:p>
    <w:p>
      <w:r>
        <w:t>参考图里的Pose、Camera、Composition、Background、Lighting、Expression、示例Blocking、Sheet Layout，仅在该Reference明确拥有对应Authority时才可继承。</w:t>
      </w:r>
    </w:p>
    <w:p>
      <w:pPr>
        <w:pStyle w:val="Heading2"/>
      </w:pPr>
      <w:r>
        <w:t>4. Derived Asset Transformation Contract</w:t>
      </w:r>
    </w:p>
    <w:p>
      <w:r>
        <w:t>任何有Parent Reference的派生任务必须写：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ID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SCOPE</w:t>
        <w:br/>
        <w:t>REQUIRED VISUAL DELTA</w:t>
      </w:r>
    </w:p>
    <w:p>
      <w:pPr>
        <w:pStyle w:val="Heading3"/>
      </w:pPr>
      <w:r>
        <w:t>MUST PRESERVE</w:t>
      </w:r>
    </w:p>
    <w:p>
      <w:r>
        <w:t>列出Parent真正拥有的Canonical信息。例如CHAR保留骨相和五官几何，COST保留服装结构与材质。</w:t>
      </w:r>
    </w:p>
    <w:p>
      <w:pPr>
        <w:pStyle w:val="Heading3"/>
      </w:pPr>
      <w:r>
        <w:t>MUST TRANSFORM</w:t>
      </w:r>
    </w:p>
    <w:p>
      <w:r>
        <w:t>列出本次目标需要产生的新阶段、新状态、新组合或新观察。例如PH改变年龄阶段，LOOK将COST穿到当前PH上。</w:t>
      </w:r>
    </w:p>
    <w:p>
      <w:pPr>
        <w:pStyle w:val="Heading3"/>
      </w:pPr>
      <w:r>
        <w:t>MUST NOT COPY</w:t>
      </w:r>
    </w:p>
    <w:p>
      <w:r>
        <w:t>列出不得像素继承的Pose、Camera、构图、背景、灯光、无关表情、示例人物和Sheet排版。</w:t>
      </w:r>
    </w:p>
    <w:p>
      <w:pPr>
        <w:pStyle w:val="Heading3"/>
      </w:pPr>
      <w:r>
        <w:t>DOES NOT CONTROL</w:t>
      </w:r>
    </w:p>
    <w:p>
      <w:r>
        <w:t>列出该Reference没有Authority的维度，防止模型用“看得到”替代“有权决定”。</w:t>
      </w:r>
    </w:p>
    <w:p>
      <w:pPr>
        <w:pStyle w:val="Heading3"/>
      </w:pPr>
      <w:r>
        <w:t>REQUIRED VISUAL DELTA</w:t>
      </w:r>
    </w:p>
    <w:p>
      <w:r>
        <w:t>回答：</w:t>
      </w:r>
    </w:p>
    <w:p>
      <w:pPr>
        <w:pStyle w:val="Callout"/>
        <w:shd w:fill="F7F9FC"/>
        <w:pBdr>
          <w:left w:val="single" w:sz="10" w:space="8" w:color="2E74B5"/>
        </w:pBdr>
      </w:pPr>
      <w:r>
        <w:t>目标ID与Parent不同，画面上必须具体哪里不同？</w:t>
      </w:r>
    </w:p>
    <w:p>
      <w:r>
        <w:t>如果无法回答，检查是否真的需要新资产。</w:t>
      </w:r>
    </w:p>
    <w:p>
      <w:pPr>
        <w:pStyle w:val="Heading2"/>
      </w:pPr>
      <w:r>
        <w:t>5. Production Reference Manifest</w:t>
      </w:r>
    </w:p>
    <w:p>
      <w:pPr>
        <w:shd w:fill="F7F8FA"/>
      </w:pPr>
      <w:r>
        <w:t>每次生成调用都先给生产人员Manifest，再给Prompt。没有参考图也明确写</w:t>
      </w:r>
      <w:r>
        <w:rPr>
          <w:rFonts w:ascii="Consolas" w:hAnsi="Consolas" w:eastAsia="Microsoft YaHei"/>
          <w:color w:val="0B2545"/>
          <w:sz w:val="19"/>
        </w:rPr>
        <w:t>Reference Count: 0 / NONE</w:t>
      </w:r>
      <w:r>
        <w:t>。</w:t>
      </w:r>
    </w:p>
    <w:p>
      <w:r>
        <w:t>标准格式：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【PRODUCTION TARGET】</w:t>
        <w:br/>
        <w:t>Target Canonical Revision ID:</w:t>
        <w:br/>
        <w:t>Target Type:</w:t>
        <w:br/>
        <w:t>Parent Dependency:</w:t>
        <w:br/>
        <w:t>Registry Snapshot ID:</w:t>
        <w:br/>
        <w:br/>
        <w:t>【REFERENCE INPUT MANIFEST】</w:t>
        <w:br/>
        <w:t>Reference Count: N</w:t>
        <w:br/>
        <w:br/>
        <w:t>Image 1</w:t>
        <w:br/>
        <w:t>Exact Canonical Revision ID:</w:t>
        <w:br/>
        <w:t>Exact Canonical Filename:</w:t>
        <w:br/>
        <w:t>File Role:</w:t>
        <w:br/>
        <w:t>Canonical Relative Path:</w:t>
        <w:br/>
        <w:t>Resolved Local Path / Asset URI:</w:t>
        <w:br/>
        <w:t>SHA-256 Fingerprint:</w:t>
        <w:br/>
        <w:t>Availability: VERIFIED</w:t>
        <w:br/>
        <w:t>Asset Identity:</w:t>
        <w:br/>
        <w:t>Who / What + Visible Content:</w:t>
        <w:br/>
        <w:t>Story Time / Current State:</w:t>
        <w:br/>
        <w:t>Authority Type:</w:t>
        <w:br/>
        <w:t>MUST PRESERVE:</w:t>
        <w:br/>
        <w:t>MUST TRANSFORM:</w:t>
        <w:br/>
        <w:t>MUST NOT COPY:</w:t>
        <w:br/>
        <w:t>DOES NOT CONTROL:</w:t>
        <w:br/>
        <w:t>Applicable Scope:</w:t>
        <w:br/>
        <w:br/>
        <w:t>Image 2</w:t>
        <w:br/>
        <w:t>...</w:t>
        <w:br/>
        <w:br/>
        <w:t>【UPLOAD ORDER】</w:t>
        <w:br/>
        <w:t>Image 1 → Image 2 → ...</w:t>
        <w:br/>
        <w:br/>
        <w:t>【COMPACT REFERENCE IDENTITY MAP】</w:t>
        <w:br/>
        <w:t>Image 1 = {Exact Canonical Revision ID}</w:t>
        <w:br/>
        <w:t>Who / What + Visible Content: {自然语言主体/资产身份及图中可见内容}</w:t>
        <w:br/>
        <w:t>Story Time / Current State: {年龄/阶段/LOOK或CT/事件前后/Thread}</w:t>
        <w:br/>
        <w:t>Controls: {本次有权控制内容}</w:t>
        <w:br/>
        <w:t>Does Not Control: {本次无权控制内容}</w:t>
        <w:br/>
        <w:t>Applicable Scope: {目标/KF/时间窗口}</w:t>
        <w:br/>
        <w:br/>
        <w:t>【ONE COMPLETE production_prompt】</w:t>
        <w:br/>
        <w:t>...</w:t>
      </w:r>
    </w:p>
    <w:p>
      <w:r>
        <w:t>硬规则：</w:t>
      </w:r>
    </w:p>
    <w:p>
      <w:pPr>
        <w:numPr>
          <w:ilvl w:val="0"/>
          <w:numId w:val="11"/>
        </w:numPr>
      </w:pPr>
      <w:r>
        <w:t>Image编号属于当前调用，不是全剧永久编号。</w:t>
      </w:r>
    </w:p>
    <w:p>
      <w:pPr>
        <w:numPr>
          <w:ilvl w:val="0"/>
          <w:numId w:val="11"/>
        </w:numPr>
      </w:pPr>
      <w:r>
        <w:t>Target、Parent和Reference ID只能从同一Registry Snapshot逐字符复制完整Canonical Revision ID。</w:t>
      </w:r>
    </w:p>
    <w:p>
      <w:pPr>
        <w:numPr>
          <w:ilvl w:val="0"/>
          <w:numId w:val="11"/>
        </w:numPr>
      </w:pPr>
      <w:r>
        <w:t>Manifest与Prompt内部ID、Image编号和文件角色完全一致。</w:t>
      </w:r>
    </w:p>
    <w:p>
      <w:pPr>
        <w:numPr>
          <w:ilvl w:val="0"/>
          <w:numId w:val="11"/>
        </w:numPr>
      </w:pPr>
      <w:r>
        <w:t>明确精确文件名、路径/URI、Fingerprint、Availability、用途、Authority、适用KF/时间范围和不控制范围。</w:t>
      </w:r>
    </w:p>
    <w:p>
      <w:pPr>
        <w:numPr>
          <w:ilvl w:val="0"/>
          <w:numId w:val="11"/>
        </w:numPr>
      </w:pPr>
      <w:r>
        <w:t>禁止缩写、别名、显示名称替代、模糊匹配和自动选择最新Revision。</w:t>
      </w:r>
    </w:p>
    <w:p>
      <w:pPr>
        <w:numPr>
          <w:ilvl w:val="0"/>
          <w:numId w:val="11"/>
        </w:numPr>
      </w:pPr>
      <w:r>
        <w:t>任一Reference未通过Exact Resolution时阻断Prompt，不要求生产人员自行猜图。</w:t>
      </w:r>
    </w:p>
    <w:p>
      <w:pPr>
        <w:numPr>
          <w:ilvl w:val="0"/>
          <w:numId w:val="11"/>
        </w:numPr>
      </w:pPr>
      <w:r>
        <w:t>不单独使用“完全按照Image 1”“保持Image 1不变”“严格复制Reference”。</w:t>
      </w:r>
    </w:p>
    <w:p>
      <w:pPr>
        <w:numPr>
          <w:ilvl w:val="0"/>
          <w:numId w:val="11"/>
        </w:numPr>
        <w:shd w:fill="F7F8FA"/>
      </w:pPr>
      <w:r>
        <w:t>最终Prompt内逐Image回显六字段紧凑身份映射；</w:t>
      </w:r>
      <w:r>
        <w:rPr>
          <w:rFonts w:ascii="Consolas" w:hAnsi="Consolas" w:eastAsia="Microsoft YaHei"/>
          <w:color w:val="0B2545"/>
          <w:sz w:val="19"/>
        </w:rPr>
        <w:t>Image 1</w:t>
      </w:r>
      <w:r>
        <w:t>不能只写Authority，必须用自然语言说明它是谁/是什么以及处于哪个Story Time与Current State。</w:t>
      </w:r>
    </w:p>
    <w:p>
      <w:pPr>
        <w:numPr>
          <w:ilvl w:val="0"/>
          <w:numId w:val="11"/>
        </w:numPr>
        <w:shd w:fill="F7F8FA"/>
      </w:pPr>
      <w:r>
        <w:t>身份、状态或适用范围缺失，或上传顺序与映射不一致时输出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；该检查复用现有Manifest，不创建新资产类型或第二套注册表。</w:t>
      </w:r>
    </w:p>
    <w:p>
      <w:pPr>
        <w:numPr>
          <w:ilvl w:val="0"/>
          <w:numId w:val="11"/>
        </w:numPr>
        <w:shd w:fill="F7F8FA"/>
      </w:pPr>
      <w:r>
        <w:t>单图含多人、多Panel或多时间状态时，在</w:t>
      </w:r>
      <w:r>
        <w:rPr>
          <w:rFonts w:ascii="Consolas" w:hAnsi="Consolas" w:eastAsia="Microsoft YaHei"/>
          <w:color w:val="0B2545"/>
          <w:sz w:val="19"/>
        </w:rPr>
        <w:t>Who / What + Visible Content</w:t>
      </w:r>
      <w:r>
        <w:t>内按Panel/区域绑定完整ID和当前状态；不能把整图笼统写成“人物参考”。</w:t>
      </w:r>
    </w:p>
    <w:p>
      <w:pPr>
        <w:pStyle w:val="Heading2"/>
      </w:pPr>
      <w:r>
        <w:t>6. 参考容量与最小充分集</w:t>
      </w:r>
    </w:p>
    <w:p>
      <w:r>
        <w:t>Minimum Sufficient Reference Set不是越少越好，而是用最少冲突锁住全部关键Authority。</w:t>
      </w:r>
    </w:p>
    <w:p>
      <w:r>
        <w:t>超出模型容量时按顺序降载：</w:t>
      </w:r>
    </w:p>
    <w:p>
      <w:pPr>
        <w:numPr>
          <w:ilvl w:val="0"/>
          <w:numId w:val="11"/>
        </w:numPr>
      </w:pPr>
      <w:r>
        <w:t>使用高层融合资产代替低层资产：CT代替CHAR+PH+LOOK。</w:t>
      </w:r>
    </w:p>
    <w:p>
      <w:pPr>
        <w:numPr>
          <w:ilvl w:val="0"/>
          <w:numId w:val="11"/>
        </w:numPr>
      </w:pPr>
      <w:r>
        <w:t>已融合进LOOK/CT的Wearable Prop不重复上传。</w:t>
      </w:r>
    </w:p>
    <w:p>
      <w:pPr>
        <w:numPr>
          <w:ilvl w:val="0"/>
          <w:numId w:val="11"/>
        </w:numPr>
      </w:pPr>
      <w:r>
        <w:t>非关键背景角色合并为GRP。</w:t>
      </w:r>
    </w:p>
    <w:p>
      <w:pPr>
        <w:numPr>
          <w:ilvl w:val="0"/>
          <w:numId w:val="11"/>
        </w:numPr>
      </w:pPr>
      <w:r>
        <w:t>非Hero Prop由PR/SCSTATE文字合同约束，不单独Reference。</w:t>
      </w:r>
    </w:p>
    <w:p>
      <w:pPr>
        <w:numPr>
          <w:ilvl w:val="0"/>
          <w:numId w:val="11"/>
        </w:numPr>
      </w:pPr>
      <w:r>
        <w:t>使用局部Composite Authority Reference，但明确它不是新Canon。</w:t>
      </w:r>
    </w:p>
    <w:p>
      <w:pPr>
        <w:numPr>
          <w:ilvl w:val="0"/>
          <w:numId w:val="11"/>
        </w:numPr>
      </w:pPr>
      <w:r>
        <w:t>按Thread、Location或Temporal Reference Window隔离执行输入。</w:t>
      </w:r>
    </w:p>
    <w:p>
      <w:pPr>
        <w:numPr>
          <w:ilvl w:val="0"/>
          <w:numId w:val="11"/>
        </w:numPr>
      </w:pPr>
      <w:r>
        <w:t>最后才调整SCSTATE/Storyboard呈现粒度，不删除关键Authority。</w:t>
      </w:r>
    </w:p>
    <w:p>
      <w:r>
        <w:t>若两个Reference控制同一维度，必须明确Authority Priority；不能让模型平均融合。</w:t>
      </w:r>
    </w:p>
    <w:p>
      <w:pPr>
        <w:pStyle w:val="Heading2"/>
      </w:pPr>
      <w:r>
        <w:t>7. 人物资产</w:t>
      </w:r>
    </w:p>
    <w:p>
      <w:pPr>
        <w:pStyle w:val="Heading3"/>
      </w:pPr>
      <w:r>
        <w:t>7.1 CHAR｜Permanent Identity Root</w:t>
      </w:r>
    </w:p>
    <w:p>
      <w:r>
        <w:t>回答“这个人是谁”。固定：</w:t>
      </w:r>
    </w:p>
    <w:p>
      <w:pPr>
        <w:numPr>
          <w:ilvl w:val="0"/>
          <w:numId w:val="10"/>
        </w:numPr>
      </w:pPr>
      <w:r>
        <w:t>核心骨相与五官几何关系。</w:t>
      </w:r>
    </w:p>
    <w:p>
      <w:pPr>
        <w:numPr>
          <w:ilvl w:val="0"/>
          <w:numId w:val="10"/>
        </w:numPr>
      </w:pPr>
      <w:r>
        <w:t>眼、鼻、嘴、下颌Identity。</w:t>
      </w:r>
    </w:p>
    <w:p>
      <w:pPr>
        <w:numPr>
          <w:ilvl w:val="0"/>
          <w:numId w:val="10"/>
        </w:numPr>
      </w:pPr>
      <w:r>
        <w:t>基础身体Identity比例。</w:t>
      </w:r>
    </w:p>
    <w:p>
      <w:pPr>
        <w:numPr>
          <w:ilvl w:val="0"/>
          <w:numId w:val="10"/>
        </w:numPr>
      </w:pPr>
      <w:r>
        <w:t>肤色与永久辨识特征。</w:t>
      </w:r>
    </w:p>
    <w:p>
      <w:r>
        <w:t>不固定：</w:t>
      </w:r>
    </w:p>
    <w:p>
      <w:pPr>
        <w:numPr>
          <w:ilvl w:val="0"/>
          <w:numId w:val="10"/>
        </w:numPr>
      </w:pPr>
      <w:r>
        <w:t>精确Story Age、当前长期发型、胡须、体型阶段。</w:t>
      </w:r>
    </w:p>
    <w:p>
      <w:pPr>
        <w:numPr>
          <w:ilvl w:val="0"/>
          <w:numId w:val="10"/>
        </w:numPr>
      </w:pPr>
      <w:r>
        <w:t>剧情服装、伤势、污染、情绪、Pose和场景。</w:t>
      </w:r>
    </w:p>
    <w:p>
      <w:r>
        <w:t>首次建立无参考图时，使用中性展示服，不把它认定为剧情COST。</w:t>
      </w:r>
    </w:p>
    <w:p>
      <w:pPr>
        <w:pStyle w:val="Heading3"/>
      </w:pPr>
      <w:r>
        <w:t>7.2 PH｜Persistent Appearance Phase</w:t>
      </w:r>
    </w:p>
    <w:p>
      <w:r>
        <w:t>回答“同一个人在某个长期时期是什么外观”。它是Identity-Preserving Appearance Transformation。</w:t>
      </w:r>
    </w:p>
    <w:p>
      <w:r>
        <w:t>可控制：</w:t>
      </w:r>
    </w:p>
    <w:p>
      <w:pPr>
        <w:numPr>
          <w:ilvl w:val="0"/>
          <w:numId w:val="10"/>
        </w:numPr>
      </w:pPr>
      <w:r>
        <w:t>明显年龄阶段。</w:t>
      </w:r>
    </w:p>
    <w:p>
      <w:pPr>
        <w:numPr>
          <w:ilvl w:val="0"/>
          <w:numId w:val="10"/>
        </w:numPr>
      </w:pPr>
      <w:r>
        <w:t>长期发型、胡须、体型、长期生理阶段。</w:t>
      </w:r>
    </w:p>
    <w:p>
      <w:pPr>
        <w:numPr>
          <w:ilvl w:val="0"/>
          <w:numId w:val="10"/>
        </w:numPr>
      </w:pPr>
      <w:r>
        <w:t>长期基础外观变化。</w:t>
      </w:r>
    </w:p>
    <w:p>
      <w:r>
        <w:t>不控制剧情服装、伤口、污渍、当前Pose或当前情绪。</w:t>
      </w:r>
    </w:p>
    <w:p>
      <w:pPr>
        <w:pStyle w:val="Heading3"/>
      </w:pPr>
      <w:r>
        <w:t>7.3 COST｜Costume Visual Identity或逻辑合同</w:t>
      </w:r>
    </w:p>
    <w:p>
      <w:r>
        <w:t>定义服装结构、剪裁、层次、材质、颜色、纹样、固定配件、鞋履和穿着方式。COST不控制人物脸、身体、发型和Pose。</w:t>
      </w:r>
    </w:p>
    <w:p>
      <w:pPr>
        <w:shd w:fill="F7F8FA"/>
      </w:pPr>
      <w:r>
        <w:t>关键、复杂、复用、标志性、需要独立审批或会成为剧情对象的服装，物化独立Canonical COST图。一次性、简单、非关键服装可登记为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完整文字合同，直接与PH重建LOOK。两种路径都不得跳过LOOK。详细决策读取[服饰资产、完整LOOK与首次显露覆盖](12-costume-look-and-visual-coverage.md)。</w:t>
      </w:r>
    </w:p>
    <w:p>
      <w:r>
        <w:t>当关键文字、徽章或标识具有剧情意义时，建立可读Canon；不要让生图模型随机生成。</w:t>
      </w:r>
    </w:p>
    <w:p>
      <w:pPr>
        <w:pStyle w:val="Heading3"/>
      </w:pPr>
      <w:r>
        <w:t>7.4 LOOK｜PH + COST Reconstruction</w:t>
      </w:r>
    </w:p>
    <w:p>
      <w:r>
        <w:t>回答“当前PH人物真实穿上某个COST后的完整人物视觉表现”。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Character / PH Identity Authority</w:t>
        <w:br/>
        <w:t>+ COST Authority</w:t>
        <w:br/>
        <w:t>↓</w:t>
        <w:br/>
        <w:t>NEW FULL CHARACTER LOOK RECONSTRUCTION</w:t>
      </w:r>
    </w:p>
    <w:p>
      <w:r>
        <w:t>LOOK不是局部换衣编辑。任何单一Reference都不控制最终构图。LOOK形成后，Storyboard中当前服装Primary Authority属于LOOK；不要默认同时用LOOK和COST重复控制同一服装。</w:t>
      </w:r>
    </w:p>
    <w:p>
      <w:r>
        <w:t>LOOK必须完整覆盖当前人物头到脚、身体比例、服装穿着比例、正侧背、下装、鞋履、衣长、层次和背面结构。视频会显露Storyboard裁切外区域时，LOOK/CT Coverage Package提供这些区域的唯一Authority。</w:t>
      </w:r>
    </w:p>
    <w:p>
      <w:pPr>
        <w:pStyle w:val="Heading3"/>
      </w:pPr>
      <w:r>
        <w:t>7.5 CT｜Continuity Visual State Asset</w:t>
      </w:r>
    </w:p>
    <w:p>
      <w:r>
        <w:t>定义：基于当前Production Representation，需要跨独立生产单元稳定复现的完整持续视觉状态。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LOOK或previous CT</w:t>
        <w:br/>
        <w:t>+ all still-active previous state</w:t>
        <w:br/>
        <w:t>+ new canonical delta</w:t>
        <w:br/>
        <w:t>↓</w:t>
        <w:br/>
        <w:t>NEW COMPLETE RESOLVED CHARACTER STATE</w:t>
      </w:r>
    </w:p>
    <w:p>
      <w:pPr>
        <w:shd w:fill="F7F8FA"/>
      </w:pPr>
      <w:r>
        <w:t>CT不是</w:t>
      </w:r>
      <w:r>
        <w:rPr>
          <w:rFonts w:ascii="Consolas" w:hAnsi="Consolas" w:eastAsia="Microsoft YaHei"/>
          <w:color w:val="0B2545"/>
          <w:sz w:val="19"/>
        </w:rPr>
        <w:t>clean LOOK + 伤口贴纸</w:t>
      </w:r>
      <w:r>
        <w:t>，也不是并行的</w:t>
      </w:r>
      <w:r>
        <w:rPr>
          <w:rFonts w:ascii="Consolas" w:hAnsi="Consolas" w:eastAsia="Microsoft YaHei"/>
          <w:color w:val="0B2545"/>
          <w:sz w:val="19"/>
        </w:rPr>
        <w:t>CT_INJURY + CT_WET + CT_DIRTY</w:t>
      </w:r>
      <w:r>
        <w:t>效果层。一个当前CT必须是完整合并状态。</w:t>
      </w:r>
    </w:p>
    <w:p>
      <w:r>
        <w:t>CT可包含：伤口、血迹、贴片、湿度、泥污、妆容破坏、持续疲劳、烧伤、服装破损等。</w:t>
      </w:r>
    </w:p>
    <w:p>
      <w:r>
        <w:t>CT不包含Scene Blocking，例如双手撑桌、躺地、抓住某人。持续影响外观的身体状态可进入CT；当前姿态进入CVS/SCSTATE。</w:t>
      </w:r>
    </w:p>
    <w:p>
      <w:r>
        <w:t>生成CT02时，Parent必须是CT01而不是退回Clean LOOK，除非Canonical Replacement明确重置了所有旧状态。</w:t>
      </w:r>
    </w:p>
    <w:p>
      <w:pPr>
        <w:pStyle w:val="Heading2"/>
      </w:pPr>
      <w:r>
        <w:t>8. 地点与空间资产</w:t>
      </w:r>
    </w:p>
    <w:p>
      <w:r>
        <w:t>本节只定义分层；完整坐标、Geometry Proxy、Canonical Location View、闭环校验和World Placement规则读取[空间坐标、机位Rig与多视角一致性](11-spatial-rig-and-multiview-consistency.md)。</w:t>
      </w:r>
    </w:p>
    <w:p>
      <w:pPr>
        <w:pStyle w:val="Heading3"/>
      </w:pPr>
      <w:r>
        <w:t>8.1 LOC｜Location Visual Identity</w:t>
      </w:r>
    </w:p>
    <w:p>
      <w:r>
        <w:t>回答地点“长什么样”：建筑语言、材质、色彩、固定门窗/设施的视觉设计、地域文化和长期识别特征。</w:t>
      </w:r>
    </w:p>
    <w:p>
      <w:pPr>
        <w:pStyle w:val="Heading3"/>
      </w:pPr>
      <w:r>
        <w:t>8.2 SPATIAL｜Spatial Master</w:t>
      </w:r>
    </w:p>
    <w:p>
      <w:r>
        <w:t>回答地点“如何构成”：统一World坐标、单位、尺度、Topology、Zone、Anchor XYZ、Route、连接关系、固定结构位置和Landmark。高风险空间必须建立3D或2.5D Geometry Proxy。可用平面/轴测表达，但Sheet排版没有Camera Authority。</w:t>
      </w:r>
    </w:p>
    <w:p>
      <w:pPr>
        <w:pStyle w:val="Heading3"/>
      </w:pPr>
      <w:r>
        <w:t>8.3 LOC_VIEW｜Canonical Location View</w:t>
      </w:r>
    </w:p>
    <w:p>
      <w:r>
        <w:t>每个视角从同一Spatial Revision与Geometry Proxy按明确Camera Rig单独生成、闭环核对并登记。禁止用一句“同一场景多个角度”让图像模型同时自由设计多视角。多视图Sheet只能汇编已批准View，不得成为新的几何生成调用。</w:t>
      </w:r>
    </w:p>
    <w:p>
      <w:pPr>
        <w:pStyle w:val="Heading3"/>
      </w:pPr>
      <w:r>
        <w:t>8.4 PR｜Location Production Reference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 Appearance Authority</w:t>
        <w:br/>
        <w:t>+ Current SPATIAL / GEO_PROXY Geometry Authority</w:t>
        <w:br/>
        <w:t>+ approved LOC_VIEW index</w:t>
        <w:br/>
        <w:t>↓</w:t>
        <w:br/>
        <w:t>NEW LOCATION PRODUCTION REFERENCE</w:t>
      </w:r>
    </w:p>
    <w:p>
      <w:r>
        <w:t>PR不是复制LOC图片，也不是复制Spatial示意图排版。它不能自动决定人物位置和最终Camera。若View之间无法由同一组World坐标解释，PR不得冻结为Canonical。</w:t>
      </w:r>
    </w:p>
    <w:p>
      <w:pPr>
        <w:pStyle w:val="Heading3"/>
      </w:pPr>
      <w:r>
        <w:t>8.5 Location CT</w:t>
      </w:r>
    </w:p>
    <w:p>
      <w:r>
        <w:t>仅当环境持续视觉状态跨生产单元、视觉重要且需要稳定复现时建立，例如烧焦墙面、长期积水、被封门、爆炸后结构损坏。临时可自然生成的小杂物不必资产化。</w:t>
      </w:r>
    </w:p>
    <w:p>
      <w:pPr>
        <w:pStyle w:val="Heading2"/>
      </w:pPr>
      <w:r>
        <w:t>9. 道具、载具、生物、群体和VFX</w:t>
      </w:r>
    </w:p>
    <w:p>
      <w:pPr>
        <w:pStyle w:val="Heading3"/>
      </w:pPr>
      <w:r>
        <w:t>PROP</w:t>
      </w:r>
    </w:p>
    <w:p>
      <w:pPr>
        <w:shd w:fill="F7F8FA"/>
      </w:pPr>
      <w:r>
        <w:t>全剧唯一且不会与同款物件混淆的Hero Prop，可用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同时承载外观和单件物理身份。</w:t>
      </w:r>
    </w:p>
    <w:p>
      <w:r>
        <w:t>出现两件以上同型号、同版式或同外观物件时，必须读取[PROP规格、物理实例与数量连续性](08-prop-spec-and-physical-instance.md)，并分离：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 = 共同外观规格</w:t>
        <w:br/>
        <w:t>PROP_SET = 可选的未追踪同款库存</w:t>
        <w:br/>
        <w:t>PROP_INSTANCE = 唯一Physical Entity</w:t>
        <w:br/>
        <w:t>PROP_INSTANCE_CT = 该实例的完整持续状态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PROP_SPEC</w:t>
      </w:r>
      <w:r>
        <w:t>固定共同尺寸、材质、颜色、结构、版式、可读文字和产品身份；它不拥有Holder、Hand、Owner、Anchor、当前损坏或生命周期。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PROP_INSTANCE</w:t>
      </w:r>
      <w:r>
        <w:t>拥有自己的物理ID、Holder/Container、位置、状态、事件和连续性历史。同SPEC实例允许完全同外观，不得为模型区分而擅自改色、加划痕或改标签。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PROP_SET</w:t>
      </w:r>
      <w:r>
        <w:t>只用于背景批量库存。某一件开始被拿取、移动、损坏、特写或承担因果时，通过</w:t>
      </w:r>
      <w:r>
        <w:rPr>
          <w:rFonts w:ascii="Consolas" w:hAnsi="Consolas" w:eastAsia="Microsoft YaHei"/>
          <w:color w:val="0B2545"/>
          <w:sz w:val="19"/>
        </w:rPr>
        <w:t>SET_MATERIALIZATION</w:t>
      </w:r>
      <w:r>
        <w:t>事件物化为唯一INSTANCE；SET数量减一、实例数量加一，总物理数量不变。</w:t>
      </w:r>
    </w:p>
    <w:p>
      <w:r>
        <w:t>Logical Instance不等于必须生成独立图片。共同外观Reference使用SPEC；只有实例存在可见、持续、独有状态时才生成INSTANCE CT Reference，防止20件同款道具产生20张无意义重复资产。</w:t>
      </w:r>
    </w:p>
    <w:p>
      <w:pPr>
        <w:pStyle w:val="Heading3"/>
      </w:pPr>
      <w:r>
        <w:t>VEH</w:t>
      </w:r>
    </w:p>
    <w:p>
      <w:r>
        <w:t>固定车型/结构、比例、材质、颜色、永久损伤与内外空间关系。当前车门、灯光、载荷、破损等用VEH CT或CVS表达。</w:t>
      </w:r>
    </w:p>
    <w:p>
      <w:pPr>
        <w:pStyle w:val="Heading3"/>
      </w:pPr>
      <w:r>
        <w:t>CRE</w:t>
      </w:r>
    </w:p>
    <w:p>
      <w:r>
        <w:t>固定非人类生物Identity、骨骼/身体结构、材质和永久特征。长期变异阶段可用PH式分支，临时伤势用CT。</w:t>
      </w:r>
    </w:p>
    <w:p>
      <w:pPr>
        <w:pStyle w:val="Heading3"/>
      </w:pPr>
      <w:r>
        <w:t>GRP</w:t>
      </w:r>
    </w:p>
    <w:p>
      <w:r>
        <w:t>定义群体类型、人数范围、服装逻辑、密度、队形或行为类别。GRP不替代重要个体角色资产。</w:t>
      </w:r>
    </w:p>
    <w:p>
      <w:pPr>
        <w:pStyle w:val="Heading3"/>
      </w:pPr>
      <w:r>
        <w:t>VFX</w:t>
      </w:r>
    </w:p>
    <w:p>
      <w:r>
        <w:t>定义能力/效果的视觉语言、颜色、形态、尺度、运动规律和可见生命周期。VFX必须有Activation Event；未来VFX不得从第一帧存在。</w:t>
      </w:r>
    </w:p>
    <w:p>
      <w:pPr>
        <w:pStyle w:val="Heading2"/>
      </w:pPr>
      <w:r>
        <w:t>10. 生产状态与交付顺序</w:t>
      </w:r>
    </w:p>
    <w:p>
      <w:r>
        <w:t>每项资产输出：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asset_family_id</w:t>
        <w:br/>
        <w:t>canonical_revision_id</w:t>
        <w:br/>
        <w:t>asset_type</w:t>
        <w:br/>
        <w:t>status</w:t>
        <w:br/>
        <w:t>registry_snapshot_id</w:t>
        <w:br/>
        <w:t>canonical_filename / file_role</w:t>
        <w:br/>
        <w:t>relative_path / resolved_path</w:t>
        <w:br/>
        <w:t>sha256 / availability</w:t>
        <w:br/>
        <w:t>story_scope</w:t>
        <w:br/>
        <w:t>dependency</w:t>
        <w:br/>
        <w:t>canonical_authority</w:t>
        <w:br/>
        <w:t>reference_manifest</w:t>
        <w:br/>
        <w:t>production_prompt</w:t>
        <w:br/>
        <w:t>required_visual_delta</w:t>
        <w:br/>
        <w:t>downstream_usage</w:t>
      </w:r>
    </w:p>
    <w:p>
      <w:r>
        <w:t>状态：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NEW</w:t>
      </w:r>
      <w:r>
        <w:t>：本次必须生产并确认。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EXISTING_CANONICAL</w:t>
      </w:r>
      <w:r>
        <w:t>：调用已有Canon，不重复生成。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LOGICAL_ONLY</w:t>
      </w:r>
      <w:r>
        <w:t>：逻辑阶段存在，但当前无需单独图片。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DEFERRED</w:t>
      </w:r>
      <w:r>
        <w:t>：未来范围需要，本次只登记Blueprint。</w:t>
      </w:r>
    </w:p>
    <w:p>
      <w:pPr>
        <w:shd w:fill="F7F8FA"/>
      </w:pPr>
      <w:r>
        <w:t>禁止把“已经生成过”自动等同于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。只有用户选定或体系明确确认的版本才能进入Production Resolution。</w:t>
      </w:r>
    </w:p>
    <w:p>
      <w:pPr>
        <w:pStyle w:val="Heading2"/>
      </w:pPr>
      <w:r>
        <w:t>11. 资产常见失败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120"/>
        <w:gridCol w:w="40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PH像Root重画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把Identity Lock写成Pixel Lock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明确年龄/阶段Target Delta和MUST NOT COPY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LOOK像贴衣服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把派生当局部编辑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要求完整人物重建，分离PH与COST Authority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服装图存在但视频穿着比例漂移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把COST当下游人物服饰主权威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先生成穿在当前PH上的完整LOOK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简单服装资产爆炸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所有COST都强制出图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简单非关键COST设LOGICAL_ONLY，仍生成LOOK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故事板半身、视频全身随机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LOOK/CT覆盖不完整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First Reveal Coverage Gate；补覆盖或限制Camera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CT旧伤消失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Parent退回LOOK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使用previous CT并展开Active State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CT继承地面Pose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把Scene Blocking误当人物状态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将Pose移到CVS/SCSTATE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PR复制LOC机位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未区分Geometry与Camera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写Geometry Lock ≠ Camera Lock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同一Location不同视角拼不起来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多视角分别自由生成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同一Spatial/GEO_PROXY逐View投影并闭环核对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人物随视角换Zone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只用画面左右描述位置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CVS/SCSTATE写World XYZ、Anchor Offset和朝向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Prop样式变化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未绑定同一PROP ID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固定Identity、版式、尺寸、文字Canon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两件同款被当成一件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SPEC与Physical Instance未分离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SPEC共享外观，INSTANCE独立持有状态与历史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遮挡后多出/少一道具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未维护Existence与Count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Instance Registry + Object Count Lock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同款实例被随机改色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用视觉差异代替物理ID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允许同外观，用ID、Holder、Anchor与事件区分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批量道具资产爆炸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每件同款都生成图片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PROP_SET + 单一SPEC Reference，交互时物化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前面完整ID后面写CT01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把ID当显示名称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所有ID从Registry复制完整Revision ID，禁止缩写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ID存在但找不到图片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ID与文件未登记一对一关系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Manifest输出精确文件名、路径、角色、Fingerprint和Availability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同一ID指向新旧两张图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Canonical文件被覆盖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Revision不可变；修改创建R02并显式回编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Reference自动选相近资产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使用模糊/最近匹配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Resolution失败即阻断，不猜测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Image 1控制范围明确但身份不明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Prompt只回显槽位与Authority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增加六字段Compact Reference Identity Map；缺字段即REFERENCE_MAPPING_BLOCKED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参考图混色/混人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Authority范围不清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 Firewall与Applicable Scope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资产数量爆炸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每个微变化都物化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只生产当前可见、持续、重要且下游需要的状态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第四部分｜连续性、CVS与SCSTATE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唯一状态真相</w:t>
      </w:r>
    </w:p>
    <w:p>
      <w:pPr>
        <w:numPr>
          <w:ilvl w:val="0"/>
          <w:numId w:val="11"/>
        </w:numPr>
      </w:pPr>
      <w:r>
        <w:t>Event与同步State Delta</w:t>
      </w:r>
    </w:p>
    <w:p>
      <w:pPr>
        <w:numPr>
          <w:ilvl w:val="0"/>
          <w:numId w:val="11"/>
        </w:numPr>
      </w:pPr>
      <w:r>
        <w:t>状态生命周期</w:t>
      </w:r>
    </w:p>
    <w:p>
      <w:pPr>
        <w:numPr>
          <w:ilvl w:val="0"/>
          <w:numId w:val="11"/>
        </w:numPr>
      </w:pPr>
      <w:r>
        <w:t>时间状态完整性</w:t>
      </w:r>
    </w:p>
    <w:p>
      <w:pPr>
        <w:numPr>
          <w:ilvl w:val="0"/>
          <w:numId w:val="11"/>
        </w:numPr>
      </w:pPr>
      <w:r>
        <w:t>人物持续视觉状态</w:t>
      </w:r>
    </w:p>
    <w:p>
      <w:pPr>
        <w:numPr>
          <w:ilvl w:val="0"/>
          <w:numId w:val="11"/>
        </w:numPr>
      </w:pPr>
      <w:r>
        <w:t>地点、空间、道具与Holder连续性</w:t>
      </w:r>
    </w:p>
    <w:p>
      <w:pPr>
        <w:numPr>
          <w:ilvl w:val="0"/>
          <w:numId w:val="11"/>
        </w:numPr>
      </w:pPr>
      <w:r>
        <w:t>Canonical Visual State</w:t>
      </w:r>
    </w:p>
    <w:p>
      <w:pPr>
        <w:numPr>
          <w:ilvl w:val="0"/>
          <w:numId w:val="11"/>
        </w:numPr>
      </w:pPr>
      <w:r>
        <w:t>Visual Transition</w:t>
      </w:r>
    </w:p>
    <w:p>
      <w:pPr>
        <w:numPr>
          <w:ilvl w:val="0"/>
          <w:numId w:val="11"/>
        </w:numPr>
      </w:pPr>
      <w:r>
        <w:t>Scene State Composite Asset</w:t>
      </w:r>
    </w:p>
    <w:p>
      <w:pPr>
        <w:numPr>
          <w:ilvl w:val="0"/>
          <w:numId w:val="11"/>
        </w:numPr>
      </w:pPr>
      <w:r>
        <w:t>SCSTATE创建阈值</w:t>
      </w:r>
    </w:p>
    <w:p>
      <w:pPr>
        <w:numPr>
          <w:ilvl w:val="0"/>
          <w:numId w:val="11"/>
        </w:numPr>
      </w:pPr>
      <w:r>
        <w:t>SCSTATE Visual Contract</w:t>
      </w:r>
    </w:p>
    <w:p>
      <w:pPr>
        <w:numPr>
          <w:ilvl w:val="0"/>
          <w:numId w:val="11"/>
        </w:numPr>
      </w:pPr>
      <w:r>
        <w:t>SCSTATE信息优先级与容量</w:t>
      </w:r>
    </w:p>
    <w:p>
      <w:pPr>
        <w:numPr>
          <w:ilvl w:val="0"/>
          <w:numId w:val="11"/>
        </w:numPr>
      </w:pPr>
      <w:r>
        <w:t>跨Scene、SEG与Thread继承</w:t>
      </w:r>
    </w:p>
    <w:p>
      <w:pPr>
        <w:numPr>
          <w:ilvl w:val="0"/>
          <w:numId w:val="11"/>
        </w:numPr>
      </w:pPr>
      <w:r>
        <w:t>Position State与合法换位</w:t>
      </w:r>
    </w:p>
    <w:p>
      <w:pPr>
        <w:pStyle w:val="Heading2"/>
      </w:pPr>
      <w:r>
        <w:t>1. 唯一状态真相</w:t>
      </w:r>
    </w:p>
    <w:p>
      <w:pPr>
        <w:shd w:fill="F7F8FA"/>
      </w:pPr>
      <w:r>
        <w:t>删除任何第二套</w:t>
      </w:r>
      <w:r>
        <w:rPr>
          <w:rFonts w:ascii="Consolas" w:hAnsi="Consolas" w:eastAsia="Microsoft YaHei"/>
          <w:color w:val="0B2545"/>
          <w:sz w:val="19"/>
        </w:rPr>
        <w:t>Current World State Database</w:t>
      </w:r>
      <w:r>
        <w:t>。唯一逻辑：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 / BEAT</w:t>
        <w:br/>
        <w:t>↓</w:t>
        <w:br/>
        <w:t>STATE DELTA</w:t>
        <w:br/>
        <w:t>↓</w:t>
        <w:br/>
        <w:t>CANONICAL CONTINUITY LEDGER</w:t>
        <w:br/>
        <w:t>↓ 按Story Time + Reality Thread解析</w:t>
        <w:br/>
        <w:t>RESOLVED WORLD STATE W(t)</w:t>
      </w:r>
    </w:p>
    <w:p>
      <w:r>
        <w:t>正确公式：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W(t) + EVENT → ΔW → W(t+1)</w:t>
      </w:r>
    </w:p>
    <w:p>
      <w:r>
        <w:t>Continuity Ledger记录历史变化；Resolved World State是查询结果，不是第二份可独立编辑的状态数据库。</w:t>
      </w:r>
    </w:p>
    <w:p>
      <w:r>
        <w:t>建议Ledger字段：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event_id / story_time / reality_thread / source_scene_beat</w:t>
        <w:br/>
        <w:t>affected_entity / state_dimension</w:t>
        <w:br/>
        <w:t>previous_value / delta / result_value</w:t>
        <w:br/>
        <w:t>activation_event / persistence_class / deactivation_or_replacement</w:t>
        <w:br/>
        <w:t>visual_asset_binding / canon_status</w:t>
      </w:r>
    </w:p>
    <w:p>
      <w:pPr>
        <w:pStyle w:val="Heading2"/>
      </w:pPr>
      <w:r>
        <w:t>2. Event与同步State Delta</w:t>
      </w:r>
    </w:p>
    <w:p>
      <w:r>
        <w:t>使用：</w:t>
      </w:r>
    </w:p>
    <w:p>
      <w:pPr>
        <w:pStyle w:val="Callout"/>
        <w:shd w:fill="F7F9FC"/>
        <w:pBdr>
          <w:left w:val="single" w:sz="10" w:space="8" w:color="2E74B5"/>
        </w:pBdr>
      </w:pPr>
      <w:r>
        <w:t>One Story Event → Multiple Synchronized State Deltas</w:t>
      </w:r>
    </w:p>
    <w:p>
      <w:r>
        <w:t>例如女主砸碎瓶子：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EVENT_025</w:t>
        <w:br/>
        <w:t>├── Prop: 完整 → 破碎</w:t>
        <w:br/>
        <w:t>├── Holder: 女主 → NONE</w:t>
        <w:br/>
        <w:t>├── Spatial: 地面出现碎玻璃障碍</w:t>
        <w:br/>
        <w:t>└── Character: 手部可能被划伤</w:t>
      </w:r>
    </w:p>
    <w:p>
      <w:r>
        <w:t>所有Delta共享事件源和成立时间。不得让各资产系统独立推演，造成瓶子已碎但手里仍有完整瓶子、地面障碍延后出现等错位。</w:t>
      </w:r>
    </w:p>
    <w:p>
      <w:r>
        <w:t>关键事件的Cause与Canonical Result原则上归属同一SEG：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枪响 → 中枪成立 → SEG Exit CVS已受伤</w:t>
      </w:r>
    </w:p>
    <w:p>
      <w:r>
        <w:t>下一SEG从受伤状态继续。只有叙事本身要求延迟揭晓时，才允许Cause与可见Result分离，但客观Story Truth仍要明确。</w:t>
      </w:r>
    </w:p>
    <w:p>
      <w:pPr>
        <w:pStyle w:val="Heading2"/>
      </w:pPr>
      <w:r>
        <w:t>3. 状态生命周期</w:t>
      </w:r>
    </w:p>
    <w:p>
      <w:r>
        <w:t>所有重要状态使用：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NOT_ACTIVE</w:t>
        <w:br/>
        <w:t>↓ Activation Event</w:t>
        <w:br/>
        <w:t>ACTIVE</w:t>
        <w:br/>
        <w:t>↓ Persistence</w:t>
        <w:br/>
        <w:t>DEACTIVATION / REPLACEMENT / NATURAL LIFECYCLE END</w:t>
        <w:br/>
        <w:t>INACTIVE</w:t>
      </w:r>
    </w:p>
    <w:p>
      <w:r>
        <w:t>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state_id / state_owner</w:t>
        <w:br/>
        <w:t>activation_event / activation_story_time / active_window</w:t>
        <w:br/>
        <w:t>persistence_class / replacement_priority</w:t>
        <w:br/>
        <w:t>deactivation_event / natural_decay_rule / visual_representation</w:t>
      </w:r>
    </w:p>
    <w:p>
      <w:pPr>
        <w:pStyle w:val="Heading3"/>
      </w:pPr>
      <w:r>
        <w:t>Persistence Class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INSTANT</w:t>
      </w:r>
      <w:r>
        <w:t>：只属于事件瞬间，不需跨生产单元继承。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SCENE_LOCAL</w:t>
      </w:r>
      <w:r>
        <w:t>：本场戏内持续。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CROSS_SCENE</w:t>
      </w:r>
      <w:r>
        <w:t>：跨Scene持续，直到明确结束。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LONG_TERM</w:t>
      </w:r>
      <w:r>
        <w:t>：跨Episode或长期存在。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PERMANENT</w:t>
      </w:r>
      <w:r>
        <w:t>：不可逆或长期永久变化。</w:t>
      </w:r>
    </w:p>
    <w:p>
      <w:r>
        <w:t>状态失活必须来自事件、时间差或生命周期规则。例如湿衣可以因换衣、烘干或足够Time Gap结束；伤口、烧焦墙面和衣服破损不能因下一镜头“不方便”而消失。</w:t>
      </w:r>
    </w:p>
    <w:p>
      <w:r>
        <w:t>自然过程是合法Transition，但必须由规则和Story Time支持，不能由模型随意恢复。</w:t>
      </w:r>
    </w:p>
    <w:p>
      <w:pPr>
        <w:pStyle w:val="Heading2"/>
      </w:pPr>
      <w:r>
        <w:t>4. 时间状态完整性</w:t>
      </w:r>
    </w:p>
    <w:p>
      <w:pPr>
        <w:pStyle w:val="Heading3"/>
      </w:pPr>
      <w:r>
        <w:t>Past-State Persistence</w:t>
      </w:r>
    </w:p>
    <w:p>
      <w:r>
        <w:t>已经激活且仍Active的状态必须持续继承。画面暂时看不见不等于失活。</w:t>
      </w:r>
    </w:p>
    <w:p>
      <w:pPr>
        <w:pStyle w:val="Heading3"/>
      </w:pPr>
      <w:r>
        <w:t>Future-State Embargo</w:t>
      </w:r>
    </w:p>
    <w:p>
      <w:r>
        <w:t>状态在Activation Event之前没有视觉Authority。禁止以完整、部分、弱化、模糊、预示或融合形式提前出现。</w:t>
      </w:r>
    </w:p>
    <w:p>
      <w:pPr>
        <w:pStyle w:val="Heading3"/>
      </w:pPr>
      <w:r>
        <w:t>Foreshadowing Exception</w:t>
      </w:r>
    </w:p>
    <w:p>
      <w:r>
        <w:t>若剧情明确要求预示，把预示定义为独立合法状态，例如：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VFX_PRECURSOR_01</w:t>
        <w:br/>
        <w:t>Activation: 能力即将失控的先兆事件</w:t>
      </w:r>
    </w:p>
    <w:p>
      <w:r>
        <w:t>不得把未来完整状态的泄漏解释成“预示”。</w:t>
      </w:r>
    </w:p>
    <w:p>
      <w:pPr>
        <w:pStyle w:val="Heading3"/>
      </w:pPr>
      <w:r>
        <w:t>Later KF Must Never Rewrite Earlier Time</w:t>
      </w:r>
    </w:p>
    <w:p>
      <w:r>
        <w:t>任何较晚KF中才成立的人物、道具、Location、Holder、VFX或环境状态，不得反向污染较早视频时间。</w:t>
      </w:r>
    </w:p>
    <w:p>
      <w:pPr>
        <w:pStyle w:val="Heading2"/>
      </w:pPr>
      <w:r>
        <w:t>5. 人物持续视觉状态</w:t>
      </w:r>
    </w:p>
    <w:p>
      <w:r>
        <w:t>每次解析角色时确定：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Active Character Visual Root</w:t>
        <w:br/>
        <w:t>CT &gt; LOOK &gt; PH &gt; CHAR</w:t>
      </w:r>
    </w:p>
    <w:p>
      <w:r>
        <w:t>只要CT存在，Storyboard和SCSTATE不得退回Clean LOOK生成当前人物。</w:t>
      </w:r>
    </w:p>
    <w:p>
      <w:pPr>
        <w:shd w:fill="F7F8FA"/>
      </w:pPr>
      <w:r>
        <w:t>展开</w:t>
      </w:r>
      <w:r>
        <w:rPr>
          <w:rFonts w:ascii="Consolas" w:hAnsi="Consolas" w:eastAsia="Microsoft YaHei"/>
          <w:color w:val="0B2545"/>
          <w:sz w:val="19"/>
        </w:rPr>
        <w:t>Persistent Visible State Checklist</w:t>
      </w:r>
      <w:r>
        <w:t>，不要只传CT 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Visual Root: CHAR_001_PH01_LK02_CT03</w:t>
        <w:br/>
        <w:t>Still Active:</w:t>
        <w:br/>
        <w:t>- 左额伤口</w:t>
        <w:br/>
        <w:t>- 左脸轻微血迹</w:t>
        <w:br/>
        <w:t>- 右颈医用贴片</w:t>
        <w:br/>
        <w:t>- 右袖口破损</w:t>
        <w:br/>
        <w:t>- 裙摆泥污</w:t>
        <w:br/>
        <w:t>Not Yet Active:</w:t>
        <w:br/>
        <w:t>- 后续手术绷带</w:t>
      </w:r>
    </w:p>
    <w:p>
      <w:pPr>
        <w:pStyle w:val="Heading3"/>
      </w:pPr>
      <w:r>
        <w:t>Presence ≠ Visibility</w:t>
      </w:r>
    </w:p>
    <w:p>
      <w:r>
        <w:t>为每个状态指定：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&amp; MUST BE VISIBLE</w:t>
        <w:br/>
        <w:t>ACTIVE &amp; PARTIALLY VISIBLE</w:t>
        <w:br/>
        <w:t>ACTIVE BUT OCCLUDED</w:t>
        <w:br/>
        <w:t>OFF-FRAME ACTIVE</w:t>
        <w:br/>
        <w:t>NOT YET ACTIVE / FORBIDDEN</w:t>
      </w:r>
    </w:p>
    <w:p>
      <w:r>
        <w:t>Logical Completeness不要求单张画面把全部状态展示给镜头。不得为了展示左手伤口强行破坏Blocking；应记录“Active but occluded”，在后续重新可见时恢复同一状态。</w:t>
      </w:r>
    </w:p>
    <w:p>
      <w:pPr>
        <w:pStyle w:val="Heading2"/>
      </w:pPr>
      <w:r>
        <w:t>6. 地点、空间、道具与Holder连续性</w:t>
      </w:r>
    </w:p>
    <w:p>
      <w:pPr>
        <w:pStyle w:val="Heading3"/>
      </w:pPr>
      <w:r>
        <w:t>Prop Instance与Object Count Contract</w:t>
      </w:r>
    </w:p>
    <w:p>
      <w:r>
        <w:t>重复同款道具完整规则读取[PROP规格、物理实例与数量连续性](08-prop-spec-and-physical-instance.md)。Continuity逐实例记录：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prop_instance_id / appearance_spec_id + revision / current_state_id</w:t>
        <w:br/>
        <w:t>existence_status / activation / replacement / lifecycle_end</w:t>
        <w:br/>
        <w:t>holder / hand / owner / carrier_or_container / zone / anchor</w:t>
        <w:br/>
        <w:t>pivot_xyz / anchor_offset_xyz / orientation / physical_relation / visibility / forbidden_future_state</w:t>
      </w:r>
    </w:p>
    <w:p>
      <w:r>
        <w:t>Holder是当前直接持有，Owner是归属，Container是包含关系；三者不得混用。Holder变化必须与双方手占用、实例位置和状态同步。</w:t>
      </w:r>
    </w:p>
    <w:p>
      <w:r>
        <w:t>每个Story Time对账：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ACTIVE_INSTANCE_TOTAL</w:t>
        <w:br/>
        <w:t>= VISIBLE_FULL + VISIBLE_PARTIAL + OCCLUDED + OFF_FRAME</w:t>
      </w:r>
    </w:p>
    <w:p>
      <w:r>
        <w:t>遮挡、离画或装入容器不改变存在数量。总量只能由Creation、World Entry/Exit、Destruction、Consumption、Split、Merge或Transformation事件改变；从PROP_SET物化实例只改变追踪形式，不改变总物理数量。</w:t>
      </w:r>
    </w:p>
    <w:p>
      <w:pPr>
        <w:shd w:fill="F7F8FA"/>
      </w:pPr>
      <w:r>
        <w:t>若两件完全同款在不可观察区域发生交换且Story Truth未确定具体身份，记录</w:t>
      </w:r>
      <w:r>
        <w:rPr>
          <w:rFonts w:ascii="Consolas" w:hAnsi="Consolas" w:eastAsia="Microsoft YaHei"/>
          <w:color w:val="0B2545"/>
          <w:sz w:val="19"/>
        </w:rPr>
        <w:t>INSTANCE_IDENTITY_UNRESOLVED</w:t>
      </w:r>
      <w:r>
        <w:t>及候选集，不得由模型随机决定。</w:t>
      </w:r>
    </w:p>
    <w:p>
      <w:pPr>
        <w:pStyle w:val="Heading3"/>
      </w:pPr>
      <w:r>
        <w:t>Spatial State</w:t>
      </w:r>
    </w:p>
    <w:p>
      <w:r>
        <w:t>完整空间规则读取[空间坐标、机位Rig与多视角一致性](11-spatial-rig-and-multiview-consistency.md)。Continuity中的物理位置必须能映射到唯一Spatial Revision：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spatial_revision_id</w:t>
        <w:br/>
        <w:t>entity_root_foot_or_pivot_xyz_m</w:t>
        <w:br/>
        <w:t>anchor_id + local_offset_xyz_m</w:t>
        <w:br/>
        <w:t>orientation_yaw_deg</w:t>
        <w:br/>
        <w:t>support_surface / posture_footprint_or_bbox</w:t>
        <w:br/>
        <w:t>movement_route_id</w:t>
      </w:r>
    </w:p>
    <w:p>
      <w:r>
        <w:t>禁止只用“画面左边”“靠右”“背景里”记录人物或Prop真实位置。Camera变化只改变投影，不改变这些值。</w:t>
      </w:r>
    </w:p>
    <w:p>
      <w:pPr>
        <w:shd w:fill="F7F8FA"/>
      </w:pPr>
      <w:r>
        <w:t>人物位置还必须记录</w:t>
      </w:r>
      <w:r>
        <w:rPr>
          <w:rFonts w:ascii="Consolas" w:hAnsi="Consolas" w:eastAsia="Microsoft YaHei"/>
          <w:color w:val="0B2545"/>
          <w:sz w:val="19"/>
        </w:rPr>
        <w:t>zone_id / support_binding_id / support_relation / current_barrier_side / posture_class / last_authorized_movement_event_id</w:t>
      </w:r>
      <w:r>
        <w:t>。完整规则读取[空间状态门控与视频参考最小化](14-spatial-state-gating-and-video-reference-minimization.md)。没有批准的移动事件时，这些字段与XYZ、Anchor、Orientation一起持续继承。</w:t>
      </w:r>
    </w:p>
    <w:p>
      <w:r>
        <w:t>区分：</w:t>
      </w:r>
    </w:p>
    <w:p>
      <w:pPr>
        <w:numPr>
          <w:ilvl w:val="0"/>
          <w:numId w:val="10"/>
        </w:numPr>
      </w:pPr>
      <w:r>
        <w:t>Permanent Geometry：墙、门、窗、走廊、病床固定区。</w:t>
      </w:r>
    </w:p>
    <w:p>
      <w:pPr>
        <w:numPr>
          <w:ilvl w:val="0"/>
          <w:numId w:val="10"/>
        </w:numPr>
      </w:pPr>
      <w:r>
        <w:t>Revisable Geometry：爆炸、倒塌、装修造成的正式修订。</w:t>
      </w:r>
    </w:p>
    <w:p>
      <w:pPr>
        <w:numPr>
          <w:ilvl w:val="0"/>
          <w:numId w:val="10"/>
        </w:numPr>
      </w:pPr>
      <w:r>
        <w:t>Temporary Spatial State：碎玻璃、封路、移动障碍、临时家具。</w:t>
      </w:r>
    </w:p>
    <w:p>
      <w:r>
        <w:t>当前Route被障碍阻塞时，不能因为未来会移开就提前视为可用：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CVS01 Route blocked</w:t>
        <w:br/>
        <w:t>↓ VT人物推开障碍</w:t>
        <w:br/>
        <w:t>CVS02 Route available</w:t>
      </w:r>
    </w:p>
    <w:p>
      <w:pPr>
        <w:pStyle w:val="Heading3"/>
      </w:pPr>
      <w:r>
        <w:t>Same Visit与New Visit</w:t>
      </w:r>
    </w:p>
    <w:p>
      <w:r>
        <w:t>连续返回同一Location时继承临时状态；长Time Gap的新访问继续LOC/SPATIAL基础，但按Lifecycle重新解析临时Prop、Anchor、Lighting和动态环境。</w:t>
      </w:r>
    </w:p>
    <w:p>
      <w:pPr>
        <w:pStyle w:val="Heading2"/>
      </w:pPr>
      <w:r>
        <w:t>7. Canonical Visual State</w:t>
      </w:r>
    </w:p>
    <w:p>
      <w:r>
        <w:t>CVS定义某一Story Time的Physical Visual Truth。它不设计服装、不生成资产，也不含Camera。</w:t>
      </w:r>
    </w:p>
    <w:p>
      <w:pPr>
        <w:pStyle w:val="Heading3"/>
      </w:pPr>
      <w:r>
        <w:t>CVS字段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cvs_id</w:t>
        <w:br/>
        <w:t>story_time</w:t>
        <w:br/>
        <w:t>reality_thread</w:t>
        <w:br/>
        <w:t>scene_id / beat_id</w:t>
        <w:br/>
        <w:t>location_id</w:t>
        <w:br/>
        <w:t>spatial_revision</w:t>
        <w:br/>
        <w:t>current_environment_state</w:t>
        <w:br/>
        <w:br/>
        <w:t>characters[]:</w:t>
        <w:br/>
        <w:t xml:space="preserve">  character_id</w:t>
        <w:br/>
        <w:t xml:space="preserve">  active_visual_asset_id</w:t>
        <w:br/>
        <w:t xml:space="preserve">  physical_zone / anchor</w:t>
        <w:br/>
        <w:t xml:space="preserve">  root_or_foot_xyz / anchor_offset_xyz</w:t>
        <w:br/>
        <w:t xml:space="preserve">  posture</w:t>
        <w:br/>
        <w:t xml:space="preserve">  support_points / posture_footprint</w:t>
        <w:br/>
        <w:t xml:space="preserve">  support_binding_id / support_relation</w:t>
        <w:br/>
        <w:t xml:space="preserve">  barrier_side / posture_class</w:t>
        <w:br/>
        <w:t xml:space="preserve">  last_authorized_movement_event_id</w:t>
        <w:br/>
        <w:t xml:space="preserve">  body_orientation_yaw</w:t>
        <w:br/>
        <w:t xml:space="preserve">  gaze_target</w:t>
        <w:br/>
        <w:t xml:space="preserve">  hand_occupancy</w:t>
        <w:br/>
        <w:t xml:space="preserve">  physical_condition</w:t>
        <w:br/>
        <w:t xml:space="preserve">  persistent_visible_state_checklist</w:t>
        <w:br/>
        <w:br/>
        <w:t>props[]:</w:t>
        <w:br/>
        <w:t xml:space="preserve">  prop_instance_id</w:t>
        <w:br/>
        <w:t xml:space="preserve">  appearance_spec_id / revision</w:t>
        <w:br/>
        <w:t xml:space="preserve">  existence_status / current_state_id</w:t>
        <w:br/>
        <w:t xml:space="preserve">  holder / hand / owner / carrier_or_container</w:t>
        <w:br/>
        <w:t xml:space="preserve">  zone / anchor / pivot_xyz / anchor_offset_xyz</w:t>
        <w:br/>
        <w:t xml:space="preserve">  orientation / physical_relation</w:t>
        <w:br/>
        <w:t xml:space="preserve">  visibility_status</w:t>
        <w:br/>
        <w:br/>
        <w:t>prop_sets[]:</w:t>
        <w:br/>
        <w:t xml:space="preserve">  prop_set_id / available_untracked_count</w:t>
        <w:br/>
        <w:t xml:space="preserve">  materialized_instance_ids / count_reconciliation</w:t>
        <w:br/>
        <w:br/>
        <w:t>relational_blocking[]:</w:t>
        <w:br/>
        <w:t xml:space="preserve">  distance</w:t>
        <w:br/>
        <w:t xml:space="preserve">  facing</w:t>
        <w:br/>
        <w:t xml:space="preserve">  height_relation</w:t>
        <w:br/>
        <w:t xml:space="preserve">  contact</w:t>
        <w:br/>
        <w:t xml:space="preserve">  movement_coupling</w:t>
        <w:br/>
        <w:br/>
        <w:t>active_spatial_constraints</w:t>
        <w:br/>
        <w:t>source_geo_proxy_revision</w:t>
        <w:br/>
        <w:t>forbidden_state</w:t>
        <w:br/>
        <w:t>entry_condition</w:t>
        <w:br/>
        <w:t>exit_condition</w:t>
      </w:r>
    </w:p>
    <w:p>
      <w:r>
        <w:t>明确删除：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camera_anchor</w:t>
        <w:br/>
        <w:t>shot_size</w:t>
        <w:br/>
        <w:t>camera_angle</w:t>
        <w:br/>
        <w:t>composition</w:t>
        <w:br/>
        <w:t>camera_movement</w:t>
        <w:br/>
        <w:t>screen_direction</w:t>
      </w:r>
    </w:p>
    <w:p>
      <w:r>
        <w:t>Physical Direction属于CVS，例如“从病床向房门移动”；Screen Direction属于Shot，例如“画面左向右”。</w:t>
      </w:r>
    </w:p>
    <w:p>
      <w:pPr>
        <w:pStyle w:val="Heading3"/>
      </w:pPr>
      <w:r>
        <w:t>Current Appearance Resolution</w:t>
      </w:r>
    </w:p>
    <w:p>
      <w:pPr>
        <w:shd w:fill="F7F8FA"/>
      </w:pPr>
      <w:r>
        <w:t>在Director与CVS前解析当前PH/LOOK/CT，因为服装、伤势、孕期、铠甲、湿滑鞋履等会影响合法Blocking。CVS绑定</w:t>
      </w:r>
      <w:r>
        <w:rPr>
          <w:rFonts w:ascii="Consolas" w:hAnsi="Consolas" w:eastAsia="Microsoft YaHei"/>
          <w:color w:val="0B2545"/>
          <w:sz w:val="19"/>
        </w:rPr>
        <w:t>active_visual_asset_id</w:t>
      </w:r>
      <w:r>
        <w:t>，第14章只解析实际Reference，不第一次决定人物穿什么。</w:t>
      </w:r>
    </w:p>
    <w:p>
      <w:pPr>
        <w:pStyle w:val="Heading2"/>
      </w:pPr>
      <w:r>
        <w:t>8. Visual Transition</w:t>
      </w:r>
    </w:p>
    <w:p>
      <w:r>
        <w:t>VT连接两个稳定CVS：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vt_id</w:t>
        <w:br/>
        <w:t>source_cvs</w:t>
        <w:br/>
        <w:t>trigger_event</w:t>
        <w:br/>
        <w:t>action_causality</w:t>
        <w:br/>
        <w:t>physical_process</w:t>
        <w:br/>
        <w:t>synchronized_state_deltas</w:t>
        <w:br/>
        <w:t>first_contact</w:t>
        <w:br/>
        <w:t>completion_condition</w:t>
        <w:br/>
        <w:t>target_cvs</w:t>
        <w:br/>
        <w:t>irreversible_result</w:t>
      </w:r>
    </w:p>
    <w:p>
      <w:r>
        <w:t>状态演化：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CVS_A stable before</w:t>
        <w:br/>
        <w:t>↓ VT</w:t>
        <w:br/>
        <w:t>CVS_B stable after</w:t>
      </w:r>
    </w:p>
    <w:p>
      <w:r>
        <w:t>中间过程如正在拔针、纸撕到一半、脚刚离地、拳头击中瞬间通常由Storyboard Action Phase和Video执行，不建立SCSTATE。最终重要结果必须进入CVS_B。</w:t>
      </w:r>
    </w:p>
    <w:p>
      <w:pPr>
        <w:pStyle w:val="Heading2"/>
      </w:pPr>
      <w:r>
        <w:t>9. Scene State Composite Asset</w:t>
      </w:r>
    </w:p>
    <w:p>
      <w:r>
        <w:t>SCSTATE是CVS和Canonical Components的视觉物化：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CVS</w:t>
        <w:br/>
        <w:t>+ Current Character Assets</w:t>
        <w:br/>
        <w:t>+ Location PR / Spatial / Geometry Proxy Authority</w:t>
        <w:br/>
        <w:t>+ Prop SPEC Appearance / Instance State / Vehicle / Creature Authority</w:t>
        <w:br/>
        <w:t>↓</w:t>
        <w:br/>
        <w:t>SCSTATE</w:t>
      </w:r>
    </w:p>
    <w:p>
      <w:r>
        <w:t>SCSTATE回答“这一刻整个世界如何稳定组合”。它不是Storyboard、最终镜头、动作过程图、人物定妆图或第二套状态数据库。</w:t>
      </w:r>
    </w:p>
    <w:p>
      <w:r>
        <w:t>Authority边界：</w:t>
      </w:r>
    </w:p>
    <w:p>
      <w:pPr>
        <w:numPr>
          <w:ilvl w:val="0"/>
          <w:numId w:val="10"/>
        </w:numPr>
      </w:pPr>
      <w:r>
        <w:t>CVS决定有没有伤、谁拿文件、人物站哪里、Prop状态。</w:t>
      </w:r>
    </w:p>
    <w:p>
      <w:pPr>
        <w:numPr>
          <w:ilvl w:val="0"/>
          <w:numId w:val="10"/>
        </w:numPr>
      </w:pPr>
      <w:r>
        <w:t>SCSTATE把已决定的状态重建为完整单幅世界图。</w:t>
      </w:r>
    </w:p>
    <w:p>
      <w:pPr>
        <w:numPr>
          <w:ilvl w:val="0"/>
          <w:numId w:val="10"/>
        </w:numPr>
      </w:pPr>
      <w:r>
        <w:t>Storyboard通过新Camera Observation观看世界。</w:t>
      </w:r>
    </w:p>
    <w:p>
      <w:pPr>
        <w:numPr>
          <w:ilvl w:val="0"/>
          <w:numId w:val="10"/>
        </w:numPr>
      </w:pPr>
      <w:r>
        <w:t>Video执行两个稳定状态之间的时间过程。</w:t>
      </w:r>
    </w:p>
    <w:p>
      <w:r>
        <w:t>若SCSTATE与CVS冲突，CVS正确，SCSTATE无效并重生成；不得修改CVS迁就图片。</w:t>
      </w:r>
    </w:p>
    <w:p>
      <w:pPr>
        <w:shd w:fill="F7F8FA"/>
      </w:pPr>
      <w:r>
        <w:t>SCSTATE命名：</w:t>
      </w:r>
      <w:r>
        <w:rPr>
          <w:rFonts w:ascii="Consolas" w:hAnsi="Consolas" w:eastAsia="Microsoft YaHei"/>
          <w:color w:val="0B2545"/>
          <w:sz w:val="19"/>
        </w:rPr>
        <w:t>SCSTATE_{EP}_{SC}_{ST}</w:t>
      </w:r>
      <w:r>
        <w:t>。不包含SEG；同一Story State跨SEG复用同一ID。</w:t>
      </w:r>
    </w:p>
    <w:p>
      <w:pPr>
        <w:pStyle w:val="Heading3"/>
      </w:pPr>
      <w:r>
        <w:t>SCSTATE图像标准</w:t>
      </w:r>
    </w:p>
    <w:p>
      <w:pPr>
        <w:numPr>
          <w:ilvl w:val="0"/>
          <w:numId w:val="10"/>
        </w:numPr>
      </w:pPr>
      <w:r>
        <w:t>单幅完整场景，默认9:16。</w:t>
      </w:r>
    </w:p>
    <w:p>
      <w:pPr>
        <w:numPr>
          <w:ilvl w:val="0"/>
          <w:numId w:val="10"/>
        </w:numPr>
      </w:pPr>
      <w:r>
        <w:t>中性中全景或全景，Camera稳定。</w:t>
      </w:r>
    </w:p>
    <w:p>
      <w:pPr>
        <w:numPr>
          <w:ilvl w:val="0"/>
          <w:numId w:val="10"/>
        </w:numPr>
      </w:pPr>
      <w:r>
        <w:t>人物建议占画面高度45%至70%，按场景需要调整。</w:t>
      </w:r>
    </w:p>
    <w:p>
      <w:pPr>
        <w:numPr>
          <w:ilvl w:val="0"/>
          <w:numId w:val="10"/>
        </w:numPr>
      </w:pPr>
      <w:r>
        <w:t>尽量覆盖Identity、当前CT、Stable Blocking、相对位置、Hero Prop和主要Landmark。</w:t>
      </w:r>
    </w:p>
    <w:p>
      <w:pPr>
        <w:numPr>
          <w:ilvl w:val="0"/>
          <w:numId w:val="10"/>
        </w:numPr>
      </w:pPr>
      <w:r>
        <w:t>不用极端特写、极端广角、Dutch Angle、夸张俯仰、运动模糊、多格或时间拼贴。</w:t>
      </w:r>
    </w:p>
    <w:p>
      <w:pPr>
        <w:pStyle w:val="Heading2"/>
      </w:pPr>
      <w:r>
        <w:t>10. SCSTATE创建阈值</w:t>
      </w:r>
    </w:p>
    <w:p>
      <w:r>
        <w:t>创建新SCSTATE需同时满足：</w:t>
      </w:r>
    </w:p>
    <w:p>
      <w:pPr>
        <w:numPr>
          <w:ilvl w:val="0"/>
          <w:numId w:val="11"/>
        </w:numPr>
      </w:pPr>
      <w:r>
        <w:t>变化形成新的稳定世界状态。</w:t>
      </w:r>
    </w:p>
    <w:p>
      <w:pPr>
        <w:numPr>
          <w:ilvl w:val="0"/>
          <w:numId w:val="11"/>
        </w:numPr>
      </w:pPr>
      <w:r>
        <w:t>后续Storyboard/Video需要继承或读取它。</w:t>
      </w:r>
    </w:p>
    <w:p>
      <w:pPr>
        <w:numPr>
          <w:ilvl w:val="0"/>
          <w:numId w:val="11"/>
        </w:numPr>
      </w:pPr>
      <w:r>
        <w:t>变化在视觉上可识别或具有关键执行价值。</w:t>
      </w:r>
    </w:p>
    <w:p>
      <w:pPr>
        <w:shd w:fill="F7F8FA"/>
      </w:pPr>
      <w:r>
        <w:t>默认执行</w:t>
      </w:r>
      <w:r>
        <w:rPr>
          <w:rFonts w:ascii="Consolas" w:hAnsi="Consolas" w:eastAsia="Microsoft YaHei"/>
          <w:color w:val="0B2545"/>
          <w:sz w:val="19"/>
        </w:rPr>
        <w:t>SCSTATE Delta Visibility Rule</w:t>
      </w:r>
      <w:r>
        <w:t>：相邻SCSTATE至少在以下四类中有两类明显变化：</w:t>
      </w:r>
    </w:p>
    <w:p>
      <w:pPr>
        <w:numPr>
          <w:ilvl w:val="0"/>
          <w:numId w:val="11"/>
        </w:numPr>
      </w:pPr>
      <w:r>
        <w:t>Prop State。</w:t>
      </w:r>
    </w:p>
    <w:p>
      <w:pPr>
        <w:numPr>
          <w:ilvl w:val="0"/>
          <w:numId w:val="11"/>
        </w:numPr>
      </w:pPr>
      <w:r>
        <w:t>Holder / Ownership。</w:t>
      </w:r>
    </w:p>
    <w:p>
      <w:pPr>
        <w:numPr>
          <w:ilvl w:val="0"/>
          <w:numId w:val="11"/>
        </w:numPr>
      </w:pPr>
      <w:r>
        <w:t>Character Blocking / Spatial Relation。</w:t>
      </w:r>
    </w:p>
    <w:p>
      <w:pPr>
        <w:numPr>
          <w:ilvl w:val="0"/>
          <w:numId w:val="11"/>
        </w:numPr>
      </w:pPr>
      <w:r>
        <w:t>Sustained Performance / Emotional Result。</w:t>
      </w:r>
    </w:p>
    <w:p>
      <w:r>
        <w:t>不作为唯一差异：文字几毫米变化、签名半程、微表情、轻微手指变化、纸张微移、不可见纹理。</w:t>
      </w:r>
    </w:p>
    <w:p>
      <w:pPr>
        <w:pStyle w:val="Heading3"/>
      </w:pPr>
      <w:r>
        <w:t>Single-Delta Critical Override</w:t>
      </w:r>
    </w:p>
    <w:p>
      <w:pPr>
        <w:shd w:fill="F7F8FA"/>
      </w:pPr>
      <w:r>
        <w:t>旧“至少两类”规则存在漏掉关键单一状态的风险。仅当单一Delta同时满足下列条件时，允许创建新SCSTATE并记录</w:t>
      </w:r>
      <w:r>
        <w:rPr>
          <w:rFonts w:ascii="Consolas" w:hAnsi="Consolas" w:eastAsia="Microsoft YaHei"/>
          <w:color w:val="0B2545"/>
          <w:sz w:val="19"/>
        </w:rPr>
        <w:t>SINGLE_DELTA_CRITICAL_OVERRIDE</w:t>
      </w:r>
      <w:r>
        <w:t>：</w:t>
      </w:r>
    </w:p>
    <w:p>
      <w:pPr>
        <w:numPr>
          <w:ilvl w:val="0"/>
          <w:numId w:val="11"/>
        </w:numPr>
      </w:pPr>
      <w:r>
        <w:t>变化是Canonical关键结果。</w:t>
      </w:r>
    </w:p>
    <w:p>
      <w:pPr>
        <w:numPr>
          <w:ilvl w:val="0"/>
          <w:numId w:val="11"/>
        </w:numPr>
      </w:pPr>
      <w:r>
        <w:t>视觉上清晰可辨，或会直接控制后续执行。</w:t>
      </w:r>
    </w:p>
    <w:p>
      <w:pPr>
        <w:numPr>
          <w:ilvl w:val="0"/>
          <w:numId w:val="11"/>
        </w:numPr>
      </w:pPr>
      <w:r>
        <w:t>会持续、改变风险/能力/叙事理解，或成为后续因果前提。</w:t>
      </w:r>
    </w:p>
    <w:p>
      <w:pPr>
        <w:numPr>
          <w:ilvl w:val="0"/>
          <w:numId w:val="11"/>
        </w:numPr>
      </w:pPr>
      <w:r>
        <w:t>删除该SCSTATE会导致后续丢失状态或产生歧义。</w:t>
      </w:r>
    </w:p>
    <w:p>
      <w:r>
        <w:t>例如：保险箱由锁定变解锁但外观完全不可辨，通常不需要新SCSTATE；炸弹红灯亮起且此后持续、决定后续行动，可以用Single-Delta Override。</w:t>
      </w:r>
    </w:p>
    <w:p>
      <w:r>
        <w:t>创建前问：</w:t>
      </w:r>
    </w:p>
    <w:p>
      <w:pPr>
        <w:pStyle w:val="Callout"/>
        <w:shd w:fill="F7F9FC"/>
        <w:pBdr>
          <w:left w:val="single" w:sz="10" w:space="8" w:color="2E74B5"/>
        </w:pBdr>
      </w:pPr>
      <w:r>
        <w:t>删除这个SCSTATE，后续Storyboard或Video是否会失去必须继承的世界状态？</w:t>
      </w:r>
    </w:p>
    <w:p>
      <w:r>
        <w:t>若否，不创建。</w:t>
      </w:r>
    </w:p>
    <w:p>
      <w:pPr>
        <w:pStyle w:val="Heading2"/>
      </w:pPr>
      <w:r>
        <w:t>11. SCSTATE Visual Contract</w:t>
      </w:r>
    </w:p>
    <w:p>
      <w:r>
        <w:t>SCSTATE Prompt必须同时包含：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</w:t>
        <w:br/>
        <w:t>+ STRUCTURED STATE</w:t>
        <w:br/>
        <w:t>+ SPATIAL RELATION</w:t>
      </w:r>
    </w:p>
    <w:p>
      <w:r>
        <w:t>固定结构：</w:t>
      </w:r>
    </w:p>
    <w:p>
      <w:pPr>
        <w:numPr>
          <w:ilvl w:val="0"/>
          <w:numId w:val="11"/>
        </w:numPr>
      </w:pPr>
      <w:r>
        <w:t>TASK。</w:t>
      </w:r>
    </w:p>
    <w:p>
      <w:pPr>
        <w:numPr>
          <w:ilvl w:val="0"/>
          <w:numId w:val="11"/>
        </w:numPr>
      </w:pPr>
      <w:r>
        <w:t>SCSTATE IDENTITY。</w:t>
      </w:r>
    </w:p>
    <w:p>
      <w:pPr>
        <w:numPr>
          <w:ilvl w:val="0"/>
          <w:numId w:val="11"/>
        </w:numPr>
      </w:pPr>
      <w:r>
        <w:t>STORY TIME &amp; REALITY THREAD。</w:t>
      </w:r>
    </w:p>
    <w:p>
      <w:pPr>
        <w:numPr>
          <w:ilvl w:val="0"/>
          <w:numId w:val="11"/>
        </w:numPr>
      </w:pPr>
      <w:r>
        <w:t>SOURCE CVS。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COMPACT REFERENCE IDENTITY MAP。</w:t>
      </w:r>
    </w:p>
    <w:p>
      <w:pPr>
        <w:numPr>
          <w:ilvl w:val="0"/>
          <w:numId w:val="11"/>
        </w:numPr>
      </w:pPr>
      <w:r>
        <w:t>REFERENCE ROLE MAP。</w:t>
      </w:r>
    </w:p>
    <w:p>
      <w:pPr>
        <w:numPr>
          <w:ilvl w:val="0"/>
          <w:numId w:val="11"/>
        </w:numPr>
      </w:pPr>
      <w:r>
        <w:t>REFERENCE FIREWALL。</w:t>
      </w:r>
    </w:p>
    <w:p>
      <w:pPr>
        <w:numPr>
          <w:ilvl w:val="0"/>
          <w:numId w:val="11"/>
        </w:numPr>
      </w:pPr>
      <w:r>
        <w:t>CHARACTER STATE CONTRACT。</w:t>
      </w:r>
    </w:p>
    <w:p>
      <w:pPr>
        <w:numPr>
          <w:ilvl w:val="0"/>
          <w:numId w:val="11"/>
        </w:numPr>
      </w:pPr>
      <w:r>
        <w:t>PROP STATE CONTRACT。</w:t>
      </w:r>
    </w:p>
    <w:p>
      <w:pPr>
        <w:numPr>
          <w:ilvl w:val="0"/>
          <w:numId w:val="11"/>
        </w:numPr>
      </w:pPr>
      <w:r>
        <w:t>LOCATION &amp; SPATIAL CONTRACT。</w:t>
      </w:r>
    </w:p>
    <w:p>
      <w:pPr>
        <w:numPr>
          <w:ilvl w:val="0"/>
          <w:numId w:val="11"/>
        </w:numPr>
      </w:pPr>
      <w:r>
        <w:t>WORLD PLACEMENT CONTRACT。</w:t>
      </w:r>
    </w:p>
    <w:p>
      <w:pPr>
        <w:numPr>
          <w:ilvl w:val="0"/>
          <w:numId w:val="11"/>
        </w:numPr>
      </w:pPr>
      <w:r>
        <w:t>BLOCKING &amp; RELATION CONTRACT。</w:t>
      </w:r>
    </w:p>
    <w:p>
      <w:pPr>
        <w:numPr>
          <w:ilvl w:val="0"/>
          <w:numId w:val="11"/>
        </w:numPr>
      </w:pPr>
      <w:r>
        <w:t>PRESENCE / VISIBILITY CONTRACT。</w:t>
      </w:r>
    </w:p>
    <w:p>
      <w:pPr>
        <w:numPr>
          <w:ilvl w:val="0"/>
          <w:numId w:val="11"/>
        </w:numPr>
      </w:pPr>
      <w:r>
        <w:t>TEMPORAL STATE LOCK。</w:t>
      </w:r>
    </w:p>
    <w:p>
      <w:pPr>
        <w:numPr>
          <w:ilvl w:val="0"/>
          <w:numId w:val="11"/>
        </w:numPr>
      </w:pPr>
      <w:r>
        <w:t>MUST PRESERVE STATE LIST。</w:t>
      </w:r>
    </w:p>
    <w:p>
      <w:pPr>
        <w:numPr>
          <w:ilvl w:val="0"/>
          <w:numId w:val="11"/>
        </w:numPr>
      </w:pPr>
      <w:r>
        <w:t>FORBIDDEN STATE LIST。</w:t>
      </w:r>
    </w:p>
    <w:p>
      <w:pPr>
        <w:numPr>
          <w:ilvl w:val="0"/>
          <w:numId w:val="11"/>
        </w:numPr>
      </w:pPr>
      <w:r>
        <w:t>CAMERA / PRESENTATION RULE。</w:t>
      </w:r>
    </w:p>
    <w:p>
      <w:pPr>
        <w:numPr>
          <w:ilvl w:val="0"/>
          <w:numId w:val="11"/>
        </w:numPr>
      </w:pPr>
      <w:r>
        <w:t>OUTPUT FORMAT。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>逐Image写完整Revision ID、Who/What与可见内容、Story Time/Current State、Controls、Does Not Control和Applicable Scope。只写“Image 1控制人物LOOK”但不说明Image 1中的人物是谁、哪个年龄/状态或何时有效，SCSTATE Prompt不得释放。</w:t>
      </w:r>
    </w:p>
    <w:p>
      <w:pPr>
        <w:pStyle w:val="Heading3"/>
      </w:pPr>
      <w:r>
        <w:t>Character State Contract</w:t>
      </w:r>
    </w:p>
    <w:p>
      <w:r>
        <w:t>逐人物列出：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 Visual Root</w:t>
        <w:br/>
        <w:t>Identity Authority</w:t>
        <w:br/>
        <w:t>Current LOOK / CT</w:t>
        <w:br/>
        <w:t>Stable Physical State</w:t>
        <w:br/>
        <w:t>Zone / Anchor</w:t>
        <w:br/>
        <w:t>Root/Foot XYZ / Anchor Offset</w:t>
        <w:br/>
        <w:t>Support Points / Posture Footprint</w:t>
        <w:br/>
        <w:t>Body Orientation</w:t>
        <w:br/>
        <w:t>Gaze</w:t>
        <w:br/>
        <w:t>Hand Occupancy</w:t>
        <w:br/>
        <w:t>Active Persistent State</w:t>
        <w:br/>
        <w:t>Must Be Visible</w:t>
        <w:br/>
        <w:t>Partially Visible</w:t>
        <w:br/>
        <w:t>May Be Occluded / Off-frame</w:t>
        <w:br/>
        <w:t>Not Yet Active</w:t>
        <w:br/>
        <w:t>Current Prop Binding</w:t>
      </w:r>
    </w:p>
    <w:p>
      <w:pPr>
        <w:pStyle w:val="Heading3"/>
      </w:pPr>
      <w:r>
        <w:t>Prop Instance State Contract</w:t>
      </w:r>
    </w:p>
    <w:p>
      <w:r>
        <w:t>逐关键Prop列出：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Instance ID / Appearance SPEC + Revision / Current State</w:t>
        <w:br/>
        <w:t>Existence Status / Holder / Hand / Owner / Container</w:t>
        <w:br/>
        <w:t>Zone / Anchor / Pivot XYZ / Anchor Offset / Orientation / Physical Relation / Visibility Bucket</w:t>
        <w:br/>
        <w:t>Entry History / Forbidden Future State</w:t>
        <w:br/>
        <w:t>Object Count Lock / Set Inventory Reconciliation</w:t>
      </w:r>
    </w:p>
    <w:p>
      <w:pPr>
        <w:pStyle w:val="Heading3"/>
      </w:pPr>
      <w:r>
        <w:t>Location &amp; Spatial Contract</w:t>
      </w:r>
    </w:p>
    <w:p>
      <w:r>
        <w:t>列出Location PR、Spatial Revision、Geometry Proxy/approved View、World Origin/Axis/Unit、Current Zone、Landmark、人物/Prop World XYZ与Anchor Offset、Relative Position、Route和Forbidden Spatial Change。禁止镜像翻转、移动门窗或为构图改变人物Physical Zone。</w:t>
      </w:r>
    </w:p>
    <w:p>
      <w:pPr>
        <w:pStyle w:val="Heading3"/>
      </w:pPr>
      <w:r>
        <w:t>Relational Blocking</w:t>
      </w:r>
    </w:p>
    <w:p>
      <w:r>
        <w:t>列出人物间距离、高度关系、Facing、Contact、Eye Line、Movement Coupling和Occlusion Priority。</w:t>
      </w:r>
    </w:p>
    <w:p>
      <w:pPr>
        <w:pStyle w:val="Heading3"/>
      </w:pPr>
      <w:r>
        <w:t>MUST PRESERVE与FORBIDDEN</w:t>
      </w:r>
    </w:p>
    <w:p>
      <w:r>
        <w:t>MUST PRESERVE逐项列出当前所有关键Identity、CT、Prop、Holder和Landmark；FORBIDDEN列出未来贴片、未来破损、错误Holder、未来人物、恢复Clean State和无授权空间变化。</w:t>
      </w:r>
    </w:p>
    <w:p>
      <w:pPr>
        <w:pStyle w:val="Heading2"/>
      </w:pPr>
      <w:r>
        <w:t>12. SCSTATE信息优先级与容量</w:t>
      </w:r>
    </w:p>
    <w:p>
      <w:r>
        <w:t>Authority Priority：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Temporal Authority = Canonical Continuity</w:t>
        <w:br/>
        <w:t>Blocking Authority = CVS / Frozen Blocking</w:t>
        <w:br/>
        <w:t>Spatial Geometry Authority = Spatial Master</w:t>
        <w:br/>
        <w:t>Spatial Projection Authority = Geometry Proxy / approved LOC_VIEW</w:t>
        <w:br/>
        <w:t>Character Identity/State Authority = current CT / LOOK</w:t>
        <w:br/>
        <w:t>Location Appearance Authority = PR</w:t>
        <w:br/>
        <w:t>Prop Appearance Authority = PROP_SPEC或unique PROP</w:t>
        <w:br/>
        <w:t>Prop Physical Identity / State Authority = Continuity + PROP_INSTANCE CT</w:t>
        <w:br/>
        <w:t>Camera Authority = neutral SCSTATE presentation rule</w:t>
      </w:r>
    </w:p>
    <w:p>
      <w:r>
        <w:t>信息层级：</w:t>
      </w:r>
    </w:p>
    <w:p>
      <w:pPr>
        <w:numPr>
          <w:ilvl w:val="0"/>
          <w:numId w:val="10"/>
        </w:numPr>
      </w:pPr>
      <w:r>
        <w:t>Tier A必须视觉锁死：Identity、Current CT、Hero Prop、Holder、主要Blocking、相对位置、Geometry、关键伤势。</w:t>
      </w:r>
    </w:p>
    <w:p>
      <w:pPr>
        <w:numPr>
          <w:ilvl w:val="0"/>
          <w:numId w:val="10"/>
        </w:numPr>
      </w:pPr>
      <w:r>
        <w:t>Tier B应保持：环境持续状态、次级污渍、局部姿态、次级Prop。</w:t>
      </w:r>
    </w:p>
    <w:p>
      <w:pPr>
        <w:numPr>
          <w:ilvl w:val="0"/>
          <w:numId w:val="10"/>
        </w:numPr>
      </w:pPr>
      <w:r>
        <w:t>Tier C可自然生成：呼吸、细小发丝、微褶皱、非关键背景细节。</w:t>
      </w:r>
    </w:p>
    <w:p>
      <w:r>
        <w:t>参考容量不足时优先用高层资产替代低层，不删除Tier A。</w:t>
      </w:r>
    </w:p>
    <w:p>
      <w:pPr>
        <w:pStyle w:val="Heading2"/>
      </w:pPr>
      <w:r>
        <w:t>13. 跨Scene、SEG与Thread继承</w:t>
      </w:r>
    </w:p>
    <w:p>
      <w:pPr>
        <w:pStyle w:val="Heading3"/>
      </w:pPr>
      <w:r>
        <w:t>Storyboard A Exit → Storyboard B Entry</w:t>
      </w:r>
    </w:p>
    <w:p>
      <w:r>
        <w:t>上一Storyboard已经成立的角色CT、Prop Instance ID、Holder/Container、Object Count、Location状态和Spatial临时状态，必须成为下一相关Storyboard的Entry State，直到合法替换。</w:t>
      </w:r>
    </w:p>
    <w:p>
      <w:pPr>
        <w:pStyle w:val="Heading3"/>
      </w:pPr>
      <w:r>
        <w:t>多Thread</w:t>
      </w:r>
    </w:p>
    <w:p>
      <w:r>
        <w:t>每个Reality/Narrative Thread维护自己的最新合法状态。SEG画面最后是Thread A，不代表Thread B状态被重置；下一SEG从B开始时解析B的最新状态。</w:t>
      </w:r>
    </w:p>
    <w:p>
      <w:pPr>
        <w:pStyle w:val="Heading3"/>
      </w:pPr>
      <w:r>
        <w:t>跨SEG边界</w:t>
      </w:r>
    </w:p>
    <w:p>
      <w:r>
        <w:t>关键State Change归属唯一SEG。优先在同一SEG内包含Cause、Activation和Canonical Result。下一SEG只继承结果，不重新执行动作。</w:t>
      </w:r>
    </w:p>
    <w:p>
      <w:pPr>
        <w:pStyle w:val="Heading3"/>
      </w:pPr>
      <w:r>
        <w:t>No Action Replay</w:t>
      </w:r>
    </w:p>
    <w:p>
      <w:pPr>
        <w:shd w:fill="F7F8FA"/>
      </w:pPr>
      <w:r>
        <w:t>动作一旦到</w:t>
      </w:r>
      <w:r>
        <w:rPr>
          <w:rFonts w:ascii="Consolas" w:hAnsi="Consolas" w:eastAsia="Microsoft YaHei"/>
          <w:color w:val="0B2545"/>
          <w:sz w:val="19"/>
        </w:rPr>
        <w:t>ACTION COMPLETION</w:t>
      </w:r>
      <w:r>
        <w:t>，后续只表现</w:t>
      </w:r>
      <w:r>
        <w:rPr>
          <w:rFonts w:ascii="Consolas" w:hAnsi="Consolas" w:eastAsia="Microsoft YaHei"/>
          <w:color w:val="0B2545"/>
          <w:sz w:val="19"/>
        </w:rPr>
        <w:t>POST-ACTION / REACTION / STABLE EXIT STATE</w:t>
      </w:r>
      <w:r>
        <w:t>。签字、跌倒、拔针、撕毁和撞击不得在下一KF或SEG重新从头发生。</w:t>
      </w:r>
    </w:p>
    <w:p>
      <w:pPr>
        <w:pStyle w:val="Heading2"/>
      </w:pPr>
      <w:r>
        <w:t>14. Position State与合法换位</w:t>
      </w:r>
    </w:p>
    <w:p>
      <w:r>
        <w:t>相邻CVS/SCSTATE先执行Position Delta：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previous position state</w:t>
        <w:br/>
        <w:t>authorized movers</w:t>
        <w:br/>
        <w:t>movement event</w:t>
        <w:br/>
        <w:t>support release</w:t>
        <w:br/>
        <w:t>route / barrier crossing</w:t>
        <w:br/>
        <w:t>target anchor / support</w:t>
        <w:br/>
        <w:t>completion condition</w:t>
      </w:r>
    </w:p>
    <w:p>
      <w:r>
        <w:t>情绪、对白、Camera、照片抛出或人物“开始争吵”都不是换位事件。若上一状态人物坐在桌后，下一状态没有起身、绕桌和到达完成，就必须继续坐在同一Support Anchor；需要同框时允许遮挡或另选观察机位，不得把人物搬到桌前。</w:t>
      </w:r>
    </w:p>
    <w:p>
      <w:pPr>
        <w:shd w:fill="F7F8FA"/>
      </w:pPr>
      <w:r>
        <w:t>SCSTATE Prompt必须写</w:t>
      </w:r>
      <w:r>
        <w:rPr>
          <w:rFonts w:ascii="Consolas" w:hAnsi="Consolas" w:eastAsia="Microsoft YaHei"/>
          <w:color w:val="0B2545"/>
          <w:sz w:val="19"/>
        </w:rPr>
        <w:t>PREVIOUS SCSTATE / UNCHANGED POSITION STATES / AUTHORIZED MOVERS / FORBIDDEN POSITION DELTA</w:t>
      </w:r>
      <w:r>
        <w:t>。位置冲突时CVS正确、SCSTATE作废；若业务确需改变Blocking，建立新CVS Revision并重编下游。</w:t>
      </w:r>
    </w:p>
    <w:p>
      <w:r>
        <w:br w:type="page"/>
      </w:r>
    </w:p>
    <w:p>
      <w:pPr>
        <w:pStyle w:val="Heading1"/>
      </w:pPr>
      <w:r>
        <w:t>第五部分｜导演、镜头、SEG与故事板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导演设计输入</w:t>
      </w:r>
    </w:p>
    <w:p>
      <w:pPr>
        <w:numPr>
          <w:ilvl w:val="0"/>
          <w:numId w:val="11"/>
        </w:numPr>
      </w:pPr>
      <w:r>
        <w:t>Scene与Beat导演合同</w:t>
      </w:r>
    </w:p>
    <w:p>
      <w:pPr>
        <w:numPr>
          <w:ilvl w:val="0"/>
          <w:numId w:val="11"/>
        </w:numPr>
      </w:pPr>
      <w:r>
        <w:t>Blocking与Performance</w:t>
      </w:r>
    </w:p>
    <w:p>
      <w:pPr>
        <w:numPr>
          <w:ilvl w:val="0"/>
          <w:numId w:val="11"/>
        </w:numPr>
      </w:pPr>
      <w:r>
        <w:t>摄影与镜头合同</w:t>
      </w:r>
    </w:p>
    <w:p>
      <w:pPr>
        <w:numPr>
          <w:ilvl w:val="0"/>
          <w:numId w:val="11"/>
        </w:numPr>
      </w:pPr>
      <w:r>
        <w:t>剪辑、节奏与对白</w:t>
      </w:r>
    </w:p>
    <w:p>
      <w:pPr>
        <w:numPr>
          <w:ilvl w:val="0"/>
          <w:numId w:val="11"/>
        </w:numPr>
      </w:pPr>
      <w:r>
        <w:t>SEG包装</w:t>
      </w:r>
    </w:p>
    <w:p>
      <w:pPr>
        <w:numPr>
          <w:ilvl w:val="0"/>
          <w:numId w:val="11"/>
        </w:numPr>
      </w:pPr>
      <w:r>
        <w:t>Canonical Storyboard Package</w:t>
      </w:r>
    </w:p>
    <w:p>
      <w:pPr>
        <w:numPr>
          <w:ilvl w:val="0"/>
          <w:numId w:val="11"/>
        </w:numPr>
      </w:pPr>
      <w:r>
        <w:t>SCSTATE First与Observation Transformation</w:t>
      </w:r>
    </w:p>
    <w:p>
      <w:pPr>
        <w:numPr>
          <w:ilvl w:val="0"/>
          <w:numId w:val="11"/>
        </w:numPr>
      </w:pPr>
      <w:r>
        <w:t>Storyboard Reference Firewall</w:t>
      </w:r>
    </w:p>
    <w:p>
      <w:pPr>
        <w:numPr>
          <w:ilvl w:val="0"/>
          <w:numId w:val="11"/>
        </w:numPr>
      </w:pPr>
      <w:r>
        <w:t>KF合同与Action Phase</w:t>
      </w:r>
    </w:p>
    <w:p>
      <w:pPr>
        <w:numPr>
          <w:ilvl w:val="0"/>
          <w:numId w:val="11"/>
        </w:numPr>
      </w:pPr>
      <w:r>
        <w:t>Storyboard时间与持续状态</w:t>
      </w:r>
    </w:p>
    <w:p>
      <w:pPr>
        <w:numPr>
          <w:ilvl w:val="0"/>
          <w:numId w:val="11"/>
        </w:numPr>
      </w:pPr>
      <w:r>
        <w:t>多Scene、多Thread与多Sheet</w:t>
      </w:r>
    </w:p>
    <w:p>
      <w:pPr>
        <w:numPr>
          <w:ilvl w:val="0"/>
          <w:numId w:val="11"/>
        </w:numPr>
      </w:pPr>
      <w:r>
        <w:t>Storyboard完整Prompt结构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导演设计输入</w:t>
      </w:r>
    </w:p>
    <w:p>
      <w:r>
        <w:t>Director只读取已解析信息：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Contract</w:t>
        <w:br/>
        <w:t>Beat Changes</w:t>
        <w:br/>
        <w:t>Resolved World State</w:t>
        <w:br/>
        <w:t>Current Appearance</w:t>
        <w:br/>
        <w:t>Spatial Canon</w:t>
        <w:br/>
        <w:t>Character Rules</w:t>
        <w:br/>
        <w:t>Performance Constraints</w:t>
        <w:br/>
        <w:t>Key Prop / Reveal Requirements</w:t>
      </w:r>
    </w:p>
    <w:p>
      <w:r>
        <w:t>Director可以决定Blocking、Performance Intent、叙事焦点和导演概念；不能改变Story Truth、Visual Canon、空间固定结构或当前持续状态。</w:t>
      </w:r>
    </w:p>
    <w:p>
      <w:pPr>
        <w:pStyle w:val="Heading2"/>
      </w:pPr>
      <w:r>
        <w:t>2. Scene与Beat导演合同</w:t>
      </w:r>
    </w:p>
    <w:p>
      <w:r>
        <w:t>为每个Scene输出：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ID</w:t>
        <w:br/>
        <w:t>ENTRY STATE</w:t>
        <w:br/>
        <w:t>OBJECTIVE</w:t>
        <w:br/>
        <w:t>CONFLICT</w:t>
        <w:br/>
        <w:t>TACTIC PROGRESSION</w:t>
        <w:br/>
        <w:t>TURN</w:t>
        <w:br/>
        <w:t>OUTCOME</w:t>
        <w:br/>
        <w:t>EXIT STATE</w:t>
        <w:br/>
        <w:t>EMOTIONAL ARC</w:t>
        <w:br/>
        <w:t>SPATIAL DRAMATIC USE</w:t>
        <w:br/>
        <w:t>KEY REVEAL</w:t>
      </w:r>
    </w:p>
    <w:p>
      <w:r>
        <w:t>为每个Beat输出：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BEAT ID</w:t>
        <w:br/>
        <w:t>TRIGGER</w:t>
        <w:br/>
        <w:t>CHARACTER INTENT</w:t>
        <w:br/>
        <w:t>TACTIC / ACTION</w:t>
        <w:br/>
        <w:t>COUNTERFORCE</w:t>
        <w:br/>
        <w:t>MEANINGFUL CHANGE</w:t>
        <w:br/>
        <w:t>PERFORMANCE RESULT</w:t>
        <w:br/>
        <w:t>STATE DELTA</w:t>
        <w:br/>
        <w:t>VISUAL PRIORITY</w:t>
        <w:br/>
        <w:t>SHOT NEED</w:t>
      </w:r>
    </w:p>
    <w:p>
      <w:r>
        <w:t>若Beat结束没有任何有意义变化，合并到相邻Beat或视为内部动作。不要为每句对白机械创建Beat。</w:t>
      </w:r>
    </w:p>
    <w:p>
      <w:pPr>
        <w:pStyle w:val="Heading2"/>
      </w:pPr>
      <w:r>
        <w:t>3. Blocking与Performance</w:t>
      </w:r>
    </w:p>
    <w:p>
      <w:pPr>
        <w:pStyle w:val="Heading3"/>
      </w:pPr>
      <w:r>
        <w:t>Blocking</w:t>
      </w:r>
    </w:p>
    <w:p>
      <w:r>
        <w:t>Blocking冻结人物Zone、Anchor、World Root/Foot XYZ或Anchor Offset、姿态占地/支撑点、朝向、距离、接触、移动Route和互动关系。画面左右不能作为Physical Placement。</w:t>
      </w:r>
    </w:p>
    <w:p>
      <w:r>
        <w:t>先检查：</w:t>
      </w:r>
    </w:p>
    <w:p>
      <w:pPr>
        <w:numPr>
          <w:ilvl w:val="0"/>
          <w:numId w:val="10"/>
        </w:numPr>
      </w:pPr>
      <w:r>
        <w:t>当前LOOK/CT是否限制动作。</w:t>
      </w:r>
    </w:p>
    <w:p>
      <w:pPr>
        <w:numPr>
          <w:ilvl w:val="0"/>
          <w:numId w:val="10"/>
        </w:numPr>
      </w:pPr>
      <w:r>
        <w:t>Route是否被当前Spatial State阻塞。</w:t>
      </w:r>
    </w:p>
    <w:p>
      <w:pPr>
        <w:numPr>
          <w:ilvl w:val="0"/>
          <w:numId w:val="10"/>
        </w:numPr>
      </w:pPr>
      <w:r>
        <w:t>Prop Holder和手占用是否允许动作。</w:t>
      </w:r>
    </w:p>
    <w:p>
      <w:pPr>
        <w:numPr>
          <w:ilvl w:val="0"/>
          <w:numId w:val="10"/>
        </w:numPr>
      </w:pPr>
      <w:r>
        <w:t>人物关系和情绪是否支持距离/接触。</w:t>
      </w:r>
    </w:p>
    <w:p>
      <w:pPr>
        <w:numPr>
          <w:ilvl w:val="0"/>
          <w:numId w:val="10"/>
        </w:numPr>
      </w:pPr>
      <w:r>
        <w:t>关键动作是否在空间中物理可达。</w:t>
      </w:r>
    </w:p>
    <w:p>
      <w:r>
        <w:t>Blocking Draft与Performance Intent可在F3冻结前有限互调。Camera Feasibility可以暴露“不可拍”，但不能直接决定Blocking；必要时回Director最小调整。</w:t>
      </w:r>
    </w:p>
    <w:p>
      <w:pPr>
        <w:pStyle w:val="Heading3"/>
      </w:pPr>
      <w:r>
        <w:t>Performance Intent</w:t>
      </w:r>
    </w:p>
    <w:p>
      <w:r>
        <w:t>描述可执行的表演目标，不只写情绪标签：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internal objective</w:t>
        <w:br/>
        <w:t>subtext</w:t>
        <w:br/>
        <w:t>attention target</w:t>
        <w:br/>
        <w:t>body tension</w:t>
        <w:br/>
        <w:t>breath pattern</w:t>
        <w:br/>
        <w:t>speech behavior</w:t>
        <w:br/>
        <w:t>emotional change</w:t>
        <w:br/>
        <w:t>restraint / release</w:t>
        <w:br/>
        <w:t>reaction latency</w:t>
      </w:r>
    </w:p>
    <w:p>
      <w:r>
        <w:t>用“努力控制恐惧、说话过快后突然停住”替代“很害怕”。</w:t>
      </w:r>
    </w:p>
    <w:p>
      <w:pPr>
        <w:pStyle w:val="Heading3"/>
      </w:pPr>
      <w:r>
        <w:t>Stable Blocking与Transition</w:t>
      </w:r>
    </w:p>
    <w:p>
      <w:r>
        <w:t>SCSTATE/CVS控制Stable Blocking；Storyboard/VT/Video表现两个Stable State间批准的Transition。不得在Storyboard自由创造新的Blocking结果。</w:t>
      </w:r>
    </w:p>
    <w:p>
      <w:r>
        <w:t>人物离开座椅、床、车辆或既有Zone时，先按[空间状态门控与视频参考最小化](14-spatial-state-gating-and-video-reference-minimization.md)建立Authorized Spatial Transition。对白升级、为了三人同框或“争吵更有张力”均不能授权换位。</w:t>
      </w:r>
    </w:p>
    <w:p>
      <w:pPr>
        <w:pStyle w:val="Heading2"/>
      </w:pPr>
      <w:r>
        <w:t>4. 摄影与镜头合同</w:t>
      </w:r>
    </w:p>
    <w:p>
      <w:r>
        <w:t>每个Shot输出：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shot_id</w:t>
        <w:br/>
        <w:t>source_scene / beat</w:t>
        <w:br/>
        <w:t>source_cvs or transition</w:t>
        <w:br/>
        <w:t>dramatic_function</w:t>
        <w:br/>
        <w:t>shot_size</w:t>
        <w:br/>
        <w:t>source_spatial_revision_id</w:t>
        <w:br/>
        <w:t>source_location_view_or_geo_proxy_id</w:t>
        <w:br/>
        <w:t>camera_position_xyz / look_at_xyz</w:t>
        <w:br/>
        <w:t>camera_angle</w:t>
        <w:br/>
        <w:t>lens_or_perspective_intent</w:t>
        <w:br/>
        <w:t>composition</w:t>
        <w:br/>
        <w:t>subject_priority</w:t>
        <w:br/>
        <w:t>depth_layers</w:t>
        <w:br/>
        <w:t>screen_direction</w:t>
        <w:br/>
        <w:t>camera_movement</w:t>
        <w:br/>
        <w:t>entry_action</w:t>
        <w:br/>
        <w:t>exit_action</w:t>
        <w:br/>
        <w:t>performance_focus</w:t>
        <w:br/>
        <w:t>information_reveal</w:t>
        <w:br/>
        <w:t>estimated_duration</w:t>
        <w:br/>
        <w:t>edit_relationship</w:t>
      </w:r>
    </w:p>
    <w:p>
      <w:r>
        <w:t>镜头必须有功能：建立空间、揭示信息、承载动作、捕捉反应、改变权力关系或控制悬念。不要仅因“电影感”加入无意义推拉摇移。</w:t>
      </w:r>
    </w:p>
    <w:p>
      <w:pPr>
        <w:pStyle w:val="Heading3"/>
      </w:pPr>
      <w:r>
        <w:t>镜头数量动态</w:t>
      </w:r>
    </w:p>
    <w:p>
      <w:r>
        <w:t>同样15秒可以是3个情绪镜头或8至12个动作镜头。镜头数由Beat、信息量、动作复杂度、表演节奏和空间关系决定，不设固定区间。</w:t>
      </w:r>
    </w:p>
    <w:p>
      <w:pPr>
        <w:pStyle w:val="Heading3"/>
      </w:pPr>
      <w:r>
        <w:t>Camera不得改变World</w:t>
      </w:r>
    </w:p>
    <w:p>
      <w:r>
        <w:t>Camera可以改变观察位置、景别、角度和构图；不得移动门、窗、电梯、病床、墙体、道路Landmark或人物真实Physical Zone。</w:t>
      </w:r>
    </w:p>
    <w:p>
      <w:pPr>
        <w:shd w:fill="F7F8FA"/>
      </w:pPr>
      <w:r>
        <w:t>每个Shot必须落在已批准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或Geometry Proxy覆盖中。需要新的观察方向时，先按[空间坐标、机位Rig与多视角一致性](11-spatial-rig-and-multiview-consistency.md)建立View；不得在Storyboard里第一次发明房间另一侧。不同Shot中的人物位置必须能回投到同一World坐标。</w:t>
      </w:r>
    </w:p>
    <w:p>
      <w:pPr>
        <w:pStyle w:val="Heading3"/>
      </w:pPr>
      <w:r>
        <w:t>Screen Direction</w:t>
      </w:r>
    </w:p>
    <w:p>
      <w:r>
        <w:t>Screen Direction服务镜头连续性，不能取代Physical Direction。切换机位时，根据Spatial Canon重新计算画面左右，不把“人物永远在画面左边”写成物理真相。</w:t>
      </w:r>
    </w:p>
    <w:p>
      <w:pPr>
        <w:pStyle w:val="Heading2"/>
      </w:pPr>
      <w:r>
        <w:t>5. 剪辑、节奏与对白</w:t>
      </w:r>
    </w:p>
    <w:p>
      <w:pPr>
        <w:pStyle w:val="Heading3"/>
      </w:pPr>
      <w:r>
        <w:t>Editing</w:t>
      </w:r>
    </w:p>
    <w:p>
      <w:r>
        <w:t>完整规则读取[视频模型原生镜头切换](13-model-native-shot-transition.md)。本项目默认：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</w:r>
    </w:p>
    <w:p>
      <w:r>
        <w:t>确定：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cut motivation</w:t>
        <w:br/>
        <w:t>information rhythm</w:t>
        <w:br/>
        <w:t>reaction priority</w:t>
        <w:br/>
        <w:t>action continuity</w:t>
        <w:br/>
        <w:t>eye-line continuity</w:t>
        <w:br/>
        <w:t>match / contrast</w:t>
        <w:br/>
        <w:t>parallel thread order</w:t>
        <w:br/>
        <w:t>scene transition</w:t>
        <w:br/>
        <w:t>transition mechanism</w:t>
        <w:br/>
        <w:t>model-native execution method</w:t>
        <w:br/>
        <w:t>transition window / state switch point</w:t>
      </w:r>
    </w:p>
    <w:p>
      <w:r>
        <w:t>优先在动作完成、信息成立、视线转换、情绪变化或声音锚点处切。不得固定只用硬切；按叙事关系与模型能力选择NATIVE_CUT、Action/Eyeline/Reaction Match、Full Occlusion、Whip/Motion Bridge、Dip/Flash/Defocus、受控Dissolve或VFX Transition。</w:t>
      </w:r>
    </w:p>
    <w:p>
      <w:pPr>
        <w:shd w:fill="F7F8FA"/>
      </w:pPr>
      <w:r>
        <w:t>每个切换必须有Narrative Function、Mechanism、Cinematic Grammar与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执行合同。Dissolve、Morph和特效Transition不能掩盖不成立的时间、空间或因果。</w:t>
      </w:r>
    </w:p>
    <w:p>
      <w:pPr>
        <w:pStyle w:val="Heading3"/>
      </w:pPr>
      <w:r>
        <w:t>Timing</w:t>
      </w:r>
    </w:p>
    <w:p>
      <w:r>
        <w:t>对白按自然语速和表演停顿估时；不机械快进人物动作。节奏通过信息密度、切换和表演控制。</w:t>
      </w:r>
    </w:p>
    <w:p>
      <w:r>
        <w:t>Timing Plan至少包含：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shot duration</w:t>
        <w:br/>
        <w:t>dialogue start/end</w:t>
        <w:br/>
        <w:t>reaction hold</w:t>
        <w:br/>
        <w:t>action contact/completion</w:t>
        <w:br/>
        <w:t>sound prelap/postlap</w:t>
        <w:br/>
        <w:t>transition id / mechanism / time range</w:t>
        <w:br/>
        <w:t>transition shield / switch point / entry establishment</w:t>
        <w:br/>
        <w:t>music cue</w:t>
        <w:br/>
        <w:t>segment boundary ownership</w:t>
      </w:r>
    </w:p>
    <w:p>
      <w:pPr>
        <w:pStyle w:val="Heading2"/>
      </w:pPr>
      <w:r>
        <w:t>6. SEG包装</w:t>
      </w:r>
    </w:p>
    <w:p>
      <w:r>
        <w:t>SEG是适配AI视频模型的固定时长生产容器。流程：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Scene / Beat / Shot / Timing已完成</w:t>
        <w:br/>
        <w:t>↓</w:t>
        <w:br/>
        <w:t>按seg_duration分配</w:t>
        <w:br/>
        <w:t>↓</w:t>
        <w:br/>
        <w:t>校正边界</w:t>
        <w:br/>
        <w:t>↓</w:t>
        <w:br/>
        <w:t>冻结SEG Entry / Exit State</w:t>
      </w:r>
    </w:p>
    <w:p>
      <w:pPr>
        <w:pStyle w:val="Heading3"/>
      </w:pPr>
      <w:r>
        <w:t>SEG合同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seg_id</w:t>
        <w:br/>
        <w:t>duration</w:t>
        <w:br/>
        <w:t>story_time_range</w:t>
        <w:br/>
        <w:t>included_scenes / beats / shots</w:t>
        <w:br/>
        <w:t>entry_thread / entry_cvs</w:t>
        <w:br/>
        <w:t>exit_thread / exit_cvs</w:t>
        <w:br/>
        <w:t>active_thread_states</w:t>
        <w:br/>
        <w:t>primary_dramatic_task</w:t>
        <w:br/>
        <w:t>state_change_ownership</w:t>
        <w:br/>
        <w:t>dialogue</w:t>
        <w:br/>
        <w:t>sound plan</w:t>
        <w:br/>
        <w:t>model_native_transition_ids</w:t>
        <w:br/>
        <w:t>transition_ownership</w:t>
        <w:br/>
        <w:t>boundary rationale</w:t>
      </w:r>
    </w:p>
    <w:p>
      <w:pPr>
        <w:pStyle w:val="Heading3"/>
      </w:pPr>
      <w:r>
        <w:t>边界规则</w:t>
      </w:r>
    </w:p>
    <w:p>
      <w:r>
        <w:t>避免：</w:t>
      </w:r>
    </w:p>
    <w:p>
      <w:pPr>
        <w:numPr>
          <w:ilvl w:val="0"/>
          <w:numId w:val="10"/>
        </w:numPr>
      </w:pPr>
      <w:r>
        <w:t>把动作的准备和接触、接触和结果拆到两个独立生成视频。</w:t>
      </w:r>
    </w:p>
    <w:p>
      <w:pPr>
        <w:numPr>
          <w:ilvl w:val="0"/>
          <w:numId w:val="10"/>
        </w:numPr>
      </w:pPr>
      <w:r>
        <w:t>Cause在SEG01、Effect由SEG02重新决定。</w:t>
      </w:r>
    </w:p>
    <w:p>
      <w:pPr>
        <w:numPr>
          <w:ilvl w:val="0"/>
          <w:numId w:val="10"/>
        </w:numPr>
      </w:pPr>
      <w:r>
        <w:t>在一句关键对白中间强切SEG。</w:t>
      </w:r>
    </w:p>
    <w:p>
      <w:pPr>
        <w:numPr>
          <w:ilvl w:val="0"/>
          <w:numId w:val="10"/>
        </w:numPr>
      </w:pPr>
      <w:r>
        <w:t>让下一SEG重新初始化人物、Prop或空间。</w:t>
      </w:r>
    </w:p>
    <w:p>
      <w:pPr>
        <w:numPr>
          <w:ilvl w:val="0"/>
          <w:numId w:val="10"/>
        </w:numPr>
      </w:pPr>
      <w:r>
        <w:t>把一次Model-Native Transition拆到两个独立生成SEG。</w:t>
      </w:r>
    </w:p>
    <w:p>
      <w:pPr>
        <w:numPr>
          <w:ilvl w:val="0"/>
          <w:numId w:val="10"/>
        </w:numPr>
      </w:pPr>
      <w:r>
        <w:t>把转场时间放在SEG时长之外或依赖外部拼接。</w:t>
      </w:r>
    </w:p>
    <w:p>
      <w:r>
        <w:t>允许：</w:t>
      </w:r>
    </w:p>
    <w:p>
      <w:pPr>
        <w:numPr>
          <w:ilvl w:val="0"/>
          <w:numId w:val="10"/>
        </w:numPr>
      </w:pPr>
      <w:r>
        <w:t>叙事明确要求延迟揭示。</w:t>
      </w:r>
    </w:p>
    <w:p>
      <w:pPr>
        <w:numPr>
          <w:ilvl w:val="0"/>
          <w:numId w:val="10"/>
        </w:numPr>
      </w:pPr>
      <w:r>
        <w:t>平行剪辑有明确Thread Entry State。</w:t>
      </w:r>
    </w:p>
    <w:p>
      <w:pPr>
        <w:numPr>
          <w:ilvl w:val="0"/>
          <w:numId w:val="10"/>
        </w:numPr>
      </w:pPr>
      <w:r>
        <w:t>模型上限要求切分，且边界有稳定Entry/Exit State。</w:t>
      </w:r>
    </w:p>
    <w:p>
      <w:r>
        <w:t>SEG边界必须在Transition开始前或完成后的稳定状态。若固定时长无法容纳完整Exit、Transition Window与Entry Establishment，重新分配Shot时长或SEG边界。</w:t>
      </w:r>
    </w:p>
    <w:p>
      <w:pPr>
        <w:pStyle w:val="Heading2"/>
      </w:pPr>
      <w:r>
        <w:t>7. Canonical Storyboard Package</w:t>
      </w:r>
    </w:p>
    <w:p>
      <w:pPr>
        <w:shd w:fill="F7F8FA"/>
      </w:pPr>
      <w:r>
        <w:t>一个SEG对应一个唯一</w:t>
      </w:r>
      <w:r>
        <w:rPr>
          <w:rFonts w:ascii="Consolas" w:hAnsi="Consolas" w:eastAsia="Microsoft YaHei"/>
          <w:color w:val="0B2545"/>
          <w:sz w:val="19"/>
        </w:rPr>
        <w:t>SBPKG</w:t>
      </w:r>
      <w:r>
        <w:t>。Package内容唯一，包括KF Contract、顺序、Source State、Shot、Action Phase和Model-Native Transition Contract。</w:t>
      </w:r>
    </w:p>
    <w:p>
      <w:pPr>
        <w:pStyle w:val="Heading3"/>
      </w:pPr>
      <w:r>
        <w:t>Package与Sheet分离</w:t>
      </w:r>
    </w:p>
    <w:p>
      <w:r>
        <w:t>旧规则“一SEG必须一张Sheet”与动态KF和线程隔离冲突。新版使用：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ONE SEG = ONE CANONICAL STORYBOARD PACKAGE</w:t>
        <w:br/>
        <w:t>Package = 1...N ordered presentation sheets</w:t>
      </w:r>
    </w:p>
    <w:p>
      <w:r>
        <w:t>默认使用单张Sheet；3×3是常用高密度上限，不是必须凑9格。若5、6、8或9个KF足够，按实际数量布局。超过单页可读容量、出现多个Location/Thread或需要时间隔离时，使用Continuation Sheet：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SBPKG_EP01_SEG01</w:t>
        <w:br/>
        <w:t>├── SHEET_A: KF01-KF06</w:t>
        <w:br/>
        <w:t>└── SHEET_B: KF07-KF11</w:t>
      </w:r>
    </w:p>
    <w:p>
      <w:r>
        <w:t>两张Sheet不构成两套Canon，不得重编号、重设计或改变顺序。</w:t>
      </w:r>
    </w:p>
    <w:p>
      <w:pPr>
        <w:pStyle w:val="Heading2"/>
      </w:pPr>
      <w:r>
        <w:t>8. SCSTATE First与Observation Transformation</w:t>
      </w:r>
    </w:p>
    <w:p>
      <w:r>
        <w:t>Storyboard默认Reference优先级：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SCSTATE</w:t>
        <w:br/>
        <w:t>&gt; Atomic Asset补充</w:t>
      </w:r>
    </w:p>
    <w:p>
      <w:r>
        <w:t>只在Hero Prop文字、特殊服装细节或SCSTATE覆盖不足时补充Atomic Authority。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SCSTATE</w:t>
        <w:br/>
        <w:t>+ NEW CAMERA OBSERVATION</w:t>
        <w:br/>
        <w:t>↓</w:t>
        <w:br/>
        <w:t>STORYBOARD KF</w:t>
      </w:r>
    </w:p>
    <w:p>
      <w:r>
        <w:t>SCSTATE控制World State、Identity、Current CT、Geometry、Stable Blocking和Prop State；Storyboard重新决定Shot Size、Camera Position、Angle、Composition、Depth、Focus与Action Phase。</w:t>
      </w:r>
    </w:p>
    <w:p>
      <w:pPr>
        <w:shd w:fill="F7F8FA"/>
      </w:pPr>
      <w:r>
        <w:t>Storyboard的New Camera Observation只改变投影。Location几何来自同一Spatial/Geometry Proxy，人物和Prop来自同一World Placement。若Camera超出批准View覆盖，KF状态为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并在出图前回编。</w:t>
      </w:r>
    </w:p>
    <w:p>
      <w:r>
        <w:t>Storyboard不复制SCSTATE中性机位，也不重新融合人物、场景、道具和CT。</w:t>
      </w:r>
    </w:p>
    <w:p>
      <w:pPr>
        <w:pStyle w:val="Heading2"/>
      </w:pPr>
      <w:r>
        <w:t>9. Storyboard Reference Firewall</w:t>
      </w:r>
    </w:p>
    <w:p>
      <w:r>
        <w:t>每张Reference必须明确：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ID</w:t>
        <w:br/>
        <w:t>Who / What + Visible Content</w:t>
        <w:br/>
        <w:t>Story Time Meaning</w:t>
        <w:br/>
        <w:t>Current State</w:t>
        <w:br/>
        <w:t>Authority Type</w:t>
        <w:br/>
        <w:t>MUST PRESERVE</w:t>
        <w:br/>
        <w:t>MUST TRANSFORM</w:t>
        <w:br/>
        <w:t>MUST NOT COPY</w:t>
        <w:br/>
        <w:t>DOES NOT CONTROL</w:t>
        <w:br/>
        <w:t>Applicable KF</w:t>
      </w:r>
    </w:p>
    <w:p>
      <w:r>
        <w:t>硬规则：</w:t>
      </w:r>
    </w:p>
    <w:p>
      <w:pPr>
        <w:numPr>
          <w:ilvl w:val="0"/>
          <w:numId w:val="10"/>
        </w:numPr>
      </w:pPr>
      <w:r>
        <w:t>Reference只控制指定KF与维度。</w:t>
      </w:r>
    </w:p>
    <w:p>
      <w:pPr>
        <w:numPr>
          <w:ilvl w:val="0"/>
          <w:numId w:val="10"/>
        </w:numPr>
      </w:pPr>
      <w:r>
        <w:t>不同时间SCSTATE不得平均融合成“统一人物外观”。</w:t>
      </w:r>
    </w:p>
    <w:p>
      <w:pPr>
        <w:numPr>
          <w:ilvl w:val="0"/>
          <w:numId w:val="10"/>
        </w:numPr>
      </w:pPr>
      <w:r>
        <w:t>后期伤口、贴片、泥污、Pose、Blocking、Prop状态和人物位置不得进入较早KF。</w:t>
      </w:r>
    </w:p>
    <w:p>
      <w:pPr>
        <w:numPr>
          <w:ilvl w:val="0"/>
          <w:numId w:val="10"/>
        </w:numPr>
      </w:pPr>
      <w:r>
        <w:t>Location PR只控制指定Location范围；不得把医院床搬入家里。</w:t>
      </w:r>
    </w:p>
    <w:p>
      <w:pPr>
        <w:numPr>
          <w:ilvl w:val="0"/>
          <w:numId w:val="10"/>
        </w:numPr>
      </w:pPr>
      <w:r>
        <w:t>Prop Identity不控制Holder和Hand。</w:t>
      </w:r>
    </w:p>
    <w:p>
      <w:pPr>
        <w:numPr>
          <w:ilvl w:val="0"/>
          <w:numId w:val="10"/>
        </w:numPr>
      </w:pPr>
      <w:r>
        <w:t>PROP_SPEC只控制同款外观；每个交互对象必须绑定具体PROP_INSTANCE。</w:t>
      </w:r>
    </w:p>
    <w:p>
      <w:pPr>
        <w:numPr>
          <w:ilvl w:val="0"/>
          <w:numId w:val="10"/>
        </w:numPr>
      </w:pPr>
      <w:r>
        <w:t>Atomic人物资产的中性Pose不控制Storyboard Blocking。</w:t>
      </w:r>
    </w:p>
    <w:p>
      <w:pPr>
        <w:pStyle w:val="Heading3"/>
      </w:pPr>
      <w:r>
        <w:t>Thread Firewall</w:t>
      </w:r>
    </w:p>
    <w:p>
      <w:r>
        <w:t>男主病房线与女主雨夜线等不同Thread的重大状态不得在同一Sheet无边界混排。若同一SEG必须平行剪辑，按Thread分Sheet或分清晰状态带，并给每个KF唯一Thread ID。</w:t>
      </w:r>
    </w:p>
    <w:p>
      <w:pPr>
        <w:pStyle w:val="Heading3"/>
      </w:pPr>
      <w:r>
        <w:t>Prop Instance与Object Count Lock</w:t>
      </w:r>
    </w:p>
    <w:p>
      <w:pPr>
        <w:shd w:fill="F7F8FA"/>
      </w:pPr>
      <w:r>
        <w:t>同款道具规则读取[PROP规格、物理实例与数量连续性](08-prop-spec-and-physical-instance.md)。Storyboard合同使用INSTANCE ID追踪物理对象，SPEC ID只提供外观。每个KF写当前Active Instance、状态、Holder/Container、Anchor和Visibility bucket；每个Package Entry/Exit对账</w:t>
      </w:r>
      <w:r>
        <w:rPr>
          <w:rFonts w:ascii="Consolas" w:hAnsi="Consolas" w:eastAsia="Microsoft YaHei"/>
          <w:color w:val="0B2545"/>
          <w:sz w:val="19"/>
        </w:rPr>
        <w:t>Visible Full + Visible Partial + Occluded + Off-frame = Active Total</w:t>
      </w:r>
      <w:r>
        <w:t>。</w:t>
      </w:r>
    </w:p>
    <w:p>
      <w:r>
        <w:t>遮挡、离画或装入容器不等于消失。相邻KF中同款对象不得无事件交换身份、复制、融合或丢失。内部INSTANCE ID不必画在最终画面上，但必须保留在KF合同中。</w:t>
      </w:r>
    </w:p>
    <w:p>
      <w:pPr>
        <w:pStyle w:val="Heading2"/>
      </w:pPr>
      <w:r>
        <w:t>10. KF合同与Action Phase</w:t>
      </w:r>
    </w:p>
    <w:p>
      <w:r>
        <w:t>每个KF至少包含：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KF_ID</w:t>
        <w:br/>
        <w:t>SOURCE SCSTATE / CVS / VT</w:t>
        <w:br/>
        <w:t>REALITY / NARRATIVE THREAD</w:t>
        <w:br/>
        <w:t>TEMPORAL POSITION</w:t>
        <w:br/>
        <w:t>SHOT ID / SHOT SIZE</w:t>
        <w:br/>
        <w:t>CAMERA POSITION / ANGLE</w:t>
        <w:br/>
        <w:t>COMPOSITION / VISUAL FOCUS</w:t>
        <w:br/>
        <w:t>STABLE BLOCKING SOURCE</w:t>
        <w:br/>
        <w:t>ACTION PHASE</w:t>
        <w:br/>
        <w:t>PERFORMANCE</w:t>
        <w:br/>
        <w:t>VISIBLE ACTIVE STATE</w:t>
        <w:br/>
        <w:t>ACTIVE BUT PARTIAL / OCCLUDED / OFF-FRAME</w:t>
        <w:br/>
        <w:t>PROP INSTANCE ID / SPEC / STATE / HOLDER / CONTAINER</w:t>
        <w:br/>
        <w:t>PROP VISIBILITY BUCKET / OBJECT COUNT LOCK</w:t>
        <w:br/>
        <w:t>LOCATION / SPATIAL REVISION / LOC_VIEW OR GEO_PROXY ID</w:t>
        <w:br/>
        <w:t>CAMERA RIG / VIEW COVERAGE STATUS</w:t>
        <w:br/>
        <w:t>ENTITY WORLD XYZ / ANCHOR OFFSET / ORIENTATION</w:t>
        <w:br/>
        <w:t>SUPPORT BINDING / BARRIER SIDE / POSTURE CLASS</w:t>
        <w:br/>
        <w:t>POSITION DELTA FROM PREVIOUS KF</w:t>
        <w:br/>
        <w:t>AUTHORIZED MOVEMENT EVENT ID OR NONE</w:t>
        <w:br/>
        <w:t>ROUTE PROGRESS / TARGET ANCHOR</w:t>
        <w:br/>
        <w:t>LOCATION / SPATIAL ANCHORS</w:t>
        <w:br/>
        <w:t>CAMERA REVEAL ENVELOPE</w:t>
        <w:br/>
        <w:t>REQUIRED CHARACTER / COSTUME / CT COVERAGE</w:t>
        <w:br/>
        <w:t>FORBIDDEN FUTURE STATE</w:t>
        <w:br/>
        <w:t>ENTRY CONDITION</w:t>
        <w:br/>
        <w:t>EXIT CONDITION</w:t>
        <w:br/>
        <w:t>OUTGOING / INCOMING TRANSITION ID</w:t>
        <w:br/>
        <w:t>TRANSITION ROLE = EXIT / TRIGGER / SHIELD_OR_PEAK / ENTRY / NONE</w:t>
        <w:br/>
        <w:t>TRANSITION WORLD TRUTH AUTHORITY = NONE或明确例外</w:t>
      </w:r>
    </w:p>
    <w:p>
      <w:pPr>
        <w:shd w:fill="F7F8FA"/>
      </w:pPr>
      <w:r>
        <w:t>Storyboard使用</w:t>
      </w:r>
      <w:r>
        <w:rPr>
          <w:rFonts w:ascii="Consolas" w:hAnsi="Consolas" w:eastAsia="Microsoft YaHei"/>
          <w:color w:val="0B2545"/>
          <w:sz w:val="19"/>
        </w:rPr>
        <w:t>TEMPORAL POSITION</w:t>
      </w:r>
      <w:r>
        <w:t>，如“SEG早段、受伤事件后、治疗完成前”，不与Video Execution Plan争夺绝对秒数Authority。绝对秒数在第16章冻结。</w:t>
      </w:r>
    </w:p>
    <w:p>
      <w:pPr>
        <w:pStyle w:val="Heading3"/>
      </w:pPr>
      <w:r>
        <w:t>Action Phase词表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PRE-ACTION</w:t>
        <w:br/>
        <w:t>ACTION START</w:t>
        <w:br/>
        <w:t>TRANSITION</w:t>
        <w:br/>
        <w:t>FIRST CONTACT</w:t>
        <w:br/>
        <w:t>ACTION COMPLETION</w:t>
        <w:br/>
        <w:t>POST-ACTION</w:t>
        <w:br/>
        <w:t>REACTION</w:t>
        <w:br/>
        <w:t>STABLE EXIT STATE</w:t>
      </w:r>
    </w:p>
    <w:p>
      <w:pPr>
        <w:shd w:fill="F7F8FA"/>
      </w:pPr>
      <w:r>
        <w:t>相邻KF不能重复同一Phase。完成后触发</w:t>
      </w:r>
      <w:r>
        <w:rPr>
          <w:rFonts w:ascii="Consolas" w:hAnsi="Consolas" w:eastAsia="Microsoft YaHei"/>
          <w:color w:val="0B2545"/>
          <w:sz w:val="19"/>
        </w:rPr>
        <w:t>No Action Replay</w:t>
      </w:r>
      <w:r>
        <w:t>。</w:t>
      </w:r>
    </w:p>
    <w:p>
      <w:pPr>
        <w:pStyle w:val="Heading3"/>
      </w:pPr>
      <w:r>
        <w:t>关键结果Authority</w:t>
      </w:r>
    </w:p>
    <w:p>
      <w:r>
        <w:t>可以省略不必要的中间动作帧，但不能省略关键结果。例如墙从正常到炸开，KF不必表现爆炸半程，但终点KF必须定义墙的损坏结果，不能让Video自由决定。</w:t>
      </w:r>
    </w:p>
    <w:p>
      <w:pPr>
        <w:pStyle w:val="Heading3"/>
      </w:pPr>
      <w:r>
        <w:t>原生Transition Anchor</w:t>
      </w:r>
    </w:p>
    <w:p>
      <w:pPr>
        <w:shd w:fill="F7F8FA"/>
      </w:pPr>
      <w:r>
        <w:t>NATIVE_CUT只需Outgoing KF、瞬时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和Incoming KF，并声明不得在两个机位之间生成连续Camera插值。</w:t>
      </w:r>
    </w:p>
    <w:p>
      <w:r>
        <w:t>遮挡、甩镜、闪光、失焦等Transition在执行不可替代时增加：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KF</w:t>
        <w:br/>
        <w:t>TRANSITION TRIGGER FRAME</w:t>
        <w:br/>
        <w:t>SHIELD / PEAK BLUR / PEAK LIGHT FRAME</w:t>
        <w:br/>
        <w:t>ENTRY KF</w:t>
      </w:r>
    </w:p>
    <w:p>
      <w:r>
        <w:t>Shield/Peak Frame是执行锚点，不是SCSTATE或Stable CVS，默认没有World Truth Authority。完全遮挡前只允许From State，Switch Point后只允许Target State。</w:t>
      </w:r>
    </w:p>
    <w:p>
      <w:pPr>
        <w:pStyle w:val="Heading2"/>
      </w:pPr>
      <w:r>
        <w:t>11. Storyboard时间与持续状态</w:t>
      </w:r>
    </w:p>
    <w:p>
      <w:pPr>
        <w:pStyle w:val="Heading3"/>
      </w:pPr>
      <w:r>
        <w:t>Active Character Visual Root</w:t>
      </w:r>
    </w:p>
    <w:p>
      <w:r>
        <w:t>每格先解析最高有效人物状态：CT优先于LOOK、PH、CHAR。不得在后续板退回无伤Clean LOOK。</w:t>
      </w:r>
    </w:p>
    <w:p>
      <w:pPr>
        <w:pStyle w:val="Heading3"/>
      </w:pPr>
      <w:r>
        <w:t>KF Persistent State Visibility Contract</w:t>
      </w:r>
    </w:p>
    <w:p>
      <w:r>
        <w:t>逐项标记：</w:t>
      </w:r>
    </w:p>
    <w:p>
      <w:pPr>
        <w:numPr>
          <w:ilvl w:val="0"/>
          <w:numId w:val="10"/>
        </w:numPr>
      </w:pPr>
      <w:r>
        <w:t>当前明确可见。</w:t>
      </w:r>
    </w:p>
    <w:p>
      <w:pPr>
        <w:numPr>
          <w:ilvl w:val="0"/>
          <w:numId w:val="10"/>
        </w:numPr>
      </w:pPr>
      <w:r>
        <w:t>当前部分可见。</w:t>
      </w:r>
    </w:p>
    <w:p>
      <w:pPr>
        <w:numPr>
          <w:ilvl w:val="0"/>
          <w:numId w:val="10"/>
        </w:numPr>
      </w:pPr>
      <w:r>
        <w:t>当前被遮挡但仍存在。</w:t>
      </w:r>
    </w:p>
    <w:p>
      <w:pPr>
        <w:numPr>
          <w:ilvl w:val="0"/>
          <w:numId w:val="10"/>
        </w:numPr>
      </w:pPr>
      <w:r>
        <w:t>当前画外但仍存在。</w:t>
      </w:r>
    </w:p>
    <w:p>
      <w:pPr>
        <w:numPr>
          <w:ilvl w:val="0"/>
          <w:numId w:val="10"/>
        </w:numPr>
      </w:pPr>
      <w:r>
        <w:t>尚未激活，禁止出现。</w:t>
      </w:r>
    </w:p>
    <w:p>
      <w:pPr>
        <w:pStyle w:val="Heading3"/>
      </w:pPr>
      <w:r>
        <w:t>Previous Exit → Next Entry</w:t>
      </w:r>
    </w:p>
    <w:p>
      <w:r>
        <w:t>上一Storyboard Package的Exit Character/Prop Instance/Spatial State成为下一相关Package的Entry State。保持同一伤口位置、贴片样式、Prop SPEC、Instance ID、破损程度、Holder/Container和Active Object Count。</w:t>
      </w:r>
    </w:p>
    <w:p>
      <w:pPr>
        <w:pStyle w:val="Heading3"/>
      </w:pPr>
      <w:r>
        <w:t>No Action Replay</w:t>
      </w:r>
    </w:p>
    <w:p>
      <w:r>
        <w:t>签字完成后不得重新拿笔签；跌倒完成后不得再次跌；IV拔除后不得再次拔；文件撕毁后不得再次从完整状态撕。</w:t>
      </w:r>
    </w:p>
    <w:p>
      <w:pPr>
        <w:pStyle w:val="Heading3"/>
      </w:pPr>
      <w:r>
        <w:t>Camera Reveal Envelope与视觉覆盖</w:t>
      </w:r>
    </w:p>
    <w:p>
      <w:pPr>
        <w:shd w:fill="F7F8FA"/>
      </w:pPr>
      <w:r>
        <w:t>Storyboard虽然可以只画半身，但必须为后续Video标记镜头运动、人物转身/起身、肢体伸展和安全裁切可能显露的最大身体/服饰范围。按[服饰资产、完整LOOK与首次显露覆盖](12-costume-look-and-visual-coverage.md)输出</w:t>
      </w:r>
      <w:r>
        <w:rPr>
          <w:rFonts w:ascii="Consolas" w:hAnsi="Consolas" w:eastAsia="Microsoft YaHei"/>
          <w:color w:val="0B2545"/>
          <w:sz w:val="19"/>
        </w:rPr>
        <w:t>COVERED | SUPPLEMENTAL_REFERENCE_REQUIRED | CAMERA_CONSTRAINED</w:t>
      </w:r>
      <w:r>
        <w:t>。</w:t>
      </w:r>
    </w:p>
    <w:p>
      <w:r>
        <w:t>半身KF不自动拥有未显示的下装、背面和鞋履Authority。若Video可能显露，当前完整LOOK/CT覆盖资产必须在Video Manifest中作为补充Reference；若不存在则限制Camera，不让模型想象。</w:t>
      </w:r>
    </w:p>
    <w:p>
      <w:pPr>
        <w:pStyle w:val="Heading2"/>
      </w:pPr>
      <w:r>
        <w:t>12. 多Scene、多Thread与多Sheet</w:t>
      </w:r>
    </w:p>
    <w:p>
      <w:pPr>
        <w:pStyle w:val="Heading3"/>
      </w:pPr>
      <w:r>
        <w:t>多Location</w:t>
      </w:r>
    </w:p>
    <w:p>
      <w:r>
        <w:t>为每个Location Reference指定Applicable KF。必要时分Sheet，避免场景融合。</w:t>
      </w:r>
    </w:p>
    <w:p>
      <w:pPr>
        <w:pStyle w:val="Heading3"/>
      </w:pPr>
      <w:r>
        <w:t>平行剪辑</w:t>
      </w:r>
    </w:p>
    <w:p>
      <w:r>
        <w:t>每个KF明确Thread、该Thread最新CVS和切换动机。屏幕最后出现Thread A不代表Thread B被重置。</w:t>
      </w:r>
    </w:p>
    <w:p>
      <w:pPr>
        <w:pStyle w:val="Heading3"/>
      </w:pPr>
      <w:r>
        <w:t>时间状态带</w:t>
      </w:r>
    </w:p>
    <w:p>
      <w:r>
        <w:t>当同一人物在一张Package中经历无伤、受伤、治疗后状态，按状态带安排KF并加Reference Firewall。若目标模型容易污染，输出Temporal Window衍生执行参考；不改变Canonical KF。</w:t>
      </w:r>
    </w:p>
    <w:p>
      <w:pPr>
        <w:pStyle w:val="Heading3"/>
      </w:pPr>
      <w:r>
        <w:t>可读性</w:t>
      </w:r>
    </w:p>
    <w:p>
      <w:r>
        <w:t>不为凑满3×3加入重复情绪格。每个KF必须新增动作阶段、信息、反应、空间或状态价值。</w:t>
      </w:r>
    </w:p>
    <w:p>
      <w:pPr>
        <w:pStyle w:val="Heading2"/>
      </w:pPr>
      <w:r>
        <w:t>13. Storyboard完整Prompt结构</w:t>
      </w:r>
    </w:p>
    <w:p>
      <w:r>
        <w:t>固定为：</w:t>
      </w:r>
    </w:p>
    <w:p>
      <w:pPr>
        <w:numPr>
          <w:ilvl w:val="0"/>
          <w:numId w:val="11"/>
        </w:numPr>
      </w:pPr>
      <w:r>
        <w:t>TASK。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COMPACT REFERENCE IDENTITY MAP。</w:t>
      </w:r>
    </w:p>
    <w:p>
      <w:pPr>
        <w:numPr>
          <w:ilvl w:val="0"/>
          <w:numId w:val="11"/>
        </w:numPr>
      </w:pPr>
      <w:r>
        <w:t>REFERENCE ROLE MAP。</w:t>
      </w:r>
    </w:p>
    <w:p>
      <w:pPr>
        <w:numPr>
          <w:ilvl w:val="0"/>
          <w:numId w:val="11"/>
        </w:numPr>
      </w:pPr>
      <w:r>
        <w:t>REFERENCE FIREWALL。</w:t>
      </w:r>
    </w:p>
    <w:p>
      <w:pPr>
        <w:numPr>
          <w:ilvl w:val="0"/>
          <w:numId w:val="11"/>
        </w:numPr>
      </w:pPr>
      <w:r>
        <w:t>CANONICAL WORLD RULES。</w:t>
      </w:r>
    </w:p>
    <w:p>
      <w:pPr>
        <w:numPr>
          <w:ilvl w:val="0"/>
          <w:numId w:val="11"/>
        </w:numPr>
      </w:pPr>
      <w:r>
        <w:t>SPATIAL REVISION / LOC_VIEW / WORLD PLACEMENT LOCK。</w:t>
      </w:r>
    </w:p>
    <w:p>
      <w:pPr>
        <w:numPr>
          <w:ilvl w:val="0"/>
          <w:numId w:val="11"/>
        </w:numPr>
      </w:pPr>
      <w:r>
        <w:t>CAMERA AUTHORITY与VIEW COVERAGE。</w:t>
      </w:r>
    </w:p>
    <w:p>
      <w:pPr>
        <w:numPr>
          <w:ilvl w:val="0"/>
          <w:numId w:val="11"/>
        </w:numPr>
      </w:pPr>
      <w:r>
        <w:t>CAMERA REVEAL ENVELOPE / VISUAL COVERAGE REQUIREMENT。</w:t>
      </w:r>
    </w:p>
    <w:p>
      <w:pPr>
        <w:numPr>
          <w:ilvl w:val="0"/>
          <w:numId w:val="11"/>
        </w:numPr>
      </w:pPr>
      <w:r>
        <w:t>KEYFRAME EXECUTION。</w:t>
      </w:r>
    </w:p>
    <w:p>
      <w:pPr>
        <w:numPr>
          <w:ilvl w:val="0"/>
          <w:numId w:val="11"/>
        </w:numPr>
      </w:pPr>
      <w:r>
        <w:t>MODEL-NATIVE TRANSITION CONTRACTS。</w:t>
      </w:r>
    </w:p>
    <w:p>
      <w:pPr>
        <w:numPr>
          <w:ilvl w:val="0"/>
          <w:numId w:val="11"/>
        </w:numPr>
      </w:pPr>
      <w:r>
        <w:t>ACTION / EDIT TRANSITION。</w:t>
      </w:r>
    </w:p>
    <w:p>
      <w:pPr>
        <w:numPr>
          <w:ilvl w:val="0"/>
          <w:numId w:val="11"/>
        </w:numPr>
      </w:pPr>
      <w:r>
        <w:t>CONTINUITY &amp; TEMPORAL LOCK。</w:t>
      </w:r>
    </w:p>
    <w:p>
      <w:pPr>
        <w:numPr>
          <w:ilvl w:val="0"/>
          <w:numId w:val="11"/>
        </w:numPr>
      </w:pPr>
      <w:r>
        <w:t>OUTPUT FORMAT。</w:t>
      </w:r>
    </w:p>
    <w:p>
      <w:r>
        <w:t>Prompt必须声明：</w:t>
      </w:r>
    </w:p>
    <w:p>
      <w:pPr>
        <w:numPr>
          <w:ilvl w:val="0"/>
          <w:numId w:val="10"/>
        </w:numPr>
      </w:pPr>
      <w:r>
        <w:t>当前SBPKG ID和Sheet/KF范围。</w:t>
      </w:r>
    </w:p>
    <w:p>
      <w:pPr>
        <w:numPr>
          <w:ilvl w:val="0"/>
          <w:numId w:val="10"/>
        </w:numPr>
      </w:pPr>
      <w:r>
        <w:t>每张图的Authority与适用KF。</w:t>
      </w:r>
    </w:p>
    <w:p>
      <w:pPr>
        <w:numPr>
          <w:ilvl w:val="0"/>
          <w:numId w:val="10"/>
        </w:numPr>
      </w:pPr>
      <w:r>
        <w:t>每个Image槽的完整ID、自然语言Who/What、可见内容、Story Time/Current State、Controls、Does Not Control与Applicable KF；不得让模型从编号猜身份。</w:t>
      </w:r>
    </w:p>
    <w:p>
      <w:pPr>
        <w:numPr>
          <w:ilvl w:val="0"/>
          <w:numId w:val="10"/>
        </w:numPr>
      </w:pPr>
      <w:r>
        <w:t>SCSTATE只提供World State，Storyboard必须创建新Camera Observation。</w:t>
      </w:r>
    </w:p>
    <w:p>
      <w:pPr>
        <w:numPr>
          <w:ilvl w:val="0"/>
          <w:numId w:val="10"/>
        </w:numPr>
      </w:pPr>
      <w:r>
        <w:t>所有Active State和Forbidden Future State。</w:t>
      </w:r>
    </w:p>
    <w:p>
      <w:pPr>
        <w:numPr>
          <w:ilvl w:val="0"/>
          <w:numId w:val="10"/>
        </w:numPr>
      </w:pPr>
      <w:r>
        <w:t>Ordered KF数量与标签要求。</w:t>
      </w:r>
    </w:p>
    <w:p>
      <w:pPr>
        <w:numPr>
          <w:ilvl w:val="0"/>
          <w:numId w:val="10"/>
        </w:numPr>
        <w:shd w:fill="F7F8FA"/>
      </w:pPr>
      <w:r>
        <w:t>每个Transition的完整ID、Mechanism、Applicable KF、Trigger/Shield/Switch/Entry以及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。</w:t>
      </w:r>
    </w:p>
    <w:p>
      <w:pPr>
        <w:numPr>
          <w:ilvl w:val="0"/>
          <w:numId w:val="10"/>
        </w:numPr>
      </w:pPr>
      <w:r>
        <w:t>不生成额外人物、额外状态、时间拼贴、重复动作或平均融合。</w:t>
      </w:r>
    </w:p>
    <w:p>
      <w:pPr>
        <w:numPr>
          <w:ilvl w:val="0"/>
          <w:numId w:val="10"/>
        </w:numPr>
        <w:shd w:fill="F7F8FA"/>
      </w:pPr>
      <w:r>
        <w:t>Camera可以重新取景，但人物不得为可见性或构图重新Blocking；</w:t>
      </w:r>
      <w:r>
        <w:rPr>
          <w:rFonts w:ascii="Consolas" w:hAnsi="Consolas" w:eastAsia="Microsoft YaHei"/>
          <w:color w:val="0B2545"/>
          <w:sz w:val="19"/>
        </w:rPr>
        <w:t>AUTHORIZED MOVEMENT EVENT ID=NONE</w:t>
      </w:r>
      <w:r>
        <w:t>时精确继承上一KF的Zone、Anchor、Support与Barrier Side。</w:t>
      </w:r>
    </w:p>
    <w:p>
      <w:pPr>
        <w:pStyle w:val="Heading2"/>
      </w:pPr>
      <w:r>
        <w:t>14.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6"/>
        <w:gridCol w:w="3297"/>
        <w:gridCol w:w="3617"/>
      </w:tblGrid>
      <w:tr>
        <w:trPr>
          <w:tblHeader w:val="true"/>
        </w:trP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上一板有伤下一板无伤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未绑定Active CT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CT作为唯一视觉父状态，Exit→Entry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未来贴片提前出现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Reference无KF时间边界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Applicable KF + Future Embargo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Image编号有Authority但不知道是谁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Prompt缺语义身份回显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Compact Reference Identity Map；缺失即REFERENCE_MAPPING_BLOCKED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不同人物线程混合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一Sheet承担多个状态线程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Thread Firewall或Continuation Sheet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医院与家里融合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Location Reference无范围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分配Applicable KF/Sheet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Prop变成相似文件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未绑定同一PROP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Identity、版式、文字与Holder分权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两件同款文件交换身份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只写SPEC/外观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KF绑定INSTANCE ID、动作路径和Holder历史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道具被遮挡后复制/消失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未冻结存在数量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Visibility Bucket + Object Count Lock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空间跳轴/门位漂移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缺Spatial Anchor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KF写Zone、Anchor、Landmark与Physical Direction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同场景不同视角结构不一致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Storyboard第一次创建新空间视角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先用同一Geometry Proxy批准LOC_VIEW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切镜后人物换到门另一侧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只锁画面构图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KF锁World XYZ/Anchor Offset，Camera只投影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坐在桌后的人下一格出现在前场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SCSTATE/KF没有Position Delta Gate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锁Seat/Support；只有起身、Route、Portal Crossing与到达完成后才允许换Zone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为三人同框把角色搬到房间中央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把镜头构图当Blocking Authority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保持World Placement，改Camera、允许遮挡或拆镜头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半身板转全身视频后衣裤/鞋变化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未检查裁切外覆盖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 Reveal Envelope + 当前LOOK/CT覆盖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全身补充图改写了Storyboard Pose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 Authority重叠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Storyboard管Camera/Blocking，LOOK/CT只管视觉覆盖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所有镜头只能硬切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缺少原生Transition Grammar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按叙事与模型能力动态选择原生Mechanism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转场需要后期补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未冻结MODEL_NATIVE_ONLY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Storyboard提供完整Transition Contract和Anchor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遮挡帧被当成新世界状态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Anchor权威不清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 TRUTH AUTHORITY = NONE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两个机位被平滑运镜连接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NATIVE_CUT边界不清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cut_at + DO NOT INTERPOLATE CAMERA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转场跨两个SEG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Ownership缺失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Exit、Window、Switch、Entry完整归属单一SEG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KF重复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固定凑9格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动态KF，只保留有变化价值的格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每格复制SCSTATE中景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把SCSTATE Lock当Shot Lock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强制New Camera Observation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动作重复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Action Phase不清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Completion后进入Post/Reaction</w:t>
            </w:r>
          </w:p>
        </w:tc>
      </w:tr>
      <w:tr>
        <w:tc>
          <w:tcPr>
            <w:tcW w:type="dxa" w:w="2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关键结果随机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只给过程未给终点</w:t>
            </w:r>
          </w:p>
        </w:tc>
        <w:tc>
          <w:tcPr>
            <w:tcW w:type="dxa" w:w="36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终点CVS/KF冻结结果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第六部分｜视频执行与声音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Video Authority</w:t>
      </w:r>
    </w:p>
    <w:p>
      <w:pPr>
        <w:numPr>
          <w:ilvl w:val="0"/>
          <w:numId w:val="11"/>
        </w:numPr>
      </w:pPr>
      <w:r>
        <w:t>Storyboard到Video的变换</w:t>
      </w:r>
    </w:p>
    <w:p>
      <w:pPr>
        <w:numPr>
          <w:ilvl w:val="0"/>
          <w:numId w:val="11"/>
        </w:numPr>
      </w:pPr>
      <w:r>
        <w:t>Video Reference Manifest</w:t>
      </w:r>
    </w:p>
    <w:p>
      <w:pPr>
        <w:numPr>
          <w:ilvl w:val="0"/>
          <w:numId w:val="11"/>
        </w:numPr>
      </w:pPr>
      <w:r>
        <w:t>Timeline Execution Window</w:t>
      </w:r>
    </w:p>
    <w:p>
      <w:pPr>
        <w:numPr>
          <w:ilvl w:val="0"/>
          <w:numId w:val="11"/>
        </w:numPr>
      </w:pPr>
      <w:r>
        <w:t>Temporal State Gating</w:t>
      </w:r>
    </w:p>
    <w:p>
      <w:pPr>
        <w:numPr>
          <w:ilvl w:val="0"/>
          <w:numId w:val="11"/>
        </w:numPr>
      </w:pPr>
      <w:r>
        <w:t>Temporal Reference Window</w:t>
      </w:r>
    </w:p>
    <w:p>
      <w:pPr>
        <w:numPr>
          <w:ilvl w:val="0"/>
          <w:numId w:val="11"/>
        </w:numPr>
      </w:pPr>
      <w:r>
        <w:t>Action Causality与物理</w:t>
      </w:r>
    </w:p>
    <w:p>
      <w:pPr>
        <w:numPr>
          <w:ilvl w:val="0"/>
          <w:numId w:val="11"/>
        </w:numPr>
      </w:pPr>
      <w:r>
        <w:t>Performance与Camera Execution</w:t>
      </w:r>
    </w:p>
    <w:p>
      <w:pPr>
        <w:numPr>
          <w:ilvl w:val="0"/>
          <w:numId w:val="11"/>
        </w:numPr>
      </w:pPr>
      <w:r>
        <w:t>Model-Native Shot Transition</w:t>
      </w:r>
    </w:p>
    <w:p>
      <w:pPr>
        <w:numPr>
          <w:ilvl w:val="0"/>
          <w:numId w:val="11"/>
        </w:numPr>
      </w:pPr>
      <w:r>
        <w:t>Dialogue、声音与音乐</w:t>
      </w:r>
    </w:p>
    <w:p>
      <w:pPr>
        <w:numPr>
          <w:ilvl w:val="0"/>
          <w:numId w:val="11"/>
        </w:numPr>
      </w:pPr>
      <w:r>
        <w:t>模型适配</w:t>
      </w:r>
    </w:p>
    <w:p>
      <w:pPr>
        <w:numPr>
          <w:ilvl w:val="0"/>
          <w:numId w:val="11"/>
        </w:numPr>
      </w:pPr>
      <w:r>
        <w:t>Video 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Video Authority</w:t>
      </w:r>
    </w:p>
    <w:p>
      <w:r>
        <w:t>Video只执行：</w:t>
      </w:r>
    </w:p>
    <w:p>
      <w:pPr>
        <w:numPr>
          <w:ilvl w:val="0"/>
          <w:numId w:val="10"/>
        </w:numPr>
      </w:pPr>
      <w:r>
        <w:t>Canonical KF之间的合法中间运动。</w:t>
      </w:r>
    </w:p>
    <w:p>
      <w:pPr>
        <w:numPr>
          <w:ilvl w:val="0"/>
          <w:numId w:val="10"/>
        </w:numPr>
      </w:pPr>
      <w:r>
        <w:t>Performance Motion与微表情。</w:t>
      </w:r>
    </w:p>
    <w:p>
      <w:pPr>
        <w:numPr>
          <w:ilvl w:val="0"/>
          <w:numId w:val="10"/>
        </w:numPr>
      </w:pPr>
      <w:r>
        <w:t>身体惯性、呼吸、步态、接触和反作用。</w:t>
      </w:r>
    </w:p>
    <w:p>
      <w:pPr>
        <w:numPr>
          <w:ilvl w:val="0"/>
          <w:numId w:val="10"/>
        </w:numPr>
      </w:pPr>
      <w:r>
        <w:t>衣料、头发、环境、颗粒和自然物理。</w:t>
      </w:r>
    </w:p>
    <w:p>
      <w:pPr>
        <w:numPr>
          <w:ilvl w:val="0"/>
          <w:numId w:val="10"/>
        </w:numPr>
      </w:pPr>
      <w:r>
        <w:t>已冻结Camera Plan的连续执行。</w:t>
      </w:r>
    </w:p>
    <w:p>
      <w:pPr>
        <w:numPr>
          <w:ilvl w:val="0"/>
          <w:numId w:val="10"/>
        </w:numPr>
      </w:pPr>
      <w:r>
        <w:t>已冻结声音计划的时间执行。</w:t>
      </w:r>
    </w:p>
    <w:p>
      <w:pPr>
        <w:numPr>
          <w:ilvl w:val="0"/>
          <w:numId w:val="10"/>
        </w:numPr>
      </w:pPr>
      <w:r>
        <w:t>已批准State Transition的Activation与结果。</w:t>
      </w:r>
    </w:p>
    <w:p>
      <w:pPr>
        <w:numPr>
          <w:ilvl w:val="0"/>
          <w:numId w:val="10"/>
        </w:numPr>
      </w:pPr>
      <w:r>
        <w:t>已冻结Shot顺序及Model-Native Transition Window。</w:t>
      </w:r>
    </w:p>
    <w:p>
      <w:pPr>
        <w:numPr>
          <w:ilvl w:val="0"/>
          <w:numId w:val="10"/>
        </w:numPr>
      </w:pPr>
      <w:r>
        <w:t>在一次模型生成中输出包含全部Shots、Transitions与声音连续性的完整SEG成片。</w:t>
      </w:r>
    </w:p>
    <w:p>
      <w:r>
        <w:t>Video不能：</w:t>
      </w:r>
    </w:p>
    <w:p>
      <w:pPr>
        <w:numPr>
          <w:ilvl w:val="0"/>
          <w:numId w:val="10"/>
        </w:numPr>
      </w:pPr>
      <w:r>
        <w:t>改人物Identity、服装、伤口、道具或Location。</w:t>
      </w:r>
    </w:p>
    <w:p>
      <w:pPr>
        <w:numPr>
          <w:ilvl w:val="0"/>
          <w:numId w:val="10"/>
        </w:numPr>
      </w:pPr>
      <w:r>
        <w:t>自由想象Storyboard裁切外未定义的人体、服饰、鞋履或空间。</w:t>
      </w:r>
    </w:p>
    <w:p>
      <w:pPr>
        <w:numPr>
          <w:ilvl w:val="0"/>
          <w:numId w:val="10"/>
        </w:numPr>
      </w:pPr>
      <w:r>
        <w:t>新建关键剧情事实、文字、Holder或空间关系。</w:t>
      </w:r>
    </w:p>
    <w:p>
      <w:pPr>
        <w:numPr>
          <w:ilvl w:val="0"/>
          <w:numId w:val="10"/>
        </w:numPr>
      </w:pPr>
      <w:r>
        <w:t>重新决定镜头、动作顺序或结局。</w:t>
      </w:r>
    </w:p>
    <w:p>
      <w:pPr>
        <w:numPr>
          <w:ilvl w:val="0"/>
          <w:numId w:val="10"/>
        </w:numPr>
      </w:pPr>
      <w:r>
        <w:t>把后期状态提前融合。</w:t>
      </w:r>
    </w:p>
    <w:p>
      <w:pPr>
        <w:numPr>
          <w:ilvl w:val="0"/>
          <w:numId w:val="10"/>
        </w:numPr>
      </w:pPr>
      <w:r>
        <w:t>输出分镜头素材、转场占位或依赖外部剪辑完成成片。</w:t>
      </w:r>
    </w:p>
    <w:p>
      <w:pPr>
        <w:numPr>
          <w:ilvl w:val="0"/>
          <w:numId w:val="10"/>
        </w:numPr>
      </w:pPr>
      <w:r>
        <w:t>将生成偶然结果提升为Canon。</w:t>
      </w:r>
    </w:p>
    <w:p>
      <w:pPr>
        <w:pStyle w:val="Heading2"/>
      </w:pPr>
      <w:r>
        <w:t>2. Storyboard到Video的变换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KF State A</w:t>
        <w:br/>
        <w:t>↓ Temporal Performance Reconstruction</w:t>
        <w:br/>
        <w:t>Canonical KF State B</w:t>
      </w:r>
    </w:p>
    <w:p>
      <w:r>
        <w:t>不是：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KF01 pixels → morph → KF02 pixels</w:t>
      </w:r>
    </w:p>
    <w:p>
      <w:r>
        <w:t>Storyboard锁定关键状态、顺序、Camera目标和时间状态；不锁中间每一帧。禁止：</w:t>
      </w:r>
    </w:p>
    <w:p>
      <w:pPr>
        <w:numPr>
          <w:ilvl w:val="0"/>
          <w:numId w:val="10"/>
        </w:numPr>
      </w:pPr>
      <w:r>
        <w:t>Storyboard Panel Morph。</w:t>
      </w:r>
    </w:p>
    <w:p>
      <w:pPr>
        <w:numPr>
          <w:ilvl w:val="0"/>
          <w:numId w:val="10"/>
        </w:numPr>
      </w:pPr>
      <w:r>
        <w:t>静态人物平移或缩放。</w:t>
      </w:r>
    </w:p>
    <w:p>
      <w:pPr>
        <w:numPr>
          <w:ilvl w:val="0"/>
          <w:numId w:val="10"/>
        </w:numPr>
      </w:pPr>
      <w:r>
        <w:t>角色融化变形。</w:t>
      </w:r>
    </w:p>
    <w:p>
      <w:pPr>
        <w:numPr>
          <w:ilvl w:val="0"/>
          <w:numId w:val="10"/>
        </w:numPr>
      </w:pPr>
      <w:r>
        <w:t>前后KF平均融合。</w:t>
      </w:r>
    </w:p>
    <w:p>
      <w:pPr>
        <w:numPr>
          <w:ilvl w:val="0"/>
          <w:numId w:val="10"/>
        </w:numPr>
      </w:pPr>
      <w:r>
        <w:t>把整张Sheet网格、边框、标签或排版生成进视频。</w:t>
      </w:r>
    </w:p>
    <w:p>
      <w:pPr>
        <w:numPr>
          <w:ilvl w:val="0"/>
          <w:numId w:val="10"/>
        </w:numPr>
      </w:pPr>
      <w:r>
        <w:t>把NATIVE_CUT错误解释为两个独立机位之间的连续Camera运动。</w:t>
      </w:r>
    </w:p>
    <w:p>
      <w:pPr>
        <w:numPr>
          <w:ilvl w:val="0"/>
          <w:numId w:val="10"/>
        </w:numPr>
      </w:pPr>
      <w:r>
        <w:t>把Transition Shield Frame解释成新的Location、CVS或角色状态。</w:t>
      </w:r>
    </w:p>
    <w:p>
      <w:pPr>
        <w:pStyle w:val="Heading2"/>
      </w:pPr>
      <w:r>
        <w:t>3. Video Reference Manifest</w:t>
      </w:r>
    </w:p>
    <w:p>
      <w:r>
        <w:t>默认Primary Reference：当前SEG的Canonical Storyboard Package对应执行图。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1 = SBPKG_EP01_SEG01 / SHEET_A或执行裁取</w:t>
        <w:br/>
        <w:t>Authority:</w:t>
        <w:br/>
        <w:t>- KF关键视觉状态</w:t>
        <w:br/>
        <w:t>- 人物与空间组合</w:t>
        <w:br/>
        <w:t>- Shot目标</w:t>
        <w:br/>
        <w:t>- 动作顺序</w:t>
        <w:br/>
        <w:t>- Prop SPEC外观、INSTANCE物理绑定、数量与Temporal State</w:t>
        <w:br/>
        <w:t>- Shot顺序、Transition Mechanism和Transition Anchor</w:t>
        <w:br/>
        <w:br/>
        <w:t>Does Not Control:</w:t>
        <w:br/>
        <w:t>- 自然中间动作</w:t>
        <w:br/>
        <w:t>- 呼吸和微表情</w:t>
        <w:br/>
        <w:t>- 衣料细微物理</w:t>
        <w:br/>
        <w:t>- 未在Canon中规定的微环境运动</w:t>
      </w:r>
    </w:p>
    <w:p>
      <w:r>
        <w:t>默认不上传SCSTATE，也不重新上传全部Atomic Assets。SCSTATE已经在故事板阶段被消费；同一世界状态同时上传Storyboard与SCSTATE会制造Blocking/Camera双主权。完整选择规则读取[空间状态门控与视频参考最小化](14-spatial-state-gating-and-video-reference-minimization.md)。</w:t>
      </w:r>
    </w:p>
    <w:p>
      <w:pPr>
        <w:shd w:fill="F7F8FA"/>
      </w:pPr>
      <w:r>
        <w:t>执行</w:t>
      </w:r>
      <w:r>
        <w:rPr>
          <w:rFonts w:ascii="Consolas" w:hAnsi="Consolas" w:eastAsia="Microsoft YaHei"/>
          <w:color w:val="0B2545"/>
          <w:sz w:val="19"/>
        </w:rPr>
        <w:t>Composite Authority Deduplication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Storyboard execution image(s) = Primary Composite Authority</w:t>
        <w:br/>
        <w:t>SCSTATE for same state = REMOVE</w:t>
        <w:br/>
        <w:t>Location/Prop already legible in Storyboard = REMOVE</w:t>
        <w:br/>
        <w:t>Character LOOK/CT = ADD ONLY FOR PROVEN IDENTITY OR COVERAGE GAP</w:t>
        <w:br/>
        <w:t>Hero Prop Detail = ADD ONLY FOR PROVEN TEXT/DETAIL GAP</w:t>
      </w:r>
    </w:p>
    <w:p>
      <w:pPr>
        <w:shd w:fill="F7F8FA"/>
      </w:pPr>
      <w:r>
        <w:t>典型Video只需1至2张Storyboard Sheet。超过5张Reference时，每张必须声明</w:t>
      </w:r>
      <w:r>
        <w:rPr>
          <w:rFonts w:ascii="Consolas" w:hAnsi="Consolas" w:eastAsia="Microsoft YaHei"/>
          <w:color w:val="0B2545"/>
          <w:sz w:val="19"/>
        </w:rPr>
        <w:t>Unique Missing Authority</w:t>
      </w:r>
      <w:r>
        <w:t>；无法证明唯一缺口就删除。模型Reference上限不是推荐填满数量。</w:t>
      </w:r>
    </w:p>
    <w:p>
      <w:r>
        <w:t>例外：若Camera Reveal Envelope会显露Storyboard未显示的身体/服饰区域，必须按[服饰资产、完整LOOK与首次显露覆盖](12-costume-look-and-visual-coverage.md)补充受影响人物的当前LOOK/CT Coverage Reference，而不是例行加入全部人物图。其Authority只包括Identity、身体比例、当前服饰、鞋履和首次显露区域；Storyboard继续控制Camera、Pose、Blocking、Action Phase和时间。</w:t>
      </w:r>
    </w:p>
    <w:p>
      <w:r>
        <w:t>同一SEG发生Clean LOOK→CT时，优先让有序Storyboard KF与Timeline Gate表达变化。未经模型Reference Time Scope验证，不同时上传Clean全身图与未来CT全身图；否则容易伤情前置或状态互相抵消。</w:t>
      </w:r>
    </w:p>
    <w:p>
      <w:r>
        <w:t>每次执行Manifest写：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video_target</w:t>
        <w:br/>
        <w:t>reference_count</w:t>
        <w:br/>
        <w:t>image_number</w:t>
        <w:br/>
        <w:t>reference_id</w:t>
        <w:br/>
        <w:t>who_or_what_and_visible_content</w:t>
        <w:br/>
        <w:t>story_time_and_current_state</w:t>
        <w:br/>
        <w:t>authority_type</w:t>
        <w:br/>
        <w:t>must_preserve</w:t>
        <w:br/>
        <w:t>must_transform</w:t>
        <w:br/>
        <w:t>must_not_copy</w:t>
        <w:br/>
        <w:t>does_not_control</w:t>
        <w:br/>
        <w:t>applicable_time_window</w:t>
        <w:br/>
        <w:t>upload_order</w:t>
      </w:r>
    </w:p>
    <w:p>
      <w:pPr>
        <w:pStyle w:val="Heading2"/>
      </w:pPr>
      <w:r>
        <w:t>4. Timeline Execution Window</w:t>
      </w:r>
    </w:p>
    <w:p>
      <w:r>
        <w:t>第16章把Storyboard Temporal Position解析为绝对秒数。每个窗口写：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WINDOW ID</w:t>
        <w:br/>
        <w:t>TIME RANGE</w:t>
        <w:br/>
        <w:t>ENTRY KF / ENTRY CVS</w:t>
        <w:br/>
        <w:t>ENTRY ACTIVE STATE SET</w:t>
        <w:br/>
        <w:t>SHOT / CAMERA</w:t>
        <w:br/>
        <w:t>SOURCE SPATIAL REVISION / LOC_VIEW OR GEO_PROXY</w:t>
        <w:br/>
        <w:t>CAMERA PATH IN WORLD COORDINATES</w:t>
        <w:br/>
        <w:t>CAMERA REVEAL ENVELOPE</w:t>
        <w:br/>
        <w:t>VISUAL COVERAGE STATUS</w:t>
        <w:br/>
        <w:t>ACTIVE SHOT ID</w:t>
        <w:br/>
        <w:t>TRANSITION ID / ROLE / MECHANISM</w:t>
        <w:br/>
        <w:t>TRANSITION SHIELD / SWITCH POINT</w:t>
        <w:br/>
        <w:t>CHARACTER INTENT</w:t>
        <w:br/>
        <w:t>ACTION CAUSALITY</w:t>
        <w:br/>
        <w:t>FIRST CONTACT</w:t>
        <w:br/>
        <w:t>STATE ACTIVATION EVENT</w:t>
        <w:br/>
        <w:t>ALLOWED STATE</w:t>
        <w:br/>
        <w:t>FORBIDDEN FUTURE STATE</w:t>
        <w:br/>
        <w:t>TARGET KF / TARGET CVS</w:t>
        <w:br/>
        <w:t>EXIT CONDITION</w:t>
        <w:br/>
        <w:t>PROP INSTANCE ENTRY / EXIT REGISTER</w:t>
        <w:br/>
        <w:t>OBJECT COUNT LOCK / COUNT-CHANGING EVENT</w:t>
        <w:br/>
        <w:t>SOUND CUE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0.0–8.0s</w:t>
        <w:br/>
        <w:t>Entry State: LOOK01，无伤、无贴片</w:t>
        <w:br/>
        <w:t>Action: 女主与对方争执并后退</w:t>
        <w:br/>
        <w:t>Allowed: 原始完整造型</w:t>
        <w:br/>
        <w:t>Forbidden: CT01伤口、CT02贴片、后续血迹</w:t>
        <w:br/>
        <w:t>Exit: 攻击动作即将发生</w:t>
        <w:br/>
        <w:br/>
        <w:t>8.0–15.0s</w:t>
        <w:br/>
        <w:t>Entry: LOOK01</w:t>
        <w:br/>
        <w:t>Activation Event: 10.0s玻璃划过左额</w:t>
        <w:br/>
        <w:t>Before 10.0s: 脸部完整</w:t>
        <w:br/>
        <w:t>After 10.0s: CT01伤口首次出现并持续</w:t>
        <w:br/>
        <w:t>Forbidden: CT02贴片</w:t>
        <w:br/>
        <w:t>Exit: 伤口已成立</w:t>
      </w:r>
    </w:p>
    <w:p>
      <w:pPr>
        <w:pStyle w:val="Heading2"/>
      </w:pPr>
      <w:r>
        <w:t>5. Temporal State Gating</w:t>
      </w:r>
    </w:p>
    <w:p>
      <w:r>
        <w:t>每个状态必须有：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Activation Event</w:t>
        <w:br/>
        <w:t>Activation Time</w:t>
        <w:br/>
        <w:t>Allowed Window</w:t>
        <w:br/>
        <w:t>Forbidden Prior Window</w:t>
        <w:br/>
        <w:t>Persistence</w:t>
        <w:br/>
        <w:t>Deactivation / Replacement</w:t>
      </w:r>
    </w:p>
    <w:p>
      <w:pPr>
        <w:pStyle w:val="Heading3"/>
      </w:pPr>
      <w:r>
        <w:t>State Timeline Lock</w:t>
      </w:r>
    </w:p>
    <w:p>
      <w:r>
        <w:t>在Video Prompt中逐时间段写唯一合法人物/Prop/Location/VFX状态。不要只写“保持时间一致”。</w:t>
      </w:r>
    </w:p>
    <w:p>
      <w:pPr>
        <w:pStyle w:val="Heading3"/>
      </w:pPr>
      <w:r>
        <w:t>Future-State Embargo</w:t>
      </w:r>
    </w:p>
    <w:p>
      <w:r>
        <w:t>未到Activation Time时，禁止未来状态以任何形式出现，包括淡淡白色贴片、模糊伤口、提前湿衣、已裂纹瓶子、预先焦黑墙面或尚未发动的能量光。</w:t>
      </w:r>
    </w:p>
    <w:p>
      <w:pPr>
        <w:pStyle w:val="Heading3"/>
      </w:pPr>
      <w:r>
        <w:t>Past-State Persistence</w:t>
      </w:r>
    </w:p>
    <w:p>
      <w:r>
        <w:t>状态成立后必须持续，直至合法Replacement。例如脸伤成立后，后续镜头不能恢复；治疗贴片出现后不能在下一镜头消失。</w:t>
      </w:r>
    </w:p>
    <w:p>
      <w:pPr>
        <w:pStyle w:val="Heading3"/>
      </w:pPr>
      <w:r>
        <w:t>No Action Replay</w:t>
      </w:r>
    </w:p>
    <w:p>
      <w:r>
        <w:t>进入Post-action后不得重演Activation Event。Video不得为了连接KF再次拔针、再次撕文件或再次跌倒。</w:t>
      </w:r>
    </w:p>
    <w:p>
      <w:pPr>
        <w:pStyle w:val="Heading2"/>
      </w:pPr>
      <w:r>
        <w:t>6. Temporal Reference Window</w:t>
      </w:r>
    </w:p>
    <w:p>
      <w:r>
        <w:t>Canonical Storyboard Package保持唯一，但Execution Input可以按模型弱点生成时间窗口：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SBPKG Canonical Truth</w:t>
        <w:br/>
        <w:t>↓ Production Adapter</w:t>
        <w:br/>
        <w:t>Temporal Reference Window A: KF01-KF03</w:t>
        <w:br/>
        <w:t>Temporal Reference Window B: KF03-KF05</w:t>
      </w:r>
    </w:p>
    <w:p>
      <w:r>
        <w:t>规则：</w:t>
      </w:r>
    </w:p>
    <w:p>
      <w:pPr>
        <w:numPr>
          <w:ilvl w:val="0"/>
          <w:numId w:val="11"/>
        </w:numPr>
      </w:pPr>
      <w:r>
        <w:t>Window是衍生执行参考，不是新Canon。</w:t>
      </w:r>
    </w:p>
    <w:p>
      <w:pPr>
        <w:numPr>
          <w:ilvl w:val="0"/>
          <w:numId w:val="11"/>
        </w:numPr>
      </w:pPr>
      <w:r>
        <w:t>只裁取/重排已有KF，不重画、不改内容、不改顺序。</w:t>
      </w:r>
    </w:p>
    <w:p>
      <w:pPr>
        <w:numPr>
          <w:ilvl w:val="0"/>
          <w:numId w:val="11"/>
        </w:numPr>
      </w:pPr>
      <w:r>
        <w:t>当前Window不提供尚未激活的未来视觉状态。</w:t>
      </w:r>
    </w:p>
    <w:p>
      <w:pPr>
        <w:numPr>
          <w:ilvl w:val="0"/>
          <w:numId w:val="11"/>
        </w:numPr>
      </w:pPr>
      <w:r>
        <w:t>相邻Window共享边界KF或Entry/Exit State，保持连续。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MODEL_NATIVE_ONLY</w:t>
      </w:r>
      <w:r>
        <w:t>时，Window只用于同一次完整生成中的逻辑/Reference Time Scope，不能拆成多个视频调用。</w:t>
      </w:r>
    </w:p>
    <w:p>
      <w:pPr>
        <w:numPr>
          <w:ilvl w:val="0"/>
          <w:numId w:val="11"/>
        </w:numPr>
      </w:pPr>
      <w:r>
        <w:t>不得因为模型支持分段执行就分别生成后外部拼接；能力不足时改用更安全原生Transition、单镜头连续表达或阻断。</w:t>
      </w:r>
    </w:p>
    <w:p>
      <w:r>
        <w:t>不给模型看到未来状态通常比看到后用文字禁止更稳定，但这种适配不能改变Canon。</w:t>
      </w:r>
    </w:p>
    <w:p>
      <w:pPr>
        <w:pStyle w:val="Heading2"/>
      </w:pPr>
      <w:r>
        <w:t>7. Action Causality与物理</w:t>
      </w:r>
    </w:p>
    <w:p>
      <w:r>
        <w:t>每个动作写成：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intent</w:t>
        <w:br/>
        <w:t>preparation</w:t>
        <w:br/>
        <w:t>initiation</w:t>
        <w:br/>
        <w:t>trajectory</w:t>
        <w:br/>
        <w:t>first_contact</w:t>
        <w:br/>
        <w:t>force / resistance</w:t>
        <w:br/>
        <w:t>reaction</w:t>
        <w:br/>
        <w:t>completion</w:t>
        <w:br/>
        <w:t>resulting_state</w:t>
      </w:r>
    </w:p>
    <w:p>
      <w:r>
        <w:t>避免动作清单式并列。明确谁发起、作用于什么、如何接触、结果属于谁。</w:t>
      </w:r>
    </w:p>
    <w:p>
      <w:pPr>
        <w:pStyle w:val="Heading3"/>
      </w:pPr>
      <w:r>
        <w:t>同步Delta</w:t>
      </w:r>
    </w:p>
    <w:p>
      <w:r>
        <w:t>一个动作引起多个结果时，在同一Activation Event同步执行人物、Prop、Holder、Spatial和VFX变化。</w:t>
      </w:r>
    </w:p>
    <w:p>
      <w:pPr>
        <w:pStyle w:val="Heading3"/>
      </w:pPr>
      <w:r>
        <w:t>物理可见结果</w:t>
      </w:r>
    </w:p>
    <w:p>
      <w:r>
        <w:t>关键结果必须与终点KF一致。Video可生成自然碎片轨迹，但不能改变Canonical破坏范围、伤口位置、谁拿到道具或门是否打开。</w:t>
      </w:r>
    </w:p>
    <w:p>
      <w:pPr>
        <w:pStyle w:val="Heading3"/>
      </w:pPr>
      <w:r>
        <w:t>接触与手部</w:t>
      </w:r>
    </w:p>
    <w:p>
      <w:r>
        <w:t>明确手占用、抓握位置、接触对象、方向和接触后Holder。禁止物体穿手、瞬移、复制或在无交接动作时换Holder。</w:t>
      </w:r>
    </w:p>
    <w:p>
      <w:pPr>
        <w:pStyle w:val="Heading3"/>
      </w:pPr>
      <w:r>
        <w:t>Instance-Bound Action与数量守恒</w:t>
      </w:r>
    </w:p>
    <w:p>
      <w:pPr>
        <w:shd w:fill="F7F8FA"/>
      </w:pPr>
      <w:r>
        <w:t>同款道具完整规则读取[PROP规格、物理实例与数量连续性](08-prop-spec-and-physical-instance.md)。每个动作目标必须使用具体</w:t>
      </w:r>
      <w:r>
        <w:rPr>
          <w:rFonts w:ascii="Consolas" w:hAnsi="Consolas" w:eastAsia="Microsoft YaHei"/>
          <w:color w:val="0B2545"/>
          <w:sz w:val="19"/>
        </w:rPr>
        <w:t>PROP_INSTANCE ID</w:t>
      </w:r>
      <w:r>
        <w:t>；</w:t>
      </w:r>
      <w:r>
        <w:rPr>
          <w:rFonts w:ascii="Consolas" w:hAnsi="Consolas" w:eastAsia="Microsoft YaHei"/>
          <w:color w:val="0B2545"/>
          <w:sz w:val="19"/>
        </w:rPr>
        <w:t>PROP_SPEC</w:t>
      </w:r>
      <w:r>
        <w:t>只能决定共同外观，不能作为被拿取、打碎或交接的物理对象。</w:t>
      </w:r>
    </w:p>
    <w:p>
      <w:r>
        <w:t>每个Window冻结Entry/Exit Instance Register：实例状态、Holder/Container、Anchor、Visibility与存在状态。遮挡、离画或装入容器期间仍保留实例；重新出现时恢复同一ID和所有Active State。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ACTIVE_TOTAL = VISIBLE_FULL + VISIBLE_PARTIAL + OCCLUDED + OFF_FRAME</w:t>
      </w:r>
    </w:p>
    <w:p>
      <w:r>
        <w:t>没有Creation、Entry/Exit、Destruction、Consumption、Split、Merge或Transformation事件时，Active Total不得变化。从PROP_SET物化实例只改变追踪方式，不能让画面凭空多出一件。</w:t>
      </w:r>
    </w:p>
    <w:p>
      <w:pPr>
        <w:pStyle w:val="Heading2"/>
      </w:pPr>
      <w:r>
        <w:t>8. Performance与Camera Execution</w:t>
      </w:r>
    </w:p>
    <w:p>
      <w:pPr>
        <w:pStyle w:val="Heading3"/>
      </w:pPr>
      <w:r>
        <w:t>Performance</w:t>
      </w:r>
    </w:p>
    <w:p>
      <w:r>
        <w:t>按窗口描述：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subtext</w:t>
        <w:br/>
        <w:t>attention</w:t>
        <w:br/>
        <w:t>breath</w:t>
        <w:br/>
        <w:t>body tension</w:t>
        <w:br/>
        <w:t>gesture economy</w:t>
        <w:br/>
        <w:t>facial change</w:t>
        <w:br/>
        <w:t>reaction latency</w:t>
        <w:br/>
        <w:t>speech rhythm</w:t>
        <w:br/>
        <w:t>emotional result</w:t>
      </w:r>
    </w:p>
    <w:p>
      <w:r>
        <w:t>表演由意图推动，避免持续夸张表情、无意义点头、随机挥手和每句对白都大动作。</w:t>
      </w:r>
    </w:p>
    <w:p>
      <w:pPr>
        <w:pStyle w:val="Heading3"/>
      </w:pPr>
      <w:r>
        <w:t>Camera</w:t>
      </w:r>
    </w:p>
    <w:p>
      <w:r>
        <w:t>执行已冻结Shot：</w:t>
      </w:r>
    </w:p>
    <w:p>
      <w:pPr>
        <w:numPr>
          <w:ilvl w:val="0"/>
          <w:numId w:val="10"/>
        </w:numPr>
      </w:pPr>
      <w:r>
        <w:t>明确起始机位、运动方向、速度、终点构图和停稳条件。</w:t>
      </w:r>
    </w:p>
    <w:p>
      <w:pPr>
        <w:numPr>
          <w:ilvl w:val="0"/>
          <w:numId w:val="10"/>
        </w:numPr>
      </w:pPr>
      <w:r>
        <w:t>不用Camera运动掩盖人物漂移。</w:t>
      </w:r>
    </w:p>
    <w:p>
      <w:pPr>
        <w:numPr>
          <w:ilvl w:val="0"/>
          <w:numId w:val="10"/>
        </w:numPr>
      </w:pPr>
      <w:r>
        <w:t>保持轴线、视线和Physical Direction。</w:t>
      </w:r>
    </w:p>
    <w:p>
      <w:pPr>
        <w:numPr>
          <w:ilvl w:val="0"/>
          <w:numId w:val="10"/>
        </w:numPr>
      </w:pPr>
      <w:r>
        <w:t>只在叙事需要时使用推、拉、摇、移、跟、升降或手持。</w:t>
      </w:r>
    </w:p>
    <w:p>
      <w:pPr>
        <w:numPr>
          <w:ilvl w:val="0"/>
          <w:numId w:val="10"/>
        </w:numPr>
      </w:pPr>
      <w:r>
        <w:t>切镜时保持Entry/Exit动作和状态连续。</w:t>
      </w:r>
    </w:p>
    <w:p>
      <w:pPr>
        <w:numPr>
          <w:ilvl w:val="0"/>
          <w:numId w:val="10"/>
        </w:numPr>
      </w:pPr>
      <w:r>
        <w:t>Camera Path使用同一Spatial World坐标，不能越出已批准Location View/Geometry Proxy覆盖。</w:t>
      </w:r>
    </w:p>
    <w:p>
      <w:pPr>
        <w:numPr>
          <w:ilvl w:val="0"/>
          <w:numId w:val="10"/>
        </w:numPr>
      </w:pPr>
      <w:r>
        <w:t>Camera只投影人物和道具World Placement，不能为了构图让实体静默换Zone或镜像。</w:t>
      </w:r>
    </w:p>
    <w:p>
      <w:pPr>
        <w:numPr>
          <w:ilvl w:val="0"/>
          <w:numId w:val="10"/>
        </w:numPr>
      </w:pPr>
      <w:r>
        <w:t>人物Position State没有Authorized Movement Event时，Zone、Anchor、Support Binding与Barrier Side保持不变。</w:t>
      </w:r>
    </w:p>
    <w:p>
      <w:pPr>
        <w:pStyle w:val="Heading3"/>
      </w:pPr>
      <w:r>
        <w:t>First Reveal Coverage Gate</w:t>
      </w:r>
    </w:p>
    <w:p>
      <w:r>
        <w:t>逐Window预测最大拉远、环绕、人物转身/起身、肢体伸展、背面与鞋履显露。结果为：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COVERED</w:t>
        <w:br/>
        <w:t>SUPPLEMENTAL_REFERENCE_REQUIRED</w:t>
        <w:br/>
        <w:t>CAMERA_CONSTRAINED</w:t>
        <w:br/>
        <w:t>PRODUCTION_BLOCKED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SUPPLEMENTAL_REFERENCE_REQUIRED</w:t>
      </w:r>
      <w:r>
        <w:t>时加入当前完整LOOK/CT视图；</w:t>
      </w:r>
      <w:r>
        <w:rPr>
          <w:rFonts w:ascii="Consolas" w:hAnsi="Consolas" w:eastAsia="Microsoft YaHei"/>
          <w:color w:val="0B2545"/>
          <w:sz w:val="19"/>
        </w:rPr>
        <w:t>CAMERA_CONSTRAINED</w:t>
      </w:r>
      <w:r>
        <w:t>时把运动限制在已定义裁切内；剧情要求必须显露但覆盖不存在时阻断生产。Coverage通过前执行</w:t>
      </w:r>
      <w:r>
        <w:rPr>
          <w:rFonts w:ascii="Consolas" w:hAnsi="Consolas" w:eastAsia="Microsoft YaHei"/>
          <w:color w:val="0B2545"/>
          <w:sz w:val="19"/>
        </w:rPr>
        <w:t>Framing Expansion Embargo</w:t>
      </w:r>
      <w:r>
        <w:t>。</w:t>
      </w:r>
    </w:p>
    <w:p>
      <w:pPr>
        <w:pStyle w:val="Heading2"/>
      </w:pPr>
      <w:r>
        <w:t>9. Model-Native Shot Transition</w:t>
      </w:r>
    </w:p>
    <w:p>
      <w:r>
        <w:t>完整规则读取[视频模型原生镜头切换](13-model-native-shot-transition.md)。每个Video Target固定：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  <w:br/>
        <w:t>external_shot_assembly = FORBIDDEN</w:t>
      </w:r>
    </w:p>
    <w:p>
      <w:pPr>
        <w:pStyle w:val="Heading3"/>
      </w:pPr>
      <w:r>
        <w:t>Transition Timeline</w:t>
      </w:r>
    </w:p>
    <w:p>
      <w:r>
        <w:t>在Shot Window之间插入真实占时的Transition Window：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FROM SHOT / EXIT ACTION</w:t>
        <w:br/>
        <w:t>↓</w:t>
        <w:br/>
        <w:t>TRANSITION TRIGGER</w:t>
        <w:br/>
        <w:t>↓</w:t>
        <w:br/>
        <w:t>SHIELD / PEAK MOTION / PEAK LIGHT</w:t>
        <w:br/>
        <w:t>↓ STATE SWITCH POINT</w:t>
        <w:br/>
        <w:t>TARGET SHOT / ENTRY ESTABLISHMENT</w:t>
      </w:r>
    </w:p>
    <w:p>
      <w:pPr>
        <w:shd w:fill="F7F8FA"/>
      </w:pPr>
      <w:r>
        <w:t>NATIVE_CUT在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瞬时切换，不生成连续Camera插值。遮挡/甩镜/光学Transition在完全Shield或批准峰值后切换；解除后只允许Target State。</w:t>
      </w:r>
    </w:p>
    <w:p>
      <w:pPr>
        <w:pStyle w:val="Heading3"/>
      </w:pPr>
      <w:r>
        <w:t>Model-Native Complete Output</w:t>
      </w:r>
    </w:p>
    <w:p>
      <w:r>
        <w:t>模型一次返回一条完整SEG，不返回多个镜头文件、候选片段、剪辑点占位或后期建议。Transition失败时重新生成或降级为更安全的模型内切换；不得外部拼接、补黑帧、补叠化或裁掉失败帧。</w:t>
      </w:r>
    </w:p>
    <w:p>
      <w:pPr>
        <w:pStyle w:val="Heading3"/>
      </w:pPr>
      <w:r>
        <w:t>Transition与时间状态</w:t>
      </w:r>
    </w:p>
    <w:p>
      <w:r>
        <w:t>Transition视觉重叠不等于Canonical State共存。From-only Window受Future-State Embargo；Target-only Window受Past-State Persistence。Shield Frame默认没有World Truth Authority，不能成为第三套混合状态。</w:t>
      </w:r>
    </w:p>
    <w:p>
      <w:pPr>
        <w:pStyle w:val="Heading2"/>
      </w:pPr>
      <w:r>
        <w:t>10. Dialogue、声音与音乐</w:t>
      </w:r>
    </w:p>
    <w:p>
      <w:pPr>
        <w:pStyle w:val="Heading3"/>
      </w:pPr>
      <w:r>
        <w:t>Dialogue Authority</w:t>
      </w:r>
    </w:p>
    <w:p>
      <w:r>
        <w:t>对白文本、说话者、信息、姓名、金额、地名和关系只服从Story Canon。翻译只能改变语言表达，不得顺手本地化剧情事实，除非用户授权Adaptation。</w:t>
      </w:r>
    </w:p>
    <w:p>
      <w:pPr>
        <w:pStyle w:val="Heading3"/>
      </w:pPr>
      <w:r>
        <w:t>Dialogue Timing</w:t>
      </w:r>
    </w:p>
    <w:p>
      <w:r>
        <w:t>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speaker</w:t>
        <w:br/>
        <w:t>line</w:t>
        <w:br/>
        <w:t>language</w:t>
        <w:br/>
        <w:t>start/end</w:t>
        <w:br/>
        <w:t>delivery</w:t>
        <w:br/>
        <w:t>subtext</w:t>
        <w:br/>
        <w:t>pause</w:t>
        <w:br/>
        <w:t>overlap</w:t>
        <w:br/>
        <w:t>lip-sync priority</w:t>
        <w:br/>
        <w:t>off-screen / on-screen</w:t>
      </w:r>
    </w:p>
    <w:p>
      <w:r>
        <w:t>避免机械加速。对白过长时调整Shot/SEG包装或精炼授权范围内的表达，不让人物异常快说。</w:t>
      </w:r>
    </w:p>
    <w:p>
      <w:pPr>
        <w:pStyle w:val="Heading3"/>
      </w:pPr>
      <w:r>
        <w:t>Sound Design</w:t>
      </w:r>
    </w:p>
    <w:p>
      <w:r>
        <w:t>为每个Scene/SEG建立：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room tone / ambience</w:t>
        <w:br/>
        <w:t>foreground SFX</w:t>
        <w:br/>
        <w:t>action contact SFX</w:t>
        <w:br/>
        <w:t>off-screen cue</w:t>
        <w:br/>
        <w:t>dialogue perspective</w:t>
        <w:br/>
        <w:t>music entry/exit</w:t>
        <w:br/>
        <w:t>silence beat</w:t>
        <w:br/>
        <w:t>sound bridge</w:t>
      </w:r>
    </w:p>
    <w:p>
      <w:r>
        <w:t>声音必须服务信息、空间和情绪。不要用持续大音乐覆盖关键对白或用夸张音效替代不清晰动作。</w:t>
      </w:r>
    </w:p>
    <w:p>
      <w:pPr>
        <w:pStyle w:val="Heading3"/>
      </w:pPr>
      <w:r>
        <w:t>音频模式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native_audio</w:t>
      </w:r>
      <w:r>
        <w:t>：Video Prompt包含对白、SFX、环境和音乐时间。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silent_video</w:t>
      </w:r>
      <w:r>
        <w:t>：明确禁止口型对白和随机音频，仅输出视觉执行。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separate_audio</w:t>
      </w:r>
      <w:r>
        <w:t>：输出独立Audio Cue Sheet，Video只执行需口型/节奏配合的视觉标记。</w:t>
      </w:r>
    </w:p>
    <w:p>
      <w:pPr>
        <w:shd w:fill="F7F8FA"/>
      </w:pPr>
      <w:r>
        <w:t>项目要求完全无需额外剪辑且交付含声音成片时，优先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。J-Cut、L-Cut、Sound Match、Sound Drop和Ambience Bridge必须在同一次生成中按时间执行。</w:t>
      </w:r>
    </w:p>
    <w:p>
      <w:pPr>
        <w:pStyle w:val="Heading2"/>
      </w:pPr>
      <w:r>
        <w:t>11. 模型适配</w:t>
      </w:r>
    </w:p>
    <w:p>
      <w:r>
        <w:t>只适配生产表达：</w:t>
      </w:r>
    </w:p>
    <w:p>
      <w:pPr>
        <w:numPr>
          <w:ilvl w:val="0"/>
          <w:numId w:val="10"/>
        </w:numPr>
      </w:pPr>
      <w:r>
        <w:t>支持的单条时长。</w:t>
      </w:r>
    </w:p>
    <w:p>
      <w:pPr>
        <w:numPr>
          <w:ilvl w:val="0"/>
          <w:numId w:val="10"/>
        </w:numPr>
      </w:pPr>
      <w:r>
        <w:t>参考图数量与尺寸。</w:t>
      </w:r>
    </w:p>
    <w:p>
      <w:pPr>
        <w:numPr>
          <w:ilvl w:val="0"/>
          <w:numId w:val="10"/>
        </w:numPr>
      </w:pPr>
      <w:r>
        <w:t>Image编号语法。</w:t>
      </w:r>
    </w:p>
    <w:p>
      <w:pPr>
        <w:numPr>
          <w:ilvl w:val="0"/>
          <w:numId w:val="10"/>
        </w:numPr>
      </w:pPr>
      <w:r>
        <w:t>是否支持首尾帧、多个参考、原生音频或镜头切换。</w:t>
      </w:r>
    </w:p>
    <w:p>
      <w:pPr>
        <w:numPr>
          <w:ilvl w:val="0"/>
          <w:numId w:val="10"/>
        </w:numPr>
      </w:pPr>
      <w:r>
        <w:t>原生多镜头可靠度、时间码精度、完全遮挡切换、Reference Time Scope和音频Transition能力。</w:t>
      </w:r>
    </w:p>
    <w:p>
      <w:pPr>
        <w:numPr>
          <w:ilvl w:val="0"/>
          <w:numId w:val="10"/>
        </w:numPr>
      </w:pPr>
      <w:r>
        <w:t>对Prompt长度、负面词和画幅的限制。</w:t>
      </w:r>
    </w:p>
    <w:p>
      <w:r>
        <w:t>不得适配Canon内容：</w:t>
      </w:r>
    </w:p>
    <w:p>
      <w:pPr>
        <w:numPr>
          <w:ilvl w:val="0"/>
          <w:numId w:val="10"/>
        </w:numPr>
      </w:pPr>
      <w:r>
        <w:t>不生成不同剧情版本的Storyboard。</w:t>
      </w:r>
    </w:p>
    <w:p>
      <w:pPr>
        <w:numPr>
          <w:ilvl w:val="0"/>
          <w:numId w:val="10"/>
        </w:numPr>
      </w:pPr>
      <w:r>
        <w:t>不因模型更喜欢特写而改Blocking/空间。</w:t>
      </w:r>
    </w:p>
    <w:p>
      <w:pPr>
        <w:numPr>
          <w:ilvl w:val="0"/>
          <w:numId w:val="10"/>
        </w:numPr>
      </w:pPr>
      <w:r>
        <w:t>不因参考上限删除关键Identity或Temporal State。</w:t>
      </w:r>
    </w:p>
    <w:p>
      <w:r>
        <w:t>Canonical KF内容唯一；Grid Arrangement、边距、标签、裁取和Window可由Production Adapter调整。</w:t>
      </w:r>
    </w:p>
    <w:p>
      <w:pPr>
        <w:shd w:fill="F7F8FA"/>
      </w:pPr>
      <w:r>
        <w:t>当</w:t>
      </w:r>
      <w:r>
        <w:rPr>
          <w:rFonts w:ascii="Consolas" w:hAnsi="Consolas" w:eastAsia="Microsoft YaHei"/>
          <w:color w:val="0B2545"/>
          <w:sz w:val="19"/>
        </w:rPr>
        <w:t>native_multishot_support = LIMITED/UNKNOWN</w:t>
      </w:r>
      <w:r>
        <w:t>时优先Full Occlusion、Dip、Flash、Defocus或低复杂度Motion Bridge；</w:t>
      </w:r>
      <w:r>
        <w:rPr>
          <w:rFonts w:ascii="Consolas" w:hAnsi="Consolas" w:eastAsia="Microsoft YaHei"/>
          <w:color w:val="0B2545"/>
          <w:sz w:val="19"/>
        </w:rPr>
        <w:t>UNSUPPORTED</w:t>
      </w:r>
      <w:r>
        <w:t>时改为同一生成中的单镜头连续表达或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。不得静默切换外部剪辑。</w:t>
      </w:r>
    </w:p>
    <w:p>
      <w:pPr>
        <w:pStyle w:val="Heading2"/>
      </w:pPr>
      <w:r>
        <w:t>12. Video Prompt结构</w:t>
      </w:r>
    </w:p>
    <w:p>
      <w:r>
        <w:t>固定包含：</w:t>
      </w:r>
    </w:p>
    <w:p>
      <w:pPr>
        <w:numPr>
          <w:ilvl w:val="0"/>
          <w:numId w:val="11"/>
        </w:numPr>
      </w:pPr>
      <w:r>
        <w:t>TASK / VIDEO ID。</w:t>
      </w:r>
    </w:p>
    <w:p>
      <w:pPr>
        <w:numPr>
          <w:ilvl w:val="0"/>
          <w:numId w:val="11"/>
        </w:numPr>
      </w:pPr>
      <w:r>
        <w:t>REFERENCE INPUT MANIFEST。</w:t>
      </w:r>
    </w:p>
    <w:p>
      <w:pPr>
        <w:numPr>
          <w:ilvl w:val="0"/>
          <w:numId w:val="11"/>
        </w:numPr>
      </w:pPr>
      <w:r>
        <w:t>COMPACT REFERENCE IDENTITY MAP。</w:t>
      </w:r>
    </w:p>
    <w:p>
      <w:pPr>
        <w:numPr>
          <w:ilvl w:val="0"/>
          <w:numId w:val="11"/>
        </w:numPr>
      </w:pPr>
      <w:r>
        <w:t>REFERENCE ROLE MAP、COMPOSITE AUTHORITY DEDUPLICATION与MUST NOT COPY。</w:t>
      </w:r>
    </w:p>
    <w:p>
      <w:pPr>
        <w:numPr>
          <w:ilvl w:val="0"/>
          <w:numId w:val="11"/>
        </w:numPr>
      </w:pPr>
      <w:r>
        <w:t>CANONICAL START STATE。</w:t>
      </w:r>
    </w:p>
    <w:p>
      <w:pPr>
        <w:numPr>
          <w:ilvl w:val="0"/>
          <w:numId w:val="11"/>
        </w:numPr>
      </w:pPr>
      <w:r>
        <w:t>TIMELINE EXECUTION WINDOWS。</w:t>
      </w:r>
    </w:p>
    <w:p>
      <w:pPr>
        <w:numPr>
          <w:ilvl w:val="0"/>
          <w:numId w:val="11"/>
        </w:numPr>
      </w:pPr>
      <w:r>
        <w:t>ACTION CAUSALITY。</w:t>
      </w:r>
    </w:p>
    <w:p>
      <w:pPr>
        <w:numPr>
          <w:ilvl w:val="0"/>
          <w:numId w:val="11"/>
        </w:numPr>
      </w:pPr>
      <w:r>
        <w:t>PERFORMANCE。</w:t>
      </w:r>
    </w:p>
    <w:p>
      <w:pPr>
        <w:numPr>
          <w:ilvl w:val="0"/>
          <w:numId w:val="11"/>
        </w:numPr>
      </w:pPr>
      <w:r>
        <w:t>CAMERA EXECUTION。</w:t>
      </w:r>
    </w:p>
    <w:p>
      <w:pPr>
        <w:numPr>
          <w:ilvl w:val="0"/>
          <w:numId w:val="11"/>
        </w:numPr>
      </w:pPr>
      <w:r>
        <w:t>CAMERA REVEAL ENVELOPE与FIRST REVEAL COVERAGE。</w:t>
      </w:r>
    </w:p>
    <w:p>
      <w:pPr>
        <w:numPr>
          <w:ilvl w:val="0"/>
          <w:numId w:val="11"/>
        </w:numPr>
      </w:pPr>
      <w:r>
        <w:t>DIALOGUE / SOUND（按音频模式）。</w:t>
      </w:r>
    </w:p>
    <w:p>
      <w:pPr>
        <w:numPr>
          <w:ilvl w:val="0"/>
          <w:numId w:val="11"/>
        </w:numPr>
      </w:pPr>
      <w:r>
        <w:t>MODEL-NATIVE COMPLETE OUTPUT。</w:t>
      </w:r>
    </w:p>
    <w:p>
      <w:pPr>
        <w:numPr>
          <w:ilvl w:val="0"/>
          <w:numId w:val="11"/>
        </w:numPr>
      </w:pPr>
      <w:r>
        <w:t>SHOT TIMELINE。</w:t>
      </w:r>
    </w:p>
    <w:p>
      <w:pPr>
        <w:numPr>
          <w:ilvl w:val="0"/>
          <w:numId w:val="11"/>
        </w:numPr>
      </w:pPr>
      <w:r>
        <w:t>MODEL-NATIVE TRANSITION WINDOWS。</w:t>
      </w:r>
    </w:p>
    <w:p>
      <w:pPr>
        <w:numPr>
          <w:ilvl w:val="0"/>
          <w:numId w:val="11"/>
        </w:numPr>
      </w:pPr>
      <w:r>
        <w:t>SHIELDED STATE SWITCH / NO SHOT MORPH。</w:t>
      </w:r>
    </w:p>
    <w:p>
      <w:pPr>
        <w:numPr>
          <w:ilvl w:val="0"/>
          <w:numId w:val="11"/>
        </w:numPr>
      </w:pPr>
      <w:r>
        <w:t>STATE ACTIVATION。</w:t>
      </w:r>
    </w:p>
    <w:p>
      <w:pPr>
        <w:numPr>
          <w:ilvl w:val="0"/>
          <w:numId w:val="11"/>
        </w:numPr>
      </w:pPr>
      <w:r>
        <w:t>TEMPORAL LOCK。</w:t>
      </w:r>
    </w:p>
    <w:p>
      <w:pPr>
        <w:numPr>
          <w:ilvl w:val="0"/>
          <w:numId w:val="11"/>
        </w:numPr>
      </w:pPr>
      <w:r>
        <w:t>PAST STATE PERSISTENCE。</w:t>
      </w:r>
    </w:p>
    <w:p>
      <w:pPr>
        <w:numPr>
          <w:ilvl w:val="0"/>
          <w:numId w:val="11"/>
        </w:numPr>
      </w:pPr>
      <w:r>
        <w:t>PROP INSTANCE &amp; OBJECT COUNT LOCK。</w:t>
      </w:r>
    </w:p>
    <w:p>
      <w:pPr>
        <w:numPr>
          <w:ilvl w:val="0"/>
          <w:numId w:val="11"/>
        </w:numPr>
      </w:pPr>
      <w:r>
        <w:t>NO ACTION REPLAY。</w:t>
      </w:r>
    </w:p>
    <w:p>
      <w:pPr>
        <w:numPr>
          <w:ilvl w:val="0"/>
          <w:numId w:val="11"/>
        </w:numPr>
      </w:pPr>
      <w:r>
        <w:t>FINAL STATE。</w:t>
      </w:r>
    </w:p>
    <w:p>
      <w:pPr>
        <w:numPr>
          <w:ilvl w:val="0"/>
          <w:numId w:val="11"/>
        </w:numPr>
      </w:pPr>
      <w:r>
        <w:t>FORBIDDEN。</w:t>
      </w:r>
    </w:p>
    <w:p>
      <w:pPr>
        <w:numPr>
          <w:ilvl w:val="0"/>
          <w:numId w:val="11"/>
        </w:numPr>
      </w:pPr>
      <w:r>
        <w:t>OUTPUT FORMAT。</w:t>
      </w:r>
    </w:p>
    <w:p>
      <w:r>
        <w:t>Prompt必须说明：</w:t>
      </w:r>
    </w:p>
    <w:p>
      <w:pPr>
        <w:numPr>
          <w:ilvl w:val="0"/>
          <w:numId w:val="10"/>
        </w:numPr>
      </w:pPr>
      <w:r>
        <w:t>Storyboard是关键状态Authority，不是逐像素Morph目标。</w:t>
      </w:r>
    </w:p>
    <w:p>
      <w:pPr>
        <w:numPr>
          <w:ilvl w:val="0"/>
          <w:numId w:val="10"/>
        </w:numPr>
        <w:shd w:fill="F7F8FA"/>
      </w:pPr>
      <w:r>
        <w:t>每个Image槽位用完整ID与自然语言明确Who/What、可见内容、Story Time/Current State、Controls、Does Not Control和Applicable Time Window；映射缺失或错序时输出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。</w:t>
      </w:r>
    </w:p>
    <w:p>
      <w:pPr>
        <w:numPr>
          <w:ilvl w:val="0"/>
          <w:numId w:val="10"/>
        </w:numPr>
      </w:pPr>
      <w:r>
        <w:t>每个时间窗口唯一合法状态。</w:t>
      </w:r>
    </w:p>
    <w:p>
      <w:pPr>
        <w:numPr>
          <w:ilvl w:val="0"/>
          <w:numId w:val="10"/>
        </w:numPr>
      </w:pPr>
      <w:r>
        <w:t>哪个事件激活哪个Delta。</w:t>
      </w:r>
    </w:p>
    <w:p>
      <w:pPr>
        <w:numPr>
          <w:ilvl w:val="0"/>
          <w:numId w:val="10"/>
        </w:numPr>
      </w:pPr>
      <w:r>
        <w:t>终点状态和不可改变结果。</w:t>
      </w:r>
    </w:p>
    <w:p>
      <w:pPr>
        <w:numPr>
          <w:ilvl w:val="0"/>
          <w:numId w:val="10"/>
        </w:numPr>
      </w:pPr>
      <w:r>
        <w:t>自然运动自由度和禁止重新设计范围。</w:t>
      </w:r>
    </w:p>
    <w:p>
      <w:pPr>
        <w:numPr>
          <w:ilvl w:val="0"/>
          <w:numId w:val="10"/>
        </w:numPr>
      </w:pPr>
      <w:r>
        <w:t>每个Transition的完整ID、Mechanism、时间、Shield/Switch/Entry及模型内完成要求。</w:t>
      </w:r>
    </w:p>
    <w:p>
      <w:pPr>
        <w:numPr>
          <w:ilvl w:val="0"/>
          <w:numId w:val="10"/>
        </w:numPr>
      </w:pPr>
      <w:r>
        <w:t>返回结果已经是完整多镜头成片，不依赖任何外部编辑。</w:t>
      </w:r>
    </w:p>
    <w:p>
      <w:pPr>
        <w:pStyle w:val="Heading2"/>
      </w:pPr>
      <w:r>
        <w:t>13.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5"/>
        <w:gridCol w:w="3247"/>
        <w:gridCol w:w="3248"/>
      </w:tblGrid>
      <w:tr>
        <w:trPr>
          <w:tblHeader w:val="true"/>
        </w:trP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第一帧已有后期贴片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整板未来状态融合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Timeline Gate + Temporal Window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Video同时上传Storyboard与同状态SCSTATE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两个Composite Authority的Blocking/Camera冲突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删除SCSTATE；正式Video只以Storyboard执行图为组合主权威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参考图接近模型上限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把容量上限误当推荐数量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逐张证明Unique Missing Authority；通常保留1–2张故事板和最多1张缺口补图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Clean LOOK与未来CT同时上传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全局参考融合造成伤情前置或被抹平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优先Storyboard时间带；未经验证不并列上传两套全身状态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Image 1有控制规则但模型不知道是谁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Video Prompt缺主体/状态语义映射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Compact Reference Identity Map + Mapping Gate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伤口出现后消失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未展开Active State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每Window重复Persistence合同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人物像幻灯片移动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把KF当像素Morph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Temporal Performance Reconstruction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同一动作做两次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 Phase和Prompt重复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Completion后No Replay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Prop瞬移换手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Holder/Hand/交接未写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Action Causality + Prop Contract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同款道具状态串到另一件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动作只绑定SPEC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每个动作绑定INSTANCE ID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遮挡后多一件/少一件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无Entry/Exit数量登记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Instance Register + Object Count Lock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销毁后完整道具重现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只写视觉破坏未写存在状态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Transformation/Destruction Event + Exit Reconciliation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场景结构漂移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Camera重写World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Geometry Lock与Shot Execution分离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环绕后房间结构变化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Camera越出批准空间覆盖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同一Geometry Proxy Camera Path；未覆盖则新建View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切镜后人物空间位置变化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使用Screen Position当World Position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 XYZ/Anchor Offset固定，逐镜投影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半身故事板生成全身后服装漂移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未提供首次显露Authority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当前LOOK/CT Coverage Reference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补全身图后Pose或Camera被重置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LOOK与Storyboard权威冲突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Storyboard管时空；LOOK/CT只管视觉覆盖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模型随机露出未定义鞋履/背面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无Framing Expansion Embargo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限制Camera或先补Coverage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模型只输出一个长镜头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未声明Shot/Transition Timeline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Model-Native Complete Output + 精确Window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两个机位被动画连接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NATIVE_CUT被当Camera Move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exact cut_at + NO SHOT MORPH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人物/场景在转场中融合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没有Shielded State Switch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100% Shield后切换，Target-only Entry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模型输出多个镜头素材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Task暗示后期组装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单条完整SEG输出，禁止候选片段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转场失败后依赖后期补救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执行模式未锁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原生降级/重新生成/BLOCKED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转场视觉重叠导致未来状态前置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把Overlap当Canon共存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From-only/Target-only Gate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表演过度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只有情绪形容词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写Subtext、Breath、Restraint和Reaction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对白太快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固定时长硬塞文本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调整授权内文本或SEG边界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未来状态淡淡预现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只禁完整状态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禁完整/部分/弱化/模糊/融合形式</w:t>
            </w:r>
          </w:p>
        </w:tc>
      </w:tr>
      <w:tr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视频创造关键文字</w:t>
            </w:r>
          </w:p>
        </w:tc>
        <w:tc>
          <w:tcPr>
            <w:tcW w:type="dxa" w:w="3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Storyboard未冻结Prop内容</w:t>
            </w:r>
          </w:p>
        </w:tc>
        <w:tc>
          <w:tcPr>
            <w:tcW w:type="dxa" w:w="3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文字进入PROP/KF，Video只执行显现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第七部分｜完整提示词与交付模板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Prompt Compiler总规则</w:t>
      </w:r>
    </w:p>
    <w:p>
      <w:pPr>
        <w:numPr>
          <w:ilvl w:val="0"/>
          <w:numId w:val="11"/>
        </w:numPr>
      </w:pPr>
      <w:r>
        <w:t>单次生成调用交付格式</w:t>
      </w:r>
    </w:p>
    <w:p>
      <w:pPr>
        <w:numPr>
          <w:ilvl w:val="0"/>
          <w:numId w:val="11"/>
        </w:numPr>
      </w:pPr>
      <w:r>
        <w:t>原子资产模板路由</w:t>
      </w:r>
    </w:p>
    <w:p>
      <w:pPr>
        <w:numPr>
          <w:ilvl w:val="0"/>
          <w:numId w:val="11"/>
        </w:numPr>
      </w:pPr>
      <w:r>
        <w:t>SCSTATE完整模板</w:t>
      </w:r>
    </w:p>
    <w:p>
      <w:pPr>
        <w:numPr>
          <w:ilvl w:val="0"/>
          <w:numId w:val="11"/>
        </w:numPr>
      </w:pPr>
      <w:r>
        <w:t>Canonical Storyboard完整模板</w:t>
      </w:r>
    </w:p>
    <w:p>
      <w:pPr>
        <w:numPr>
          <w:ilvl w:val="0"/>
          <w:numId w:val="11"/>
        </w:numPr>
      </w:pPr>
      <w:r>
        <w:t>Video完整模板</w:t>
      </w:r>
    </w:p>
    <w:p>
      <w:pPr>
        <w:numPr>
          <w:ilvl w:val="0"/>
          <w:numId w:val="11"/>
        </w:numPr>
      </w:pPr>
      <w:r>
        <w:t>Episode生产包格式</w:t>
      </w:r>
    </w:p>
    <w:p>
      <w:pPr>
        <w:pStyle w:val="Heading2"/>
      </w:pPr>
      <w:r>
        <w:t>1. Prompt Compiler总规则</w:t>
      </w:r>
    </w:p>
    <w:p>
      <w:pPr>
        <w:shd w:fill="F7F8FA"/>
      </w:pPr>
      <w:r>
        <w:t>执行实际任务时，把所有花括号字段解析为具体内容。资料不足时明确写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OPEN DESIGN DEGREE REQUIRED</w:t>
      </w:r>
      <w:r>
        <w:t>，不得把空占位符交给生成模型。</w:t>
      </w:r>
    </w:p>
    <w:p>
      <w:r>
        <w:t>每段最终Prompt必须：</w:t>
      </w:r>
    </w:p>
    <w:p>
      <w:pPr>
        <w:numPr>
          <w:ilvl w:val="0"/>
          <w:numId w:val="10"/>
        </w:numPr>
      </w:pPr>
      <w:r>
        <w:t>是一段完整、独立、可复制的生产指令。</w:t>
      </w:r>
    </w:p>
    <w:p>
      <w:pPr>
        <w:numPr>
          <w:ilvl w:val="0"/>
          <w:numId w:val="10"/>
        </w:numPr>
      </w:pPr>
      <w:r>
        <w:t>明确目标ID、任务、Canon来源、参考图、必须保留、必须改变、禁止复制、不控制范围和输出格式。</w:t>
      </w:r>
    </w:p>
    <w:p>
      <w:pPr>
        <w:numPr>
          <w:ilvl w:val="0"/>
          <w:numId w:val="10"/>
        </w:numPr>
      </w:pPr>
      <w:r>
        <w:t>展开关键CT、Prop Instance、Object Count和Spatial状态，不只写内部ID。</w:t>
      </w:r>
    </w:p>
    <w:p>
      <w:pPr>
        <w:numPr>
          <w:ilvl w:val="0"/>
          <w:numId w:val="10"/>
        </w:numPr>
      </w:pPr>
      <w:r>
        <w:t>Location任务展开Spatial坐标、Geometry Proxy、Camera Rig和View覆盖；人物视频任务展开当前LOOK/CT Coverage与Camera Reveal Envelope。</w:t>
      </w:r>
    </w:p>
    <w:p>
      <w:pPr>
        <w:numPr>
          <w:ilvl w:val="0"/>
          <w:numId w:val="10"/>
        </w:numPr>
      </w:pPr>
      <w:r>
        <w:t>多镜头Video展开完整Shot Timeline、Model-Native Transition Contract、Shield/Switch Point与一次生成成片要求；不得把转场留给外部剪辑。</w:t>
      </w:r>
    </w:p>
    <w:p>
      <w:pPr>
        <w:numPr>
          <w:ilvl w:val="0"/>
          <w:numId w:val="10"/>
        </w:numPr>
      </w:pPr>
      <w:r>
        <w:t>使用当前调用真实Image编号，并与Manifest完全一致。</w:t>
      </w:r>
    </w:p>
    <w:p>
      <w:pPr>
        <w:numPr>
          <w:ilvl w:val="0"/>
          <w:numId w:val="10"/>
        </w:numPr>
        <w:shd w:fill="F7F8FA"/>
      </w:pPr>
      <w:r>
        <w:t>在每个有Reference的最终Prompt内部加入六字段</w:t>
      </w: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>：完整ID、Who/What与可见内容、Story Time/Current State、Controls、Does Not Control、Applicable Scope。不要只写“Image 1控制什么”。</w:t>
      </w:r>
    </w:p>
    <w:p>
      <w:pPr>
        <w:numPr>
          <w:ilvl w:val="0"/>
          <w:numId w:val="10"/>
        </w:numPr>
        <w:shd w:fill="F7F8FA"/>
      </w:pPr>
      <w:r>
        <w:t>所有</w:t>
      </w:r>
      <w:r>
        <w:rPr>
          <w:rFonts w:ascii="Consolas" w:hAnsi="Consolas" w:eastAsia="Microsoft YaHei"/>
          <w:color w:val="0B2545"/>
          <w:sz w:val="19"/>
        </w:rPr>
        <w:t>{..._ID}</w:t>
      </w:r>
      <w:r>
        <w:t>字段在最终交付时解析为Registry中的完整Canonical Revision ID；不得只填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或显示名称。</w:t>
      </w:r>
    </w:p>
    <w:p>
      <w:pPr>
        <w:numPr>
          <w:ilvl w:val="0"/>
          <w:numId w:val="10"/>
        </w:numPr>
      </w:pPr>
      <w:r>
        <w:t>先通过[Canonical ID注册表与参考资产解析](10-canonical-id-registry-and-resolution.md)的Exact Resolution Gate，再释放Prompt。</w:t>
      </w:r>
    </w:p>
    <w:p>
      <w:pPr>
        <w:numPr>
          <w:ilvl w:val="0"/>
          <w:numId w:val="10"/>
        </w:numPr>
      </w:pPr>
      <w:r>
        <w:t>用正向任务、明确Authority和必要Forbidden组合，不堆砌互相矛盾的负面词。</w:t>
      </w:r>
    </w:p>
    <w:p>
      <w:pPr>
        <w:numPr>
          <w:ilvl w:val="0"/>
          <w:numId w:val="10"/>
        </w:numPr>
      </w:pPr>
      <w:r>
        <w:t>不用“同上”“参考前文”“保持一致”等弱表达代替具体合同。</w:t>
      </w:r>
    </w:p>
    <w:p>
      <w:pPr>
        <w:pStyle w:val="Heading2"/>
      </w:pPr>
      <w:r>
        <w:t>2. 单次生成调用交付格式</w:t>
      </w:r>
    </w:p>
    <w:p>
      <w:r>
        <w:t>每项NEW资产、Storyboard或Video先输出：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【生产目标】</w:t>
        <w:br/>
        <w:t>Display Name: {human_readable_name}</w:t>
        <w:br/>
        <w:t>Asset Family ID: {exact_family_id}</w:t>
        <w:br/>
        <w:t>Target Canonical Revision ID: {exact_target_revision_id}</w:t>
        <w:br/>
        <w:t>Target Type: {type}</w:t>
        <w:br/>
        <w:t>Production Status: NEW</w:t>
        <w:br/>
        <w:t>Story Scope: {episode/scene/story_time}</w:t>
        <w:br/>
        <w:br/>
        <w:t>【REGISTRY SNAPSHOT】</w:t>
        <w:br/>
        <w:t>Project ID: {exact_project_id}</w:t>
        <w:br/>
        <w:t>Registry Snapshot ID: {exact_snapshot_id}</w:t>
        <w:br/>
        <w:t>ID Policy: FQID_CANONICAL_REVISION_REQUIRED</w:t>
        <w:br/>
        <w:br/>
        <w:t>【依赖关系】</w:t>
        <w:br/>
        <w:t>Canonical Source Revision IDs: {full_source_revision_ids}</w:t>
        <w:br/>
        <w:t>Parent Canonical Revision ID: {full_parent_revision_id_or_none}</w:t>
        <w:br/>
        <w:t>Required Visual Delta: {visible_difference}</w:t>
        <w:br/>
        <w:br/>
        <w:t>【REFERENCE INPUT MANIFEST】</w:t>
        <w:br/>
        <w:t>Reference Count: {N}</w:t>
        <w:br/>
        <w:br/>
        <w:t>Image 1</w:t>
        <w:br/>
        <w:t>Exact Canonical Revision ID: {full_reference_revision_id}</w:t>
        <w:br/>
        <w:t>Exact Canonical Filename: {filename}</w:t>
        <w:br/>
        <w:t>File Role: {PRIMARY/DETAIL/MASK/SOURCE}</w:t>
        <w:br/>
        <w:t>Canonical Relative Path: {path}</w:t>
        <w:br/>
        <w:t>Resolved Local Path / Asset URI: {path_or_uri}</w:t>
        <w:br/>
        <w:t>SHA-256 Fingerprint: {hash}</w:t>
        <w:br/>
        <w:t>Availability: VERIFIED</w:t>
        <w:br/>
        <w:t>Asset Identity: {what it is}</w:t>
        <w:br/>
        <w:t>Who / What + Visible Content: {自然语言主体/资产身份及图中可见内容}</w:t>
        <w:br/>
        <w:t>Story Time / Current State: {年龄/阶段/LOOK或CT/事件前后/Thread}</w:t>
        <w:br/>
        <w:t>Authority Type: {authority}</w:t>
        <w:br/>
        <w:t>MUST PRESERVE: {list}</w:t>
        <w:br/>
        <w:t>MUST TRANSFORM: {list}</w:t>
        <w:br/>
        <w:t>MUST NOT COPY: {list}</w:t>
        <w:br/>
        <w:t>DOES NOT CONTROL: {list}</w:t>
        <w:br/>
        <w:t>Applicable Scope: {range}</w:t>
        <w:br/>
        <w:br/>
        <w:t>Image 2</w:t>
        <w:br/>
        <w:t>...</w:t>
        <w:br/>
        <w:br/>
        <w:t>【上传顺序】</w:t>
        <w:br/>
        <w:t>Image 1 → Image 2 → ...</w:t>
        <w:br/>
        <w:br/>
        <w:t>【COMPACT REFERENCE IDENTITY MAP】</w:t>
        <w:br/>
        <w:t>Image 1 = {full_reference_revision_id}</w:t>
        <w:br/>
        <w:t>Who / What + Visible Content: {who_or_what_and_visible_content}</w:t>
        <w:br/>
        <w:t>Story Time / Current State: {story_time_and_current_state}</w:t>
        <w:br/>
        <w:t>Controls: {authority_in_this_call}</w:t>
        <w:br/>
        <w:t>Does Not Control: {excluded_authority}</w:t>
        <w:br/>
        <w:t>Applicable Scope: {target/KF/time_window}</w:t>
        <w:br/>
        <w:br/>
        <w:t>【ID ECHO AUDIT】</w:t>
        <w:br/>
        <w:t>Target / Parent / Reference exact match: PASS</w:t>
        <w:br/>
        <w:t>Manifest ↔ Prompt Image map: PASS</w:t>
        <w:br/>
        <w:t>Filename ↔ Revision ID prefix: PASS</w:t>
        <w:br/>
        <w:t>Unresolved / abbreviated IDs: 0</w:t>
        <w:br/>
        <w:br/>
        <w:t>【ONE COMPLETE production_prompt】</w:t>
        <w:br/>
        <w:t>"""</w:t>
        <w:br/>
        <w:t>{resolved prompt}</w:t>
        <w:br/>
        <w:t>"""</w:t>
      </w:r>
    </w:p>
    <w:p>
      <w:r>
        <w:t>无Reference时写：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Reference Count: 0</w:t>
        <w:br/>
        <w:t>Reference: NONE</w:t>
        <w:br/>
        <w:t>Reason: 本资产为首次Canonical Root生成。</w:t>
      </w:r>
    </w:p>
    <w:p>
      <w:pPr>
        <w:shd w:fill="F7F8FA"/>
      </w:pPr>
      <w:r>
        <w:t>若Reference Count大于0而任一ID、状态、文件、路径、Fingerprint或Authority未解析，输出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和错误码，不输出生产Prompt。若文件解析已通过但身份、Story Time/Current State或Applicable Scope不完整，或Image顺序与Prompt不一致，输出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，同样不输出生产Prompt。</w:t>
      </w:r>
    </w:p>
    <w:p>
      <w:pPr>
        <w:pStyle w:val="Heading2"/>
      </w:pPr>
      <w:r>
        <w:t>3. 原子资产模板路由</w:t>
      </w:r>
    </w:p>
    <w:p>
      <w:r>
        <w:t>角色、阶段、服装、LOOK、Character CT、Location、Spatial、PR、unique PROP、VEH、CRE、GRP与VFX的完整模板读取[原子资产完整提示词模板](09-atomic-asset-prompt-templates.md)。Location多视角和World Placement同时读取[空间坐标、机位Rig与多视角一致性](11-spatial-rig-and-multiview-consistency.md)；服饰物化决策、完整LOOK和裁切外显露同时读取[服饰资产、完整LOOK与首次显露覆盖](12-costume-look-and-visual-coverage.md)。</w:t>
      </w:r>
    </w:p>
    <w:p>
      <w:r>
        <w:t>出现重复同款道具、背景库存、实例交接/损坏/消耗、遮挡重现或Object Count问题时，不使用unique PROP模板，改读[PROP规格、物理实例与数量连续性](08-prop-spec-and-physical-instance.md)。</w:t>
      </w:r>
    </w:p>
    <w:p>
      <w:r>
        <w:t>Storyboard/Video包含镜头切换、遮挡、甩镜、闪光、失焦、Dissolve、声音桥或多Scene切换时，读取[视频模型原生镜头切换](13-model-native-shot-transition.md)。</w:t>
      </w:r>
    </w:p>
    <w:p>
      <w:pPr>
        <w:pStyle w:val="Heading2"/>
      </w:pPr>
      <w:r>
        <w:t>4. SCSTATE完整模板</w:t>
      </w:r>
    </w:p>
    <w:p>
      <w:r>
        <w:t>Manifest按当前调用列出所有人物CT/LOOK、Location PR、Hero Prop SPEC/INSTANCE及必要组件。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创建{SCSTATE_ID} Scene State Composite Asset。根据{SOURCE_CVS_ID}，把当前Story Time已经合法成立的人物、Location、Prop Instance、持续状态与Frozen Blocking重新构建为一张稳定完整的世界状态母图。</w:t>
        <w:br/>
        <w:br/>
        <w:t>`{SCSTATE_ID}`、`{SOURCE_CVS_ID}`及下列全部资产字段必须替换为完整Canonical Revision ID，并与Registry Snapshot逐字符一致。</w:t>
        <w:br/>
        <w:br/>
        <w:t>本图不是Storyboard、动作过程图或最终电影镜头；不得新增或修改Canonical State。</w:t>
        <w:br/>
        <w:br/>
        <w:t>【STORY TIME &amp; THREAD】</w:t>
        <w:br/>
        <w:br/>
        <w:t>Scene：{scene_id}</w:t>
        <w:br/>
        <w:t>Story Time Meaning：{事件前后边界}</w:t>
        <w:br/>
        <w:t>Reality Thread：{thread}</w:t>
        <w:br/>
        <w:t>State Meaning：{一句话完整状态}</w:t>
        <w:br/>
        <w:br/>
        <w:t>【SOURCE CVS】</w:t>
        <w:br/>
        <w:br/>
        <w:t>CVS：{cvs_id}</w:t>
        <w:br/>
        <w:t>只能视觉物化该CVS；若Reference与CVS冲突，以CVS为准并重建Reference组合。</w:t>
        <w:br/>
        <w:br/>
        <w:t>【REFERENCE ROLE MAP】</w:t>
        <w:br/>
        <w:br/>
        <w:t>{逐Image写Authority Type、MUST PRESERVE、MUST TRANSFORM、MUST NOT COPY、DOES NOT CONTROL、Applicable Scope}</w:t>
        <w:br/>
        <w:br/>
        <w:t>【COMPACT REFERENCE IDENTITY MAP】</w:t>
        <w:br/>
        <w:br/>
        <w:t>{逐Image写完整Canonical Revision ID、Who/What与可见内容、Story Time/Current State、Controls、Does Not Control、Applicable Scope}</w:t>
        <w:br/>
        <w:br/>
        <w:t>【REFERENCE FIREWALL】</w:t>
        <w:br/>
        <w:br/>
        <w:t>每张Reference只控制分配维度。人物资产背景/Pose/Camera不得进入Blocking；Location示例人物不得出现；PROP_SPEC只控制共同外观，不能改变INSTANCE Holder、位置或状态；任何单一图不得决定整体Composition。</w:t>
        <w:br/>
        <w:br/>
        <w:t>【CHARACTER STATE CONTRACT】</w:t>
        <w:br/>
        <w:br/>
        <w:t>{逐人物：Active Visual Root、Identity、Current LOOK/CT、Zone/Anchor、Stable Pose、Orientation、Gaze、Hand Occupancy、Active State、Must Visible、Partial、Occluded/Off-frame、Not Yet Active、Prop Instance Binding}</w:t>
        <w:br/>
        <w:br/>
        <w:t>【PROP INSTANCE STATE CONTRACT】</w:t>
        <w:br/>
        <w:br/>
        <w:t>{逐实例：INSTANCE ID、SPEC + Revision、Current State、Existence、Holder、Hand、Owner、Container、Zone/Anchor、Orientation、Physical Relation、Visibility Bucket、Forbidden Future State}</w:t>
        <w:br/>
        <w:br/>
        <w:t>【OBJECT COUNT LOCK】</w:t>
        <w:br/>
        <w:br/>
        <w:t>Active Instance Total：{count}</w:t>
        <w:br/>
        <w:t>Visible Full：{IDs}</w:t>
        <w:br/>
        <w:t>Visible Partial：{IDs}</w:t>
        <w:br/>
        <w:t>Occluded：{IDs}</w:t>
        <w:br/>
        <w:t>Off-frame：{IDs}</w:t>
        <w:br/>
        <w:t>PROP_SET Available Count：{set/count或NONE}</w:t>
        <w:br/>
        <w:t>Count-changing Event：{event或NONE}</w:t>
        <w:br/>
        <w:t>Reconciliation：Full + Partial + Occluded + Off-frame = Active Total。</w:t>
        <w:br/>
        <w:br/>
        <w:t>【LOCATION &amp; SPATIAL CONTRACT】</w:t>
        <w:br/>
        <w:br/>
        <w:t>Location：{PR_ID}</w:t>
        <w:br/>
        <w:t>Spatial Revision：{ID}</w:t>
        <w:br/>
        <w:t>Geometry Proxy / Location View：{完整ID}</w:t>
        <w:br/>
        <w:t>Coordinate Origin / Axis / Unit：{信息}</w:t>
        <w:br/>
        <w:t>Current Zone：{信息}</w:t>
        <w:br/>
        <w:t>Fixed Landmarks：{信息}</w:t>
        <w:br/>
        <w:t>Character / Prop Anchors：{信息}</w:t>
        <w:br/>
        <w:t>Entity World Root/Foot/Pivot XYZ + Anchor Offset：{信息}</w:t>
        <w:br/>
        <w:t>Orientation / Support / Footprint：{信息}</w:t>
        <w:br/>
        <w:t>Relative Position：{信息}</w:t>
        <w:br/>
        <w:t>Routes / Temporary Obstacles：{信息}</w:t>
        <w:br/>
        <w:t>Forbidden Spatial Changes：不得镜像、移动固定结构或改变实体真实Zone。</w:t>
        <w:br/>
        <w:br/>
        <w:t>【POSITION STATE INHERITANCE】</w:t>
        <w:br/>
        <w:br/>
        <w:t>Previous SCSTATE：{完整Revision ID或NONE}</w:t>
        <w:br/>
        <w:t>Unchanged Position States：{逐人物Zone、Anchor、Seat/Support Binding、Posture Class、Barrier Side}</w:t>
        <w:br/>
        <w:t>Authorized Movers：{完整人物ID或NONE}</w:t>
        <w:br/>
        <w:t>Authorized Movement Event：{完整Event/VT ID或NONE}</w:t>
        <w:br/>
        <w:t>Start / Release / Route / Portal / End / Completion：{完整信息；无移动时写NO POSITION DELTA}</w:t>
        <w:br/>
        <w:t>Forbidden Position Delta：不得为同框、可见性或情绪升级移动人物。</w:t>
        <w:br/>
        <w:br/>
        <w:t>【RELATIONAL BLOCKING】</w:t>
        <w:br/>
        <w:br/>
        <w:t>{逐关系写距离、高度、Facing、Contact、Eye Line、Movement Coupling和Occlusion Priority}</w:t>
        <w:br/>
        <w:br/>
        <w:t>【PRESENCE / VISIBILITY】</w:t>
        <w:br/>
        <w:br/>
        <w:t>ACTIVE &amp; MUST BE VISIBLE：{列表}</w:t>
        <w:br/>
        <w:t>ACTIVE &amp; PARTIALLY VISIBLE：{列表}</w:t>
        <w:br/>
        <w:t>ACTIVE BUT OCCLUDED / OFF-FRAME：{列表}</w:t>
        <w:br/>
        <w:t>NOT YET ACTIVE / FORBIDDEN：{列表}</w:t>
        <w:br/>
        <w:br/>
        <w:t>【TEMPORAL LOCK】</w:t>
        <w:br/>
        <w:br/>
        <w:t>只表达一个明确Story Time。所有未来人物状态、Prop破损、Holder变化、Location损坏、VFX和Blocking结果不得提前出现；所有已激活持续状态不得无事件消失。</w:t>
        <w:br/>
        <w:br/>
        <w:t>【MUST PRESERVE STATE LIST】</w:t>
        <w:br/>
        <w:br/>
        <w:t>{人物、服装、CT、Prop SPEC/INSTANCE、Holder、Location、Landmark逐项列出}</w:t>
        <w:br/>
        <w:br/>
        <w:t>【CAMERA / PRESENTATION】</w:t>
        <w:br/>
        <w:br/>
        <w:t>使用中性稳定中全景或全景，以记录Identity、当前CT、Stable Blocking、人物关系、Hero Prop和Geometry为第一目标。Camera不得改变World。</w:t>
        <w:br/>
        <w:br/>
        <w:t>【FORBIDDEN】</w:t>
        <w:br/>
        <w:br/>
        <w:t>不得多格、时间拼贴、重复人物、额外Prop Instance、动作半程、极端镜头、运动模糊、未来状态、Clean State恢复、错误Holder、空间镜像或新设计。</w:t>
        <w:br/>
        <w:br/>
        <w:t>【OUTPUT】</w:t>
        <w:br/>
        <w:br/>
        <w:t>输出一张单幅{aspect_ratio}的{SCSTATE_ID} Canonical Stable World State图。</w:t>
      </w:r>
    </w:p>
    <w:p>
      <w:pPr>
        <w:pStyle w:val="Heading2"/>
      </w:pPr>
      <w:r>
        <w:t>5. Canonical Storyboard完整模板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创建{SBPKG_ID}的{SHEET_ID}，包含有序KF{range}。根据指定SCSTATE/CVS、Shot与Action Phase，用新的Camera Observation把唯一Canonical World转译为可供视频执行的Storyboard。</w:t>
        <w:br/>
        <w:br/>
        <w:t>【REFERENCE INPUT MANIFEST / ROLE MAP】</w:t>
        <w:br/>
        <w:br/>
        <w:t>{逐Image写Reference ID、Story Time Meaning、Authority、Preserve/Transform/Not Copy/Does Not Control、Applicable KF}</w:t>
        <w:br/>
        <w:br/>
        <w:t>【COMPACT REFERENCE IDENTITY MAP】</w:t>
        <w:br/>
        <w:br/>
        <w:t>{逐Image写完整Canonical Revision ID、Who/What与可见内容、Story Time/Current State、Controls、Does Not Control、Applicable KF}</w:t>
        <w:br/>
        <w:br/>
        <w:t>【REFERENCE FIREWALL】</w:t>
        <w:br/>
        <w:br/>
        <w:t>每张SCSTATE只控制被分配的KF。不得把未来CT、伤口、泥污、Pose、Blocking、Prop State、Location或人物位置反向应用到较早KF；不得把多个状态平均融合。Location和Thread同样按KF隔离。</w:t>
        <w:br/>
        <w:br/>
        <w:t>【CANONICAL WORLD RULES】</w:t>
        <w:br/>
        <w:br/>
        <w:t>不得重新设计人物、PH、LOOK、CT、Location、Geometry、PROP SPEC或Stable Blocking。Active Character Visual Root按CT &gt; LOOK &gt; PH &gt; CHAR解析。Previous Exit必须成为Next Entry。</w:t>
        <w:br/>
        <w:br/>
        <w:t>【CANONICAL ID LOCK】</w:t>
        <w:br/>
        <w:br/>
        <w:t>Target、Source SCSTATE/CVS/VT、KF、人物CT、Location PR、Prop SPEC/INSTANCE和所有Reference都使用完整Canonical Revision ID。禁止简称、别名、“上一张图”、漏项目命名空间或漏Revision。</w:t>
        <w:br/>
        <w:br/>
        <w:t>【CAMERA AUTHORITY】</w:t>
        <w:br/>
        <w:br/>
        <w:t>SCSTATE Lock不等于Shot Lock。为每个KF创建新的景别、机位、角度、构图、深度和焦点，但不得移动World或实体Physical Zone。</w:t>
        <w:br/>
        <w:br/>
        <w:t>【SPATIAL / VIEW / WORLD PLACEMENT LOCK】</w:t>
        <w:br/>
        <w:br/>
        <w:t>每个KF写完整Spatial Revision、LOC_VIEW或GEO_PROXY ID、Camera XYZ/Look-at、View Coverage Status，以及人物/Prop World XYZ、Anchor Offset、Orientation、Zone、Seat/Support Binding、Barrier Side、Position Delta和Authorized Movement Event ID。所有视角必须来自同一Geometry Proxy；Camera只投影，不得静默移动门窗、家具、人物或道具。</w:t>
        <w:br/>
        <w:br/>
        <w:t>没有Authorized Movement Event时写`POSITION DELTA = NONE`，精确继承上一KF；不得为了三人同框或争吵构图把坐在桌后的人搬到前场。</w:t>
        <w:br/>
        <w:br/>
        <w:t>【CAMERA REVEAL ENVELOPE / VISUAL COVERAGE】</w:t>
        <w:br/>
        <w:br/>
        <w:t>{逐KF/Video Window预估最大拉远、环绕、转身、起身、四肢与鞋履显露；列出Required Body/Costume Regions、当前LOOK/CT Coverage Source和状态COVERED/SUPPLEMENTAL_REFERENCE_REQUIRED/CAMERA_CONSTRAINED}</w:t>
        <w:br/>
        <w:br/>
        <w:t>【KEYFRAME EXECUTION】</w:t>
        <w:br/>
        <w:br/>
        <w:t>KF数量：{dynamic_count}</w:t>
        <w:br/>
        <w:br/>
        <w:t>{逐KF完整写：KF_ID、Source State、Thread、Temporal Position、Shot、Spatial/View、Camera Rig、World Placement、Zone/Support/Barrier Side、Position Delta、Authorized Movement Event、Focus、Stable Blocking Source、Action Phase、Performance、Camera Reveal Envelope、Required Visual Coverage、Visible/Occluded Active State、Prop INSTANCE/SPEC/State/Holder/Container/Anchor/Visibility、Object Count、Forbidden Future State、Entry/Exit}</w:t>
        <w:br/>
        <w:br/>
        <w:t>【PROP INSTANCE &amp; OBJECT COUNT LOCK】</w:t>
        <w:br/>
        <w:br/>
        <w:t>每个动作对象绑定具体INSTANCE ID。SPEC只控制共同外观。每格对账Full、Partial、Occluded、Off-frame与Active Total；没有合法Count-changing Event不得增减物体。</w:t>
        <w:br/>
        <w:br/>
        <w:t>【ACTION / EDIT TRANSITION】</w:t>
        <w:br/>
        <w:br/>
        <w:t>动作阶段单向推进。ACTION COMPLETION之后只能进入POST-ACTION、REACTION或STABLE EXIT STATE；不得重演动作。明确相邻KF的切换或连续运动关系。</w:t>
        <w:br/>
        <w:br/>
        <w:t>【MODEL-NATIVE TRANSITION CONTRACTS】</w:t>
        <w:br/>
        <w:br/>
        <w:t>执行模式：MODEL_NATIVE_ONLY；External Transition Editing / Shot Assembly：FORBIDDEN。</w:t>
        <w:br/>
        <w:br/>
        <w:t>{逐Transition写完整Revision ID、From/To Shot、Mechanism、Cinematic Grammar、Narrative Function、Temporal Position、Exit/Trigger/Shield或Peak/Switch/Entry、From/Target State、World Truth Authority、Forbidden Mixing}</w:t>
        <w:br/>
        <w:br/>
        <w:t>NATIVE_CUT只使用瞬时边界，不插值两个机位。Shield/Peak Anchor不是SCSTATE或新世界状态。</w:t>
        <w:br/>
        <w:br/>
        <w:t>【CONTINUITY &amp; TEMPORAL LOCK】</w:t>
        <w:br/>
        <w:br/>
        <w:t>未激活状态不得出现；已激活持续状态必须继承。画外、遮挡或装入容器不等于失活。关键结果必须在终点KF明确。</w:t>
        <w:br/>
        <w:br/>
        <w:t>【OUTPUT FORMAT】</w:t>
        <w:br/>
        <w:br/>
        <w:t>输出{layout}的单张Storyboard Sheet，清晰标注KF_ID并按阅读顺序排列。只包含指定KF，不增加重复格、未来状态、额外人物/物件、时间拼贴、Reference Sheet排版或水印。</w:t>
      </w:r>
    </w:p>
    <w:p>
      <w:pPr>
        <w:pStyle w:val="Heading2"/>
      </w:pPr>
      <w:r>
        <w:t>6. Video完整模板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生成{VIDEO_ID}，时长{duration}，画幅{aspect_ratio}。以{SBPKG_ID}为Primary Composite Visual Authority，在一次视频模型生成中直接输出包含全部有序Shot、模型原生镜头切换、动作、表演、Camera和声音连续性的完整SEG成片。</w:t>
        <w:br/>
        <w:br/>
        <w:t>Storyboard不是逐像素Morph目标；不得生成网格、边框、标签或Panel过渡。</w:t>
        <w:br/>
        <w:br/>
        <w:t>禁止分别输出镜头素材后拼接；禁止依赖外部剪辑补切镜、遮挡、黑帧、甩镜、叠化、声音桥或修剪失败帧。</w:t>
        <w:br/>
        <w:br/>
        <w:t>【REFERENCE ROLE MAP】</w:t>
        <w:br/>
        <w:br/>
        <w:t>{逐Image写Authority、MUST PRESERVE、MUST TRANSFORM、MUST NOT COPY、DOES NOT CONTROL、Applicable Time Window}</w:t>
        <w:br/>
        <w:br/>
        <w:t>【VIDEO REFERENCE MINIMUM SUFFICIENT SET】</w:t>
        <w:br/>
        <w:br/>
        <w:t>Primary Composite Authority：{Canonical Storyboard执行图1...N}</w:t>
        <w:br/>
        <w:t>Removed Duplicate Composite References：同一状态SCSTATE不得与Storyboard同时上传。</w:t>
        <w:br/>
        <w:t>Supplemental References：{只列经Coverage/Identity/关键文字缺口证明后加入的LOOK/CT或Hero Prop；没有则写NONE}</w:t>
        <w:br/>
        <w:t>Reference Count Rationale：{逐张写Unique Missing Authority；超过5张必须先执行冲突审计}</w:t>
        <w:br/>
        <w:br/>
        <w:t>若Storyboard已经清楚包含人物、Location、Prop与Blocking，不再上传相同SCSTATE、PR、Location View或Atomic Prop。任一Supplemental Reference不得控制Camera、Pose、Blocking、Action Phase或Time。</w:t>
        <w:br/>
        <w:br/>
        <w:t>【COMPACT REFERENCE IDENTITY MAP】</w:t>
        <w:br/>
        <w:br/>
        <w:t>{逐Image写完整Canonical Revision ID、Who/What与可见内容、Story Time/Current State、Controls、Does Not Control、Applicable Time Window}</w:t>
        <w:br/>
        <w:br/>
        <w:t>【CANONICAL START STATE】</w:t>
        <w:br/>
        <w:br/>
        <w:t>{0秒时人物Identity/CT、Location、Prop INSTANCE/SPEC/State/Holder/Container/Object Count、Blocking、Camera和Forbidden Future State}</w:t>
        <w:br/>
        <w:br/>
        <w:t>【POSITION STATE LOCK】</w:t>
        <w:br/>
        <w:br/>
        <w:t>{逐人物写Zone、Anchor、Seat/Support Binding、Posture Class、Barrier Side与上一合法Movement Event。没有Authorized Movement Event时全段继承；任何换位写Release、Route、Portal Crossing、Target Anchor和Completion。}</w:t>
        <w:br/>
        <w:br/>
        <w:t>【CANONICAL ID LOCK】</w:t>
        <w:br/>
        <w:br/>
        <w:t>VIDEO、SBPKG、Entry/Target KF、人物CT、Location、Prop Instance和补充Reference都使用Registry中的完整Canonical Revision ID。Image N仅是本次调用槽位，不能替代ID。</w:t>
        <w:br/>
        <w:br/>
        <w:t>【TIMELINE EXECUTION】</w:t>
        <w:br/>
        <w:br/>
        <w:t>{逐Window写绝对时间、Entry State、Intent、Action Causality、Camera、Activation Event、Allowed State、Forbidden Future State、Target State、Instance Entry/Exit Register、Object Count、Sound Cue}</w:t>
        <w:br/>
        <w:br/>
        <w:t>【MODEL-NATIVE COMPLETE OUTPUT】</w:t>
        <w:br/>
        <w:br/>
        <w:t>Execution Mode：MODEL_NATIVE_ONLY</w:t>
        <w:br/>
        <w:t>External Transition Editing：FORBIDDEN</w:t>
        <w:br/>
        <w:t>External Shot Assembly：FORBIDDEN</w:t>
        <w:br/>
        <w:t>Native Multishot Support：{RELIABLE/LIMITED/UNSUPPORTED/UNKNOWN}</w:t>
        <w:br/>
        <w:br/>
        <w:t>本次只返回一条完整{duration}成片；全部Shot和Transition必须直接存在于这条输出视频中。不得返回多个素材、候选段落、转场占位或后期说明。</w:t>
        <w:br/>
        <w:br/>
        <w:t>【SHOT TIMELINE】</w:t>
        <w:br/>
        <w:br/>
        <w:t>{逐Shot写完整Shot ID、时间范围、Source/Target KF/CVS、Active State、Camera、Action/Performance、Audio、Entry与Exit Condition}</w:t>
        <w:br/>
        <w:br/>
        <w:t>【MODEL-NATIVE TRANSITION WINDOWS】</w:t>
        <w:br/>
        <w:br/>
        <w:t>{逐Transition写完整TRANSITION ID、时间、From/To Shot、Mechanism、Cinematic Grammar、Narrative Function、Exit Composition/Action、Trigger、Shield/Peak、Switch Point、Entry Composition/Action、Motion Vector、Audio Bridge、Completion与Failure Signature}</w:t>
        <w:br/>
        <w:br/>
        <w:t>【SHIELDED STATE SWITCH / NO SHOT MORPH】</w:t>
        <w:br/>
        <w:br/>
        <w:t>NATIVE_CUT在指定cut_at瞬时切换；禁止在两个独立机位之间生成连续Camera运动或Morph。Shielded Transition在100%遮挡/批准峰值前只允许From State，Switch Point后只允许Target State。Transition Shield默认没有World Truth Authority，不得产生混合人物、混合服饰、混合Prop或混合Location。</w:t>
        <w:br/>
        <w:br/>
        <w:t>【ACTION CAUSALITY】</w:t>
        <w:br/>
        <w:br/>
        <w:t>所有动作按意图、准备、启动、轨迹、First Contact、受力/阻力、反应、完成和结果执行。动作Target必须是具体INSTANCE。Prop不得瞬移、复制、融合、穿手或无交接换Holder。</w:t>
        <w:br/>
        <w:br/>
        <w:t>【PROP INSTANCE &amp; OBJECT COUNT LOCK】</w:t>
        <w:br/>
        <w:br/>
        <w:t>SPEC只控制共同外观；INSTANCE控制唯一物理身份。遮挡、离画、进入容器期间继续维护实例。除Creation、Entry/Exit、Destruction、Consumption、Split、Merge或Transformation事件外，Active Total保持不变。</w:t>
        <w:br/>
        <w:br/>
        <w:t>【PERFORMANCE】</w:t>
        <w:br/>
        <w:br/>
        <w:t>{Subtext、Attention、Breath、Body Tension、Gesture、Facial Change、Reaction Latency、Speech Rhythm}</w:t>
        <w:br/>
        <w:br/>
        <w:t>【CAMERA EXECUTION】</w:t>
        <w:br/>
        <w:br/>
        <w:t>{逐Shot写Spatial Revision、LOC_VIEW/GEO_PROXY、World坐标起点、Look-at、运动路径、速度、终点构图、切点与停稳条件}。Camera不得改变Geometry或实体真实位置，不得越出批准空间覆盖。</w:t>
        <w:br/>
        <w:br/>
        <w:t>【CAMERA REVEAL ENVELOPE】</w:t>
        <w:br/>
        <w:br/>
        <w:t>Initial Crop：{信息}</w:t>
        <w:br/>
        <w:t>Maximum Pullback / Orbit：{信息}</w:t>
        <w:br/>
        <w:t>Character Turn / Posture / Limb Reveal：{信息}</w:t>
        <w:br/>
        <w:t>Required Body / Costume / CT Regions：{信息}</w:t>
        <w:br/>
        <w:br/>
        <w:t>【VISUAL COVERAGE AUTHORITY / FIRST REVEAL LOCK】</w:t>
        <w:br/>
        <w:br/>
        <w:t>Current Visual Root：{完整LOOK或CT Revision ID}</w:t>
        <w:br/>
        <w:t>Coverage Source Images：{Image编号与完整ID}</w:t>
        <w:br/>
        <w:t>Defined Regions：{信息}</w:t>
        <w:br/>
        <w:t>Coverage Status：{COVERED/SUPPLEMENTAL_REFERENCE_REQUIRED/CAMERA_CONSTRAINED}</w:t>
        <w:br/>
        <w:t>Authority Priority：Storyboard控制Camera、Pose、Blocking、Action与Time；当前LOOK/CT只控制Identity、身体比例、当前服饰、鞋履和首次显露区域。</w:t>
        <w:br/>
        <w:br/>
        <w:t>当下装、背面、手脚或其他区域第一次出现时，只能复现批准Coverage。未定义区域不得显露；Coverage Gate通过前执行Framing Expansion Embargo。</w:t>
        <w:br/>
        <w:br/>
        <w:t>【DIALOGUE / SOUND】</w:t>
        <w:br/>
        <w:br/>
        <w:t>模式：{native_audio/silent/separate_audio}</w:t>
        <w:br/>
        <w:t>{对白文本、说话者、时间、表演、环境、SFX、音乐和Silence Beat}</w:t>
        <w:br/>
        <w:br/>
        <w:t>使用native_audio时，J-Cut、L-Cut、Sound Match、Sound Drop和Ambience Bridge由同一次生成完成，不留给后期。</w:t>
        <w:br/>
        <w:br/>
        <w:t>【STATE ACTIVATION &amp; TEMPORAL LOCK】</w:t>
        <w:br/>
        <w:br/>
        <w:t>每个状态只在指定Activation Event后出现。未来状态在此前不得以完整、部分、弱化、模糊、预示或融合形式出现；已激活状态持续到合法替换。</w:t>
        <w:br/>
        <w:br/>
        <w:t>【NO ACTION REPLAY】</w:t>
        <w:br/>
        <w:br/>
        <w:t>已完成的签字、跌倒、拔针、撕毁、撞击或其他Activation Event不得再次发生。</w:t>
        <w:br/>
        <w:br/>
        <w:t>【FINAL STATE】</w:t>
        <w:br/>
        <w:br/>
        <w:t>{SEG结束时完整人物、Prop Instance Register、Object Count、Location、Holder/Container、Blocking和Camera状态，作为下一SEG Entry Authority}</w:t>
        <w:br/>
        <w:br/>
        <w:t>【FORBIDDEN】</w:t>
        <w:br/>
        <w:br/>
        <w:t>禁止人物换脸、年龄漂移、服装重设、无事件离开座椅/支撑或跨Zone瞬移、为构图重新Blocking、Storyboard与同状态SCSTATE双主权、自由想象未定义身体/背面/下装/鞋履、伤口错位/消失、未来状态提前、PROP SPEC漂移、INSTANCE交换/克隆/丢失、Holder错位、销毁后完整重生、空间镜像、超出Geometry Proxy覆盖、额外人物、Panel Morph、Shot Morph、静态滑动、融化变形、多个分段素材输出、外部剪辑依赖和未授权剧情变化。</w:t>
        <w:br/>
        <w:br/>
        <w:t>【OUTPUT】</w:t>
        <w:br/>
        <w:br/>
        <w:t>输出一条已经包含全部有序Shot、原生Transition和批准声音连续性的完整{duration}视频，画幅{aspect_ratio}，严格达到Final State。不输出单独镜头、剪辑素材、占位转场或后期处理建议；不添加片头、字幕、水印或额外结尾，除非项目配置明确要求。</w:t>
      </w:r>
    </w:p>
    <w:p>
      <w:pPr>
        <w:pStyle w:val="Heading2"/>
      </w:pPr>
      <w:r>
        <w:t>7. Episode生产包格式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0. PROJECT CONFIG与Assumptions</w:t>
        <w:br/>
        <w:t>1. PROJECT ID / ID POLICY / REGISTRY SNAPSHOT</w:t>
        <w:br/>
        <w:t>2. CANONICAL ASSET REGISTRY与ID Resolution Audit</w:t>
        <w:br/>
        <w:t>3. EPISODE STORY TRUTH / Presented Truth</w:t>
        <w:br/>
        <w:t>4. ENTITY MAP与未解信息</w:t>
        <w:br/>
        <w:t>5. Scene / Beat Map</w:t>
        <w:br/>
        <w:t>6. Current Resolved World State</w:t>
        <w:br/>
        <w:t>7. Required Asset List / Reserved Revision IDs</w:t>
        <w:br/>
        <w:t>8. Asset Dependency Order</w:t>
        <w:br/>
        <w:t>9. 每个NEW资产：Resolved Manifest + Complete Prompt</w:t>
        <w:br/>
        <w:t>10. Spatial Master / Current Revision</w:t>
        <w:br/>
        <w:t>11. Geometry Proxy / Canonical LOC_VIEW / Multiview Reconciliation</w:t>
        <w:br/>
        <w:t>12. COST物化决策 / Complete LOOK / CT Visual Coverage Map</w:t>
        <w:br/>
        <w:t>13. Continuity Ledger Deltas与State Lifecycle</w:t>
        <w:br/>
        <w:t>14. Directing / Blocking / Performance</w:t>
        <w:br/>
        <w:t>15. CVS与VT</w:t>
        <w:br/>
        <w:t>16. SCSTATE Plan与每项Resolved Manifest + Prompt</w:t>
        <w:br/>
        <w:t>17. Shot / Editing / Timing</w:t>
        <w:br/>
        <w:t>18. Model-Native Transition Plan / Capability Gate</w:t>
        <w:br/>
        <w:t>19. SEG Packaging / Transition Ownership</w:t>
        <w:br/>
        <w:t>20. Storyboard Package：Resolved Manifest + KF/Transition Contract + Prompt</w:t>
        <w:br/>
        <w:t>21. Camera Reveal Envelope / First Reveal Coverage Gate</w:t>
        <w:br/>
        <w:t>22. Video Execution Plan / Shot + Transition Windows</w:t>
        <w:br/>
        <w:t>23. Video：一次生成完整多镜头成片Manifest + Complete Prompt</w:t>
        <w:br/>
        <w:t>24. Audio Cue Sheet（需要时）</w:t>
        <w:br/>
        <w:t>25. Canonical Exit State / Next Entry Handoff</w:t>
      </w:r>
    </w:p>
    <w:p>
      <w:r>
        <w:t>若用户只要求某一层，交付该层和其必要上游合同；不要强制输出无关部分。但不得省略该层执行所需的Reference Manifest、状态展开或完整Prompt。</w:t>
      </w:r>
    </w:p>
    <w:p>
      <w:r>
        <w:br w:type="page"/>
      </w:r>
    </w:p>
    <w:p>
      <w:pPr>
        <w:pStyle w:val="Heading1"/>
      </w:pPr>
      <w:r>
        <w:t>第八部分｜PROP规格、物理实例与数量连续性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适用问题与核心结论</w:t>
      </w:r>
    </w:p>
    <w:p>
      <w:pPr>
        <w:numPr>
          <w:ilvl w:val="0"/>
          <w:numId w:val="11"/>
        </w:numPr>
      </w:pPr>
      <w:r>
        <w:t>三层对象模型</w:t>
      </w:r>
    </w:p>
    <w:p>
      <w:pPr>
        <w:numPr>
          <w:ilvl w:val="0"/>
          <w:numId w:val="11"/>
        </w:numPr>
      </w:pPr>
      <w:r>
        <w:t>何时拆分、何时合并</w:t>
      </w:r>
    </w:p>
    <w:p>
      <w:pPr>
        <w:numPr>
          <w:ilvl w:val="0"/>
          <w:numId w:val="11"/>
        </w:numPr>
      </w:pPr>
      <w:r>
        <w:t>Authority边界</w:t>
      </w:r>
    </w:p>
    <w:p>
      <w:pPr>
        <w:numPr>
          <w:ilvl w:val="0"/>
          <w:numId w:val="11"/>
        </w:numPr>
      </w:pPr>
      <w:r>
        <w:t>ID、派生树与兼容规则</w:t>
      </w:r>
    </w:p>
    <w:p>
      <w:pPr>
        <w:numPr>
          <w:ilvl w:val="0"/>
          <w:numId w:val="11"/>
        </w:numPr>
      </w:pPr>
      <w:r>
        <w:t>数据合同</w:t>
      </w:r>
    </w:p>
    <w:p>
      <w:pPr>
        <w:numPr>
          <w:ilvl w:val="0"/>
          <w:numId w:val="11"/>
        </w:numPr>
      </w:pPr>
      <w:r>
        <w:t>实例物化与视觉资产节制</w:t>
      </w:r>
    </w:p>
    <w:p>
      <w:pPr>
        <w:numPr>
          <w:ilvl w:val="0"/>
          <w:numId w:val="11"/>
        </w:numPr>
      </w:pPr>
      <w:r>
        <w:t>Object Count与Existence Ledger</w:t>
      </w:r>
    </w:p>
    <w:p>
      <w:pPr>
        <w:numPr>
          <w:ilvl w:val="0"/>
          <w:numId w:val="11"/>
        </w:numPr>
      </w:pPr>
      <w:r>
        <w:t>Holder、Owner、Container与空间关系</w:t>
      </w:r>
    </w:p>
    <w:p>
      <w:pPr>
        <w:numPr>
          <w:ilvl w:val="0"/>
          <w:numId w:val="11"/>
        </w:numPr>
      </w:pPr>
      <w:r>
        <w:t>状态、事件与生命周期</w:t>
      </w:r>
    </w:p>
    <w:p>
      <w:pPr>
        <w:numPr>
          <w:ilvl w:val="0"/>
          <w:numId w:val="11"/>
        </w:numPr>
      </w:pPr>
      <w:r>
        <w:t>遮挡、离画与重新出现</w:t>
      </w:r>
    </w:p>
    <w:p>
      <w:pPr>
        <w:numPr>
          <w:ilvl w:val="0"/>
          <w:numId w:val="11"/>
        </w:numPr>
      </w:pPr>
      <w:r>
        <w:t>破坏、消耗、拆分与合并</w:t>
      </w:r>
    </w:p>
    <w:p>
      <w:pPr>
        <w:numPr>
          <w:ilvl w:val="0"/>
          <w:numId w:val="11"/>
        </w:numPr>
      </w:pPr>
      <w:r>
        <w:t>SCSTATE执行合同</w:t>
      </w:r>
    </w:p>
    <w:p>
      <w:pPr>
        <w:numPr>
          <w:ilvl w:val="0"/>
          <w:numId w:val="11"/>
        </w:numPr>
      </w:pPr>
      <w:r>
        <w:t>Storyboard执行合同</w:t>
      </w:r>
    </w:p>
    <w:p>
      <w:pPr>
        <w:numPr>
          <w:ilvl w:val="0"/>
          <w:numId w:val="11"/>
        </w:numPr>
      </w:pPr>
      <w:r>
        <w:t>Video执行合同</w:t>
      </w:r>
    </w:p>
    <w:p>
      <w:pPr>
        <w:numPr>
          <w:ilvl w:val="0"/>
          <w:numId w:val="11"/>
        </w:numPr>
      </w:pPr>
      <w:r>
        <w:t>生产提示词模块</w:t>
      </w:r>
    </w:p>
    <w:p>
      <w:pPr>
        <w:numPr>
          <w:ilvl w:val="0"/>
          <w:numId w:val="11"/>
        </w:numPr>
      </w:pPr>
      <w:r>
        <w:t>示例</w:t>
      </w:r>
    </w:p>
    <w:p>
      <w:pPr>
        <w:numPr>
          <w:ilvl w:val="0"/>
          <w:numId w:val="11"/>
        </w:numPr>
      </w:pPr>
      <w:r>
        <w:t>硬规则与审计</w:t>
      </w:r>
    </w:p>
    <w:p>
      <w:pPr>
        <w:pStyle w:val="Heading2"/>
      </w:pPr>
      <w:r>
        <w:t>1. 适用问题与核心结论</w:t>
      </w:r>
    </w:p>
    <w:p>
      <w:pPr>
        <w:shd w:fill="F7F8FA"/>
      </w:pPr>
      <w:r>
        <w:t>当故事里出现多件同型号、同版式、同外观的道具时，不得让一个</w:t>
      </w:r>
      <w:r>
        <w:rPr>
          <w:rFonts w:ascii="Consolas" w:hAnsi="Consolas" w:eastAsia="Microsoft YaHei"/>
          <w:color w:val="0B2545"/>
          <w:sz w:val="19"/>
        </w:rPr>
        <w:t>PROP</w:t>
      </w:r>
      <w:r>
        <w:t>同时承担“它们长什么样”和“具体是哪一件”两种职责。</w:t>
      </w:r>
    </w:p>
    <w:p>
      <w:r>
        <w:t>正式拆分为：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 = 外观规格真相，不是故事世界中的一件实物</w:t>
        <w:br/>
        <w:t>PROP_SET = 未逐件追踪的同规格库存集合，不是单个物体</w:t>
        <w:br/>
        <w:t>PROP_INSTANCE = 故事世界中唯一的一件物理实体</w:t>
        <w:br/>
        <w:t>PROP_INSTANCE_CT = 该实体当前完整持续视觉状态</w:t>
      </w:r>
    </w:p>
    <w:p>
      <w:r>
        <w:t>同规格实例允许完全相同。生产系统依靠ID、事件、Holder、Anchor、容器关系和连续性历史区分它们，不要求用随机划痕、不同颜色或错误标签制造视觉差异。</w:t>
      </w:r>
    </w:p>
    <w:p>
      <w:pPr>
        <w:pStyle w:val="Heading2"/>
      </w:pPr>
      <w:r>
        <w:t>2. 三层对象模型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PROP_SPEC_001</w:t>
        <w:br/>
        <w:t>├── PROP_SET_001               # 可选：背景库存或批量同款物件</w:t>
        <w:br/>
        <w:t>├── PROP_INST_001</w:t>
        <w:br/>
        <w:t>│   ├── PROP_INST_001_CT01</w:t>
        <w:br/>
        <w:t>│   └── PROP_INST_001_CT02</w:t>
        <w:br/>
        <w:t>└── PROP_INST_002</w:t>
        <w:br/>
        <w:t xml:space="preserve">    └── PROP_INST_002_CT01</w:t>
      </w:r>
    </w:p>
    <w:p>
      <w:r>
        <w:t>规则：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SPEC</w:t>
      </w:r>
      <w:r>
        <w:t>定义共同外观，不拥有Holder、位置、损坏、生命周期或事件历史。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SET</w:t>
      </w:r>
      <w:r>
        <w:t>记录可交换的未追踪库存数量、区域和规格，不参与单件动作。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INSTANCE</w:t>
      </w:r>
      <w:r>
        <w:t>是唯一Physical Entity，拥有自己的Holder、位置、状态和历史。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INSTANCE_CT</w:t>
      </w:r>
      <w:r>
        <w:t>只属于一个实例；不得把A的破损状态套到B。</w:t>
      </w:r>
    </w:p>
    <w:p>
      <w:pPr>
        <w:numPr>
          <w:ilvl w:val="0"/>
          <w:numId w:val="11"/>
        </w:numPr>
      </w:pPr>
      <w:r>
        <w:t>实例从SPEC物化，不从另一个实例派生。</w:t>
      </w:r>
    </w:p>
    <w:p>
      <w:pPr>
        <w:pStyle w:val="Heading2"/>
      </w:pPr>
      <w:r>
        <w:t>3. 何时拆分、何时合并</w:t>
      </w:r>
    </w:p>
    <w:p>
      <w:pPr>
        <w:pStyle w:val="Heading3"/>
      </w:pPr>
      <w:r>
        <w:t>使用PROP_SPEC + PROP_INSTANCE</w:t>
      </w:r>
    </w:p>
    <w:p>
      <w:r>
        <w:t>满足任一项即拆分：</w:t>
      </w:r>
    </w:p>
    <w:p>
      <w:pPr>
        <w:numPr>
          <w:ilvl w:val="0"/>
          <w:numId w:val="10"/>
        </w:numPr>
      </w:pPr>
      <w:r>
        <w:t>两件及以上道具明确共享同一型号、版式或产品身份。</w:t>
      </w:r>
    </w:p>
    <w:p>
      <w:pPr>
        <w:numPr>
          <w:ilvl w:val="0"/>
          <w:numId w:val="10"/>
        </w:numPr>
      </w:pPr>
      <w:r>
        <w:t>它们会同时出现，但拥有不同Holder、位置、状态或命运。</w:t>
      </w:r>
    </w:p>
    <w:p>
      <w:pPr>
        <w:numPr>
          <w:ilvl w:val="0"/>
          <w:numId w:val="10"/>
        </w:numPr>
      </w:pPr>
      <w:r>
        <w:t>某件会被交接、损坏、消耗、丢失、重新出现或成为因果关键物。</w:t>
      </w:r>
    </w:p>
    <w:p>
      <w:pPr>
        <w:numPr>
          <w:ilvl w:val="0"/>
          <w:numId w:val="10"/>
        </w:numPr>
      </w:pPr>
      <w:r>
        <w:t>观众需要知道“是同款，但不一定是同一件”。</w:t>
      </w:r>
    </w:p>
    <w:p>
      <w:pPr>
        <w:pStyle w:val="Heading3"/>
      </w:pPr>
      <w:r>
        <w:t>使用PROP_SET</w:t>
      </w:r>
    </w:p>
    <w:p>
      <w:r>
        <w:t>大量同款物件只作为背景库存，且暂时不需要逐件追踪时使用。例如会议室20把同款椅子、仓库50个未开封纸箱。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PROP_SET</w:t>
      </w:r>
      <w:r>
        <w:t>只保存数量、范围、区域和可交换性。任何一件开始被角色拿取、移动、损坏、特写或承担剧情信息时，必须通过事件从SET物化为唯一INSTANCE。</w:t>
      </w:r>
    </w:p>
    <w:p>
      <w:pPr>
        <w:pStyle w:val="Heading3"/>
      </w:pPr>
      <w:r>
        <w:t>保持单一PROP</w:t>
      </w:r>
    </w:p>
    <w:p>
      <w:pPr>
        <w:shd w:fill="F7F8FA"/>
      </w:pPr>
      <w:r>
        <w:t>全剧唯一、不会与同款实体产生身份歧义的Hero Prop，可以继续使用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，把Appearance与Physical Identity合并，避免过度建模。</w:t>
      </w:r>
    </w:p>
    <w:p>
      <w:pPr>
        <w:pStyle w:val="Heading3"/>
      </w:pPr>
      <w:r>
        <w:t>不建立Canonical对象</w:t>
      </w:r>
    </w:p>
    <w:p>
      <w:r>
        <w:t>随机背景杂物若不承担识别、数量、交互或连续性价值，保持生成级环境细节，不进入PROP系统。</w:t>
      </w:r>
    </w:p>
    <w:p>
      <w:pPr>
        <w:pStyle w:val="Heading2"/>
      </w:pPr>
      <w:r>
        <w:t>4. Authority边界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权威对象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产品类别、几何、比例、材质、颜色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标签、版式、固定文字、共同永久标记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合法款式/颜色变体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PROP_SPEC revision或独立SPEC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物理唯一身份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当前Holder、Hand、Carrier、Container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 + Continuity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当前Zone、Anchor、Orientation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 + CVS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当前完整/破损/染血/开合/余量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PROP_INSTANCE_CT或Resolved State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背景库存数量与分布范围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PROP_SET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镜头可见性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KF / SCSTATE / Shot Observation</w:t>
            </w:r>
          </w:p>
        </w:tc>
      </w:tr>
    </w:tbl>
    <w:p>
      <w:pPr>
        <w:spacing w:after="40"/>
      </w:pPr>
    </w:p>
    <w:p>
      <w:r>
        <w:t>强制分权：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SPEC Appearance Authority</w:t>
        <w:br/>
        <w:t>≠ Instance Physical Identity</w:t>
        <w:br/>
        <w:t>≠ Current Physical State</w:t>
        <w:br/>
        <w:t>≠ Holder / Position</w:t>
        <w:br/>
        <w:t>≠ Camera Visibility</w:t>
      </w:r>
    </w:p>
    <w:p>
      <w:pPr>
        <w:pStyle w:val="Heading2"/>
      </w:pPr>
      <w:r>
        <w:t>5. ID、派生树与兼容规则</w:t>
      </w:r>
    </w:p>
    <w:p>
      <w:r>
        <w:t>新项目使用：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PROP_SPEC_001_V01</w:t>
        <w:br/>
        <w:t>PROP_SET_001</w:t>
        <w:br/>
        <w:t>PROP_INST_001</w:t>
        <w:br/>
        <w:t>PROP_INST_001_CT01</w:t>
      </w:r>
    </w:p>
    <w:p>
      <w:r>
        <w:t>SPEC修订不得静默覆盖：</w:t>
      </w:r>
    </w:p>
    <w:p>
      <w:pPr>
        <w:numPr>
          <w:ilvl w:val="0"/>
          <w:numId w:val="10"/>
        </w:numPr>
        <w:shd w:fill="F7F8FA"/>
      </w:pPr>
      <w:r>
        <w:t>共同外观Canon改变时创建</w:t>
      </w:r>
      <w:r>
        <w:rPr>
          <w:rFonts w:ascii="Consolas" w:hAnsi="Consolas" w:eastAsia="Microsoft YaHei"/>
          <w:color w:val="0B2545"/>
          <w:sz w:val="19"/>
        </w:rPr>
        <w:t>V02</w:t>
      </w:r>
      <w:r>
        <w:t>并写生效范围。</w:t>
      </w:r>
    </w:p>
    <w:p>
      <w:pPr>
        <w:numPr>
          <w:ilvl w:val="0"/>
          <w:numId w:val="10"/>
        </w:numPr>
      </w:pPr>
      <w:r>
        <w:t>已物化实例继续绑定其合法的SPEC revision，除非故事事件明确改装或替换。</w:t>
      </w:r>
    </w:p>
    <w:p>
      <w:pPr>
        <w:numPr>
          <w:ilvl w:val="0"/>
          <w:numId w:val="10"/>
        </w:numPr>
      </w:pPr>
      <w:r>
        <w:t>颜色、标签或尺寸差异若会影响识别、剧情或Reference，应拆为独立SPEC或正式variant；不得临时漂移。</w:t>
      </w:r>
    </w:p>
    <w:p>
      <w:r>
        <w:t>兼容旧项目：</w:t>
      </w:r>
    </w:p>
    <w:p>
      <w:pPr>
        <w:numPr>
          <w:ilvl w:val="0"/>
          <w:numId w:val="10"/>
        </w:numPr>
        <w:shd w:fill="F7F8FA"/>
      </w:pPr>
      <w:r>
        <w:t>已冻结的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视为一个单一Physical Instance，并隐含自己的单件规格。</w:t>
      </w:r>
    </w:p>
    <w:p>
      <w:pPr>
        <w:numPr>
          <w:ilvl w:val="0"/>
          <w:numId w:val="10"/>
        </w:numPr>
      </w:pPr>
      <w:r>
        <w:t>不为命名整齐批量重命名旧Canon。</w:t>
      </w:r>
    </w:p>
    <w:p>
      <w:pPr>
        <w:numPr>
          <w:ilvl w:val="0"/>
          <w:numId w:val="10"/>
        </w:numPr>
        <w:shd w:fill="F7F8FA"/>
      </w:pPr>
      <w:r>
        <w:t>当旧</w:t>
      </w:r>
      <w:r>
        <w:rPr>
          <w:rFonts w:ascii="Consolas" w:hAnsi="Consolas" w:eastAsia="Microsoft YaHei"/>
          <w:color w:val="0B2545"/>
          <w:sz w:val="19"/>
        </w:rPr>
        <w:t>PROP_001</w:t>
      </w:r>
      <w:r>
        <w:t>后来出现第二件同款时，显式建立PROP_SPEC，并以Revision记录迁移映射。</w:t>
      </w:r>
    </w:p>
    <w:p>
      <w:pPr>
        <w:pStyle w:val="Heading2"/>
      </w:pPr>
      <w:r>
        <w:t>6. 数据合同</w:t>
      </w:r>
    </w:p>
    <w:p>
      <w:pPr>
        <w:pStyle w:val="Heading3"/>
      </w:pPr>
      <w:r>
        <w:t>PROP_SPEC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prop_spec_id</w:t>
        <w:br/>
        <w:t>spec_revision</w:t>
        <w:br/>
        <w:t>category / product_identity</w:t>
        <w:br/>
        <w:t>geometry / dimensions / proportion</w:t>
        <w:br/>
        <w:t>material / finish</w:t>
        <w:br/>
        <w:t>color_system</w:t>
        <w:br/>
        <w:t>structure / moving_parts</w:t>
        <w:br/>
        <w:t>canonical_text / label_layout</w:t>
        <w:br/>
        <w:t>shared_permanent_marks</w:t>
        <w:br/>
        <w:t>allowed_variants</w:t>
        <w:br/>
        <w:t>forbidden_variation</w:t>
        <w:br/>
        <w:t>canonical_reference_id</w:t>
        <w:br/>
        <w:t>effective_scope</w:t>
        <w:br/>
        <w:t>canon_status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PROP_SPEC</w:t>
      </w:r>
      <w:r>
        <w:t>不得含：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holder</w:t>
        <w:br/>
        <w:t>hand</w:t>
        <w:br/>
        <w:t>owner</w:t>
        <w:br/>
        <w:t>current_location</w:t>
        <w:br/>
        <w:t>current_damage</w:t>
        <w:br/>
        <w:t>current_fill_level</w:t>
        <w:br/>
        <w:t>instance_lifecycle</w:t>
        <w:br/>
        <w:t>camera_visibility</w:t>
      </w:r>
    </w:p>
    <w:p>
      <w:pPr>
        <w:pStyle w:val="Heading3"/>
      </w:pPr>
      <w:r>
        <w:t>PROP_SET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prop_set_id</w:t>
        <w:br/>
        <w:t>prop_spec_id + revision</w:t>
        <w:br/>
        <w:t>reality_thread</w:t>
        <w:br/>
        <w:t>scene_scope / location_scope</w:t>
        <w:br/>
        <w:t>canonical_supply_count</w:t>
        <w:br/>
        <w:t>available_untracked_count</w:t>
        <w:br/>
        <w:t>distribution_zone</w:t>
        <w:br/>
        <w:t>exchangeability_rule</w:t>
        <w:br/>
        <w:t>materialized_instance_ids</w:t>
        <w:br/>
        <w:t>entry_event / exit_event</w:t>
        <w:br/>
        <w:t>count_reconciliation_status</w:t>
      </w:r>
    </w:p>
    <w:p>
      <w:pPr>
        <w:pStyle w:val="Heading3"/>
      </w:pPr>
      <w:r>
        <w:t>PROP_INSTANCE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prop_instance_id</w:t>
        <w:br/>
        <w:t>prop_spec_id + revision</w:t>
        <w:br/>
        <w:t>source_set_id_or_none</w:t>
        <w:br/>
        <w:t>materialization_event</w:t>
        <w:br/>
        <w:t>instance_identity_marks_or_none</w:t>
        <w:br/>
        <w:t>existence_status</w:t>
        <w:br/>
        <w:t>current_state_id</w:t>
        <w:br/>
        <w:t>holder</w:t>
        <w:br/>
        <w:t>hand</w:t>
        <w:br/>
        <w:t>owner</w:t>
        <w:br/>
        <w:t>carrier_or_container</w:t>
        <w:br/>
        <w:t>zone / anchor</w:t>
        <w:br/>
        <w:t>orientation</w:t>
        <w:br/>
        <w:t>physical_relation</w:t>
        <w:br/>
        <w:t>visibility_status</w:t>
        <w:br/>
        <w:t>activation / replacement / lifecycle_end</w:t>
        <w:br/>
        <w:t>continuity_history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instance_identity_marks</w:t>
      </w:r>
      <w:r>
        <w:t>只记录Story Truth或正式设计要求的独有序列号、裂纹、签名等，不得为了让模型好分辨而擅自添加。</w:t>
      </w:r>
    </w:p>
    <w:p>
      <w:pPr>
        <w:pStyle w:val="Heading3"/>
      </w:pPr>
      <w:r>
        <w:t>PROP_INSTANCE_CT Contract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prop_instance_ct_id</w:t>
        <w:br/>
        <w:t>prop_instance_id</w:t>
        <w:br/>
        <w:t>parent_state_id</w:t>
        <w:br/>
        <w:t>activation_event / story_time</w:t>
        <w:br/>
        <w:t>still_active_previous_state</w:t>
        <w:br/>
        <w:t>new_delta</w:t>
        <w:br/>
        <w:t>complete_resolved_state</w:t>
        <w:br/>
        <w:t>persistence</w:t>
        <w:br/>
        <w:t>replacement / deactivation</w:t>
        <w:br/>
        <w:t>forbidden_future_state</w:t>
        <w:br/>
        <w:t>visual_reference_id_or_logical_only</w:t>
      </w:r>
    </w:p>
    <w:p>
      <w:pPr>
        <w:pStyle w:val="Heading2"/>
      </w:pPr>
      <w:r>
        <w:t>7. 实例物化与视觉资产节制</w:t>
      </w:r>
    </w:p>
    <w:p>
      <w:r>
        <w:t>Logical Instance不等于必须生成一张独立资产图。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共同外观Reference = PROP_SPEC</w:t>
        <w:br/>
        <w:t>具体物理绑定 = PROP_INSTANCE文字合同 + Continuity</w:t>
        <w:br/>
        <w:t>实例特有持续外观 = 必要时生成PROP_INSTANCE_CT Reference</w:t>
      </w:r>
    </w:p>
    <w:p>
      <w:r>
        <w:t>不要为20把完全相同且无独有状态的椅子生成20张相同图片。只生成一份SPEC视觉资产，并在逻辑层登记SET或INSTANCE。</w:t>
      </w:r>
    </w:p>
    <w:p>
      <w:r>
        <w:t>实例需要单独视觉资产的条件：</w:t>
      </w:r>
    </w:p>
    <w:p>
      <w:pPr>
        <w:numPr>
          <w:ilvl w:val="0"/>
          <w:numId w:val="10"/>
        </w:numPr>
      </w:pPr>
      <w:r>
        <w:t>有稳定、可见、跨生产单元的独有状态。</w:t>
      </w:r>
    </w:p>
    <w:p>
      <w:pPr>
        <w:numPr>
          <w:ilvl w:val="0"/>
          <w:numId w:val="10"/>
        </w:numPr>
      </w:pPr>
      <w:r>
        <w:t>有剧情关键的独有文字、划痕、签名或改装。</w:t>
      </w:r>
    </w:p>
    <w:p>
      <w:pPr>
        <w:numPr>
          <w:ilvl w:val="0"/>
          <w:numId w:val="10"/>
        </w:numPr>
      </w:pPr>
      <w:r>
        <w:t>其状态差异无法仅靠SCSTATE/KF合同稳定执行。</w:t>
      </w:r>
    </w:p>
    <w:p>
      <w:r>
        <w:t>从SET物化实例时记录：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EVENT_PROP_MATERIALIZE_01</w:t>
        <w:br/>
        <w:t>Source Set: PROP_SET_001</w:t>
        <w:br/>
        <w:t>New Instance: PROP_INST_007</w:t>
        <w:br/>
        <w:t>Set Available Count: 20 → 19</w:t>
        <w:br/>
        <w:t>Materialized Active Count: 0 → 1</w:t>
        <w:br/>
        <w:t>Total Physical Supply: unchanged</w:t>
      </w:r>
    </w:p>
    <w:p>
      <w:pPr>
        <w:pStyle w:val="Heading2"/>
      </w:pPr>
      <w:r>
        <w:t>8. Object Count与Existence Ledger</w:t>
      </w:r>
    </w:p>
    <w:p>
      <w:r>
        <w:t>对象数量是世界状态，不是构图要求。</w:t>
      </w:r>
    </w:p>
    <w:p>
      <w:r>
        <w:t>对当前Scope内所有Active实例执行：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ACTIVE_INSTANCE_TOTAL</w:t>
        <w:br/>
        <w:t>= VISIBLE_FULL</w:t>
        <w:br/>
        <w:t>+ VISIBLE_PARTIAL</w:t>
        <w:br/>
        <w:t>+ OCCLUDED</w:t>
        <w:br/>
        <w:t>+ OFF_FRAME</w:t>
      </w:r>
    </w:p>
    <w:p>
      <w:r>
        <w:t>每个Active实例在一个时间点只能落入一个Visibility bucket。遮挡、离画、装入包内不会减少世界中的Active数量。</w:t>
      </w:r>
    </w:p>
    <w:p>
      <w:r>
        <w:t>SET与实例执行库存守恒：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CANONICAL_SUPPLY</w:t>
        <w:br/>
        <w:t>= AVAILABLE_UNTRACKED_IN_SET</w:t>
        <w:br/>
        <w:t>+ MATERIALIZED_ACTIVE</w:t>
        <w:br/>
        <w:t>+ MATERIALIZED_INACTIVE</w:t>
      </w:r>
    </w:p>
    <w:p>
      <w:r>
        <w:t>只有合法事件可以改变总量：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WORLD_ENTRY / WORLD_EXIT</w:t>
      </w:r>
      <w:r>
        <w:t>：进入或离开当前追踪范围。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CREATION / ACQUISITION</w:t>
      </w:r>
      <w:r>
        <w:t>：故事中新增。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DESTRUCTION / CONSUMPTION</w:t>
      </w:r>
      <w:r>
        <w:t>：物理终止或被消耗。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SPLIT / MERGE / TRANSFORMATION</w:t>
      </w:r>
      <w:r>
        <w:t>：实体结构改变，并记录父子映射。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SET_MATERIALIZATION</w:t>
      </w:r>
      <w:r>
        <w:t>：只改变追踪形式，不改变总量。</w:t>
      </w:r>
    </w:p>
    <w:p>
      <w:r>
        <w:t>每个SCSTATE、Storyboard Package Entry/Exit和Video Window都要输出：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Object Count Lock</w:t>
        <w:br/>
        <w:t>Active Instance IDs</w:t>
        <w:br/>
        <w:t>Visibility Bucket by Instance</w:t>
        <w:br/>
        <w:t>Set Available Count</w:t>
        <w:br/>
        <w:t>Count-changing Event in this interval</w:t>
        <w:br/>
        <w:t>Exit Reconciliation</w:t>
      </w:r>
    </w:p>
    <w:p>
      <w:pPr>
        <w:pStyle w:val="Heading2"/>
      </w:pPr>
      <w:r>
        <w:t>9. Holder、Owner、Container与空间关系</w:t>
      </w:r>
    </w:p>
    <w:p>
      <w:r>
        <w:t>不要混用：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Holder</w:t>
      </w:r>
      <w:r>
        <w:t>：此刻直接握持或控制物体的人。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Hand</w:t>
      </w:r>
      <w:r>
        <w:t>：具体左手、右手、双手或NONE。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Owner</w:t>
      </w:r>
      <w:r>
        <w:t>：法律、叙事或归属关系，不等于当前持有。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Carrier</w:t>
      </w:r>
      <w:r>
        <w:t>：携带物体的人或载具，但可能未直接手持。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Container</w:t>
      </w:r>
      <w:r>
        <w:t>：包、盒、抽屉、口袋等包含关系。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Anchor</w:t>
      </w:r>
      <w:r>
        <w:t>：物体在空间中的具体支撑点或固定点。</w:t>
      </w:r>
    </w:p>
    <w:p>
      <w:r>
        <w:t>交接事件必须同步更新原Holder、新Holder、双方Hand Occupancy、物体位置、可见性和结果状态。没有可见交接或合法画外事件，不得换Holder。</w:t>
      </w:r>
    </w:p>
    <w:p>
      <w:r>
        <w:t>嵌套关系使用唯一链：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PROP_INST_010 inside PROP_INST_003</w:t>
        <w:br/>
        <w:t>PROP_INST_003 carried_by CHAR_001</w:t>
      </w:r>
    </w:p>
    <w:p>
      <w:r>
        <w:t>不得同时把内层物体写成“桌上”和“包内”。</w:t>
      </w:r>
    </w:p>
    <w:p>
      <w:pPr>
        <w:pStyle w:val="Heading2"/>
      </w:pPr>
      <w:r>
        <w:t>10. 状态、事件与生命周期</w:t>
      </w:r>
    </w:p>
    <w:p>
      <w:r>
        <w:t>同规格实例状态彼此独立：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PROP_INST_001 = unopened</w:t>
        <w:br/>
        <w:t>PROP_INST_002 = broken</w:t>
        <w:br/>
        <w:t>PROP_INST_003 = blood-stained</w:t>
      </w:r>
    </w:p>
    <w:p>
      <w:r>
        <w:t>事件必须绑定实例ID：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EVENT_031</w:t>
        <w:br/>
        <w:t>Actor: CHAR_001</w:t>
        <w:br/>
        <w:t>Target: PROP_INST_002</w:t>
        <w:br/>
        <w:t>Delta:</w:t>
        <w:br/>
        <w:t>- PROP_INST_002 intact → broken</w:t>
        <w:br/>
        <w:t>- holder CHAR_001 → NONE</w:t>
        <w:br/>
        <w:t>- hand occupancy right_hand → free/injured</w:t>
        <w:br/>
        <w:t>- spatial floor clear → fragment obstacle active</w:t>
      </w:r>
    </w:p>
    <w:p>
      <w:pPr>
        <w:shd w:fill="F7F8FA"/>
      </w:pPr>
      <w:r>
        <w:t>只写“她打碎一个杯子”但不绑定实例，不能进入生产执行。若Story Truth故意不确定是哪一件，记录</w:t>
      </w:r>
      <w:r>
        <w:rPr>
          <w:rFonts w:ascii="Consolas" w:hAnsi="Consolas" w:eastAsia="Microsoft YaHei"/>
          <w:color w:val="0B2545"/>
          <w:sz w:val="19"/>
        </w:rPr>
        <w:t>INSTANCE_IDENTITY_UNRESOLVED</w:t>
      </w:r>
      <w:r>
        <w:t>和候选集合，不得伪造确定答案。</w:t>
      </w:r>
    </w:p>
    <w:p>
      <w:pPr>
        <w:pStyle w:val="Heading2"/>
      </w:pPr>
      <w:r>
        <w:t>11. 遮挡、离画与重新出现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Presence ≠ Visibility</w:t>
        <w:br/>
        <w:t>Occluded ≠ Destroyed</w:t>
        <w:br/>
        <w:t>Off-frame ≠ Removed</w:t>
        <w:br/>
        <w:t>Inside Container ≠ Nonexistent</w:t>
      </w:r>
    </w:p>
    <w:p>
      <w:r>
        <w:t>实例离画或被遮挡时保持最后合法状态、Holder/Container和Anchor历史。重新进入画面必须恢复：</w:t>
      </w:r>
    </w:p>
    <w:p>
      <w:pPr>
        <w:numPr>
          <w:ilvl w:val="0"/>
          <w:numId w:val="10"/>
        </w:numPr>
      </w:pPr>
      <w:r>
        <w:t>同一INSTANCE ID。</w:t>
      </w:r>
    </w:p>
    <w:p>
      <w:pPr>
        <w:numPr>
          <w:ilvl w:val="0"/>
          <w:numId w:val="10"/>
        </w:numPr>
      </w:pPr>
      <w:r>
        <w:t>同一SPEC revision。</w:t>
      </w:r>
    </w:p>
    <w:p>
      <w:pPr>
        <w:numPr>
          <w:ilvl w:val="0"/>
          <w:numId w:val="10"/>
        </w:numPr>
      </w:pPr>
      <w:r>
        <w:t>所有仍Active的CT状态。</w:t>
      </w:r>
    </w:p>
    <w:p>
      <w:pPr>
        <w:numPr>
          <w:ilvl w:val="0"/>
          <w:numId w:val="10"/>
        </w:numPr>
      </w:pPr>
      <w:r>
        <w:t>合法Holder/Container/Anchor。</w:t>
      </w:r>
    </w:p>
    <w:p>
      <w:pPr>
        <w:numPr>
          <w:ilvl w:val="0"/>
          <w:numId w:val="10"/>
        </w:numPr>
      </w:pPr>
      <w:r>
        <w:t>与离画期间事件一致的变化。</w:t>
      </w:r>
    </w:p>
    <w:p>
      <w:r>
        <w:t>若两件完全同款在遮挡区发生交换且故事未揭示具体身份，标记身份未决；不要让模型随机决定后再反写Canon。</w:t>
      </w:r>
    </w:p>
    <w:p>
      <w:pPr>
        <w:pStyle w:val="Heading2"/>
      </w:pPr>
      <w:r>
        <w:t>12. 破坏、消耗、拆分与合并</w:t>
      </w:r>
    </w:p>
    <w:p>
      <w:pPr>
        <w:pStyle w:val="Heading3"/>
      </w:pPr>
      <w:r>
        <w:t>破损但仍是同一实体</w:t>
      </w:r>
    </w:p>
    <w:p>
      <w:r>
        <w:t>瓶子凹陷、文件撕裂但残片仍作为整体剧情对象追踪时，保持同一INSTANCE并进入新CT。</w:t>
      </w:r>
    </w:p>
    <w:p>
      <w:pPr>
        <w:pStyle w:val="Heading3"/>
      </w:pPr>
      <w:r>
        <w:t>拆分为多个可追踪实体</w:t>
      </w:r>
    </w:p>
    <w:p>
      <w:r>
        <w:t>若破碎后某块碎片单独承担剧情作用，创建子实例并记录：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SPLIT_EVENT</w:t>
        <w:br/>
        <w:t>parent_instance</w:t>
        <w:br/>
        <w:t>parent_exit_status = TRANSFORMED</w:t>
        <w:br/>
        <w:t>child_instance_ids</w:t>
        <w:br/>
        <w:t>mass/count interpretation</w:t>
      </w:r>
    </w:p>
    <w:p>
      <w:r>
        <w:t>不得同时保留完整父物体和无来源碎片。</w:t>
      </w:r>
    </w:p>
    <w:p>
      <w:pPr>
        <w:pStyle w:val="Heading3"/>
      </w:pPr>
      <w:r>
        <w:t>消耗品与容器</w:t>
      </w:r>
    </w:p>
    <w:p>
      <w:r>
        <w:t>容器和内容物分开：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Bottle Instance = 物理容器</w:t>
        <w:br/>
        <w:t>Content State = 液体类型、余量、污染、温度</w:t>
      </w:r>
    </w:p>
    <w:p>
      <w:pPr>
        <w:shd w:fill="F7F8FA"/>
      </w:pPr>
      <w:r>
        <w:t>喝掉液体通常改变内容余量，不会让瓶子实例消失。用完药片可让药片实例/批次</w:t>
      </w:r>
      <w:r>
        <w:rPr>
          <w:rFonts w:ascii="Consolas" w:hAnsi="Consolas" w:eastAsia="Microsoft YaHei"/>
          <w:color w:val="0B2545"/>
          <w:sz w:val="19"/>
        </w:rPr>
        <w:t>CONSUMED</w:t>
      </w:r>
      <w:r>
        <w:t>，药瓶仍存在。</w:t>
      </w:r>
    </w:p>
    <w:p>
      <w:pPr>
        <w:pStyle w:val="Heading3"/>
      </w:pPr>
      <w:r>
        <w:t>合并与替换</w:t>
      </w:r>
    </w:p>
    <w:p>
      <w:r>
        <w:t>维修、灌装、装配或合并必须写输入实例、事件、结果实例/状态和退出身份。不得用外观变得相似来替代物理身份规则。</w:t>
      </w:r>
    </w:p>
    <w:p>
      <w:pPr>
        <w:pStyle w:val="Heading2"/>
      </w:pPr>
      <w:r>
        <w:t>13. SCSTATE执行合同</w:t>
      </w:r>
    </w:p>
    <w:p>
      <w:r>
        <w:t>SCSTATE按实例读取：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Appearance Source: PROP_SPEC_001_V01</w:t>
        <w:br/>
        <w:t>Physical Entity: PROP_INST_002</w:t>
        <w:br/>
        <w:t>Current State: PROP_INST_002_CT01</w:t>
        <w:br/>
        <w:t>Holder / Hand: CHAR_001 / right</w:t>
        <w:br/>
        <w:t>Zone / Anchor: ZONE_A / TABLE_EDGE</w:t>
        <w:br/>
        <w:t>Visibility: VISIBLE_FULL</w:t>
        <w:br/>
        <w:t>Forbidden: PROP_INST_001_CT01, future breakage, extra duplicate</w:t>
      </w:r>
    </w:p>
    <w:p>
      <w:r>
        <w:t>SCSTATE必须同时冻结：</w:t>
      </w:r>
    </w:p>
    <w:p>
      <w:pPr>
        <w:numPr>
          <w:ilvl w:val="0"/>
          <w:numId w:val="10"/>
        </w:numPr>
      </w:pPr>
      <w:r>
        <w:t>当前Active Instance ID清单。</w:t>
      </w:r>
    </w:p>
    <w:p>
      <w:pPr>
        <w:numPr>
          <w:ilvl w:val="0"/>
          <w:numId w:val="10"/>
        </w:numPr>
      </w:pPr>
      <w:r>
        <w:t>每个实例的Appearance Source、状态、Holder和位置。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Object Count Lock</w:t>
      </w:r>
      <w:r>
        <w:t>及Visibility bucket。</w:t>
      </w:r>
    </w:p>
    <w:p>
      <w:pPr>
        <w:numPr>
          <w:ilvl w:val="0"/>
          <w:numId w:val="10"/>
        </w:numPr>
      </w:pPr>
      <w:r>
        <w:t>SET库存与本状态已物化实例。</w:t>
      </w:r>
    </w:p>
    <w:p>
      <w:pPr>
        <w:numPr>
          <w:ilvl w:val="0"/>
          <w:numId w:val="10"/>
        </w:numPr>
      </w:pPr>
      <w:r>
        <w:t>未激活、已销毁或属于其他线程的实例禁入。</w:t>
      </w:r>
    </w:p>
    <w:p>
      <w:r>
        <w:t>同款实例可呈现相同外观，但不得融合成一件、复制成额外一件或交换状态。</w:t>
      </w:r>
    </w:p>
    <w:p>
      <w:pPr>
        <w:pStyle w:val="Heading2"/>
      </w:pPr>
      <w:r>
        <w:t>14. Storyboard执行合同</w:t>
      </w:r>
    </w:p>
    <w:p>
      <w:r>
        <w:t>每个有道具的KF写：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 INSTANCE BINDING</w:t>
        <w:br/>
        <w:t>- instance_id</w:t>
        <w:br/>
        <w:t>- appearance_spec_id + revision</w:t>
        <w:br/>
        <w:t>- current_state_id</w:t>
        <w:br/>
        <w:t>- holder / hand / container</w:t>
        <w:br/>
        <w:t>- zone / anchor / orientation</w:t>
        <w:br/>
        <w:t>- action_role</w:t>
        <w:br/>
        <w:t>- visibility_bucket</w:t>
        <w:br/>
        <w:t>- entry_state / exit_state</w:t>
        <w:br/>
        <w:br/>
        <w:t>OBJECT COUNT LOCK</w:t>
        <w:br/>
        <w:t>- active_instance_total</w:t>
        <w:br/>
        <w:t>- visible_full / visible_partial / occluded / off_frame</w:t>
        <w:br/>
        <w:t>- count-changing_event_or_none</w:t>
      </w:r>
    </w:p>
    <w:p>
      <w:r>
        <w:t>Storyboard图上不需要显示内部ID水印；ID属于生产合同。动作路径和相邻KF连续性必须让目标实例可追踪。</w:t>
      </w:r>
    </w:p>
    <w:p>
      <w:r>
        <w:t>一个实例离画后重新入画，仍沿用同一ID和状态。不得因不同机位或遮挡生成“同款替身”。</w:t>
      </w:r>
    </w:p>
    <w:p>
      <w:pPr>
        <w:pStyle w:val="Heading2"/>
      </w:pPr>
      <w:r>
        <w:t>15. Video执行合同</w:t>
      </w:r>
    </w:p>
    <w:p>
      <w:r>
        <w:t>每个时间窗口使用实例绑定动作：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Actor: CHAR_001</w:t>
        <w:br/>
        <w:t>Target Instance: PROP_INST_002</w:t>
        <w:br/>
        <w:t>Source Holder/Anchor: TABLE_A</w:t>
        <w:br/>
        <w:t>Trajectory: table → right hand → floor</w:t>
        <w:br/>
        <w:t>First Contact: 06.2s</w:t>
        <w:br/>
        <w:t>State Activation: PROP_INST_002_CT01 broken at 06.4s</w:t>
        <w:br/>
        <w:t>Exit Holder: NONE</w:t>
        <w:br/>
        <w:t>Exit Anchor: FLOOR_A</w:t>
        <w:br/>
        <w:t>Object Count: unchanged; one instance transformed, no duplicate</w:t>
      </w:r>
    </w:p>
    <w:p>
      <w:r>
        <w:t>Video必须：</w:t>
      </w:r>
    </w:p>
    <w:p>
      <w:pPr>
        <w:numPr>
          <w:ilvl w:val="0"/>
          <w:numId w:val="11"/>
        </w:numPr>
      </w:pPr>
      <w:r>
        <w:t>保持SPEC外观一致。</w:t>
      </w:r>
    </w:p>
    <w:p>
      <w:pPr>
        <w:numPr>
          <w:ilvl w:val="0"/>
          <w:numId w:val="11"/>
        </w:numPr>
      </w:pPr>
      <w:r>
        <w:t>保持INSTANCE物理身份和动作轨迹一致。</w:t>
      </w:r>
    </w:p>
    <w:p>
      <w:pPr>
        <w:numPr>
          <w:ilvl w:val="0"/>
          <w:numId w:val="11"/>
        </w:numPr>
      </w:pPr>
      <w:r>
        <w:t>只把Delta施加给事件绑定实例。</w:t>
      </w:r>
    </w:p>
    <w:p>
      <w:pPr>
        <w:numPr>
          <w:ilvl w:val="0"/>
          <w:numId w:val="11"/>
        </w:numPr>
      </w:pPr>
      <w:r>
        <w:t>遮挡期间继续维护存在和状态。</w:t>
      </w:r>
    </w:p>
    <w:p>
      <w:pPr>
        <w:numPr>
          <w:ilvl w:val="0"/>
          <w:numId w:val="11"/>
        </w:numPr>
      </w:pPr>
      <w:r>
        <w:t>只有Count-changing Event才能增减物体总量。</w:t>
      </w:r>
    </w:p>
    <w:p>
      <w:pPr>
        <w:numPr>
          <w:ilvl w:val="0"/>
          <w:numId w:val="11"/>
        </w:numPr>
      </w:pPr>
      <w:r>
        <w:t>禁止瞬移、克隆、融合、无交接换手、销毁后完整重生。</w:t>
      </w:r>
    </w:p>
    <w:p>
      <w:pPr>
        <w:pStyle w:val="Heading2"/>
      </w:pPr>
      <w:r>
        <w:t>16. 生产提示词模块</w:t>
      </w:r>
    </w:p>
    <w:p>
      <w:pPr>
        <w:pStyle w:val="Heading3"/>
      </w:pPr>
      <w:r>
        <w:t>PROP_SPEC生成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【TASK】创建{PROP_SPEC_ID} Canonical Prop Appearance Specification。</w:t>
        <w:br/>
        <w:br/>
        <w:t>该资产只定义所有同规格实例共享的产品外观，不代表故事世界中的某一件实物。</w:t>
        <w:br/>
        <w:br/>
        <w:t>【SPEC AUTHORITY】</w:t>
        <w:br/>
        <w:t>类别/产品身份：{...}</w:t>
        <w:br/>
        <w:t>尺寸与比例：{...}</w:t>
        <w:br/>
        <w:t>几何与结构：{...}</w:t>
        <w:br/>
        <w:t>材质与表面：{...}</w:t>
        <w:br/>
        <w:t>颜色系统：{...}</w:t>
        <w:br/>
        <w:t>固定标签/文字/版式：{...}</w:t>
        <w:br/>
        <w:t>共同永久标记：{...}</w:t>
        <w:br/>
        <w:t>合法变体：{...或NONE}</w:t>
        <w:br/>
        <w:br/>
        <w:t>【PRESENTATION】</w:t>
        <w:br/>
        <w:t>以中性多视图清楚展示同一规格；不加入Holder、Hand、场景、损坏、污渍、余量、实例序号或剧情动作。</w:t>
        <w:br/>
        <w:br/>
        <w:t>【OUTPUT】</w:t>
        <w:br/>
        <w:t>输出{PROP_SPEC_ID} Canonical Prop Specification Sheet。</w:t>
      </w:r>
    </w:p>
    <w:p>
      <w:pPr>
        <w:pStyle w:val="Heading3"/>
      </w:pPr>
      <w:r>
        <w:t>PROP_INSTANCE逻辑物化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Target Instance: {PROP_INST_ID}</w:t>
        <w:br/>
        <w:t>Appearance Source: {PROP_SPEC_ID + revision}</w:t>
        <w:br/>
        <w:t>Source Set: {SET_ID_or_NONE}</w:t>
        <w:br/>
        <w:t>Materialization Event: {event}</w:t>
        <w:br/>
        <w:t>Instance Identity Marks: {canon marks_or_NONE}</w:t>
        <w:br/>
        <w:t>Entry Holder / Container / Anchor: {...}</w:t>
        <w:br/>
        <w:t>Entry State: {...}</w:t>
        <w:br/>
        <w:t>Lifecycle Rule: {...}</w:t>
        <w:br/>
        <w:t>Visual Asset: LOGICAL_ONLY，除非满足独有持续外观条件</w:t>
      </w:r>
    </w:p>
    <w:p>
      <w:pPr>
        <w:pStyle w:val="Heading3"/>
      </w:pPr>
      <w:r>
        <w:t>PROP_INSTANCE_CT生成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【TASK】创建{PROP_INST_CT_ID}，表现{PROP_INST_ID}在{story_time}的完整持续状态。</w:t>
        <w:br/>
        <w:br/>
        <w:t>Image 1 = {PROP_SPEC_REFERENCE或previous_CT}</w:t>
        <w:br/>
        <w:t>MUST PRESERVE：SPEC revision与所有仍Active的实例状态。</w:t>
        <w:br/>
        <w:t>MUST TRANSFORM：{仅属于该INSTANCE的新Delta}。</w:t>
        <w:br/>
        <w:t>MUST NOT COPY：Holder、Hand、Pose、Camera、Background和无关场景。</w:t>
        <w:br/>
        <w:t>FORBIDDEN：把Delta施加到其他同规格实例；恢复旧状态；提前出现未来状态；擅自增加独有划痕。</w:t>
        <w:br/>
        <w:br/>
        <w:t>输出{PROP_INST_CT_ID} Canonical Instance State Reference。</w:t>
      </w:r>
    </w:p>
    <w:p>
      <w:pPr>
        <w:pStyle w:val="Heading2"/>
      </w:pPr>
      <w:r>
        <w:t>17. 示例</w:t>
      </w:r>
    </w:p>
    <w:p>
      <w:pPr>
        <w:pStyle w:val="Heading3"/>
      </w:pPr>
      <w:r>
        <w:t>会议室20把同款椅子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PROP_SPEC_CHAIR_01_V01</w:t>
        <w:br/>
        <w:t>PROP_SET_MEETING_CHAIRS_01: supply=20, zone=meeting_room</w:t>
      </w:r>
    </w:p>
    <w:p>
      <w:r>
        <w:t>角色拉出一把椅子坐下：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EVENT_MATERIALIZE_CHAIR_01</w:t>
        <w:br/>
        <w:t>PROP_SET available 20 → 19</w:t>
        <w:br/>
        <w:t>PROP_INST_CHAIR_07 created and bound to chair position A7</w:t>
        <w:br/>
        <w:t>Total chairs remains 20</w:t>
      </w:r>
    </w:p>
    <w:p>
      <w:pPr>
        <w:shd w:fill="F7F8FA"/>
      </w:pPr>
      <w:r>
        <w:t>不生成20张椅子资产图。只生成SPEC Reference；</w:t>
      </w:r>
      <w:r>
        <w:rPr>
          <w:rFonts w:ascii="Consolas" w:hAnsi="Consolas" w:eastAsia="Microsoft YaHei"/>
          <w:color w:val="0B2545"/>
          <w:sz w:val="19"/>
        </w:rPr>
        <w:t>PROP_INST_CHAIR_07</w:t>
      </w:r>
      <w:r>
        <w:t>通过合同和SCSTATE保持位置与状态。</w:t>
      </w:r>
    </w:p>
    <w:p>
      <w:pPr>
        <w:pStyle w:val="Heading3"/>
      </w:pPr>
      <w:r>
        <w:t>两支同款医疗注射器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PROP_SPEC_SYRINGE_01_V01</w:t>
        <w:br/>
        <w:t>PROP_INST_SYRINGE_01: tray, sealed, clean</w:t>
        <w:br/>
        <w:t>PROP_INST_SYRINGE_02: doctor right hand, opened, used</w:t>
      </w:r>
    </w:p>
    <w:p>
      <w:pPr>
        <w:shd w:fill="F7F8FA"/>
      </w:pPr>
      <w:r>
        <w:t>两者外观规格相同，但Holder、包装、内容状态、事件和生命周期完全独立。</w:t>
      </w:r>
      <w:r>
        <w:rPr>
          <w:rFonts w:ascii="Consolas" w:hAnsi="Consolas" w:eastAsia="Microsoft YaHei"/>
          <w:color w:val="0B2545"/>
          <w:sz w:val="19"/>
        </w:rPr>
        <w:t>PROP_INST_SYRINGE_02</w:t>
      </w:r>
      <w:r>
        <w:t>被使用不能让</w:t>
      </w:r>
      <w:r>
        <w:rPr>
          <w:rFonts w:ascii="Consolas" w:hAnsi="Consolas" w:eastAsia="Microsoft YaHei"/>
          <w:color w:val="0B2545"/>
          <w:sz w:val="19"/>
        </w:rPr>
        <w:t>PROP_INST_SYRINGE_01</w:t>
      </w:r>
      <w:r>
        <w:t>同步变空。</w:t>
      </w:r>
    </w:p>
    <w:p>
      <w:pPr>
        <w:pStyle w:val="Heading2"/>
      </w:pPr>
      <w:r>
        <w:t>18. 硬规则与审计</w:t>
      </w:r>
    </w:p>
    <w:p>
      <w:pPr>
        <w:pStyle w:val="Heading3"/>
      </w:pPr>
      <w:r>
        <w:t>十二条核心硬规则</w:t>
      </w:r>
    </w:p>
    <w:p>
      <w:pPr>
        <w:numPr>
          <w:ilvl w:val="0"/>
          <w:numId w:val="11"/>
        </w:numPr>
      </w:pPr>
      <w:r>
        <w:t>PROP_SPEC不是Physical Entity。</w:t>
      </w:r>
    </w:p>
    <w:p>
      <w:pPr>
        <w:numPr>
          <w:ilvl w:val="0"/>
          <w:numId w:val="11"/>
        </w:numPr>
      </w:pPr>
      <w:r>
        <w:t>PROP_INSTANCE必须绑定一个Appearance Source。</w:t>
      </w:r>
    </w:p>
    <w:p>
      <w:pPr>
        <w:numPr>
          <w:ilvl w:val="0"/>
          <w:numId w:val="11"/>
        </w:numPr>
      </w:pPr>
      <w:r>
        <w:t>同SPEC实例拥有独立物理ID、状态、Holder、位置和生命周期。</w:t>
      </w:r>
    </w:p>
    <w:p>
      <w:pPr>
        <w:numPr>
          <w:ilvl w:val="0"/>
          <w:numId w:val="11"/>
        </w:numPr>
      </w:pPr>
      <w:r>
        <w:t>实例从SPEC物化，不从另一个实例物化。</w:t>
      </w:r>
    </w:p>
    <w:p>
      <w:pPr>
        <w:numPr>
          <w:ilvl w:val="0"/>
          <w:numId w:val="11"/>
        </w:numPr>
      </w:pPr>
      <w:r>
        <w:t>同SPEC允许完全同外观，不得擅自制造差异。</w:t>
      </w:r>
    </w:p>
    <w:p>
      <w:pPr>
        <w:numPr>
          <w:ilvl w:val="0"/>
          <w:numId w:val="11"/>
        </w:numPr>
      </w:pPr>
      <w:r>
        <w:t>CT绑定具体INSTANCE，不绑定整个SPEC。</w:t>
      </w:r>
    </w:p>
    <w:p>
      <w:pPr>
        <w:numPr>
          <w:ilvl w:val="0"/>
          <w:numId w:val="11"/>
        </w:numPr>
      </w:pPr>
      <w:r>
        <w:t>Event必须绑定具体INSTANCE或明确未决候选集。</w:t>
      </w:r>
    </w:p>
    <w:p>
      <w:pPr>
        <w:numPr>
          <w:ilvl w:val="0"/>
          <w:numId w:val="11"/>
        </w:numPr>
      </w:pPr>
      <w:r>
        <w:t>Holder/Owner/Container/Anchor必须分开记录。</w:t>
      </w:r>
    </w:p>
    <w:p>
      <w:pPr>
        <w:numPr>
          <w:ilvl w:val="0"/>
          <w:numId w:val="11"/>
        </w:numPr>
      </w:pPr>
      <w:r>
        <w:t>Occluded、Off-frame和Contained都不等于不存在。</w:t>
      </w:r>
    </w:p>
    <w:p>
      <w:pPr>
        <w:numPr>
          <w:ilvl w:val="0"/>
          <w:numId w:val="11"/>
        </w:numPr>
      </w:pPr>
      <w:r>
        <w:t>Object Count只能由合法事件改变。</w:t>
      </w:r>
    </w:p>
    <w:p>
      <w:pPr>
        <w:numPr>
          <w:ilvl w:val="0"/>
          <w:numId w:val="11"/>
        </w:numPr>
      </w:pPr>
      <w:r>
        <w:t>SCSTATE、Storyboard和Video必须继承INSTANCE Binding与Count Lock。</w:t>
      </w:r>
    </w:p>
    <w:p>
      <w:pPr>
        <w:numPr>
          <w:ilvl w:val="0"/>
          <w:numId w:val="11"/>
        </w:numPr>
      </w:pPr>
      <w:r>
        <w:t>已销毁、消耗或退出的实例不得无事件完整重现。</w:t>
      </w:r>
    </w:p>
    <w:p>
      <w:pPr>
        <w:pStyle w:val="Heading3"/>
      </w:pPr>
      <w:r>
        <w:t>交付审计</w:t>
      </w:r>
    </w:p>
    <w:p>
      <w:pPr>
        <w:numPr>
          <w:ilvl w:val="0"/>
          <w:numId w:val="10"/>
        </w:numPr>
      </w:pPr>
      <w:r>
        <w:t>[ ] 重复同款物件是否建立了SPEC，而不是共用一个Physical ID？</w:t>
      </w:r>
    </w:p>
    <w:p>
      <w:pPr>
        <w:numPr>
          <w:ilvl w:val="0"/>
          <w:numId w:val="10"/>
        </w:numPr>
      </w:pPr>
      <w:r>
        <w:t>[ ] 背景批量物件是否优先使用SET，避免资产爆炸？</w:t>
      </w:r>
    </w:p>
    <w:p>
      <w:pPr>
        <w:numPr>
          <w:ilvl w:val="0"/>
          <w:numId w:val="10"/>
        </w:numPr>
      </w:pPr>
      <w:r>
        <w:t>[ ] 每个交互、状态变化和Holder变化是否绑定具体INSTANCE？</w:t>
      </w:r>
    </w:p>
    <w:p>
      <w:pPr>
        <w:numPr>
          <w:ilvl w:val="0"/>
          <w:numId w:val="10"/>
        </w:numPr>
      </w:pPr>
      <w:r>
        <w:t>[ ] 同款实例是否错误共享CT或被人工改色区分？</w:t>
      </w:r>
    </w:p>
    <w:p>
      <w:pPr>
        <w:numPr>
          <w:ilvl w:val="0"/>
          <w:numId w:val="10"/>
        </w:numPr>
      </w:pPr>
      <w:r>
        <w:t>[ ] 每个时间点的Active Instance Count能否对账？</w:t>
      </w:r>
    </w:p>
    <w:p>
      <w:pPr>
        <w:numPr>
          <w:ilvl w:val="0"/>
          <w:numId w:val="10"/>
        </w:numPr>
      </w:pPr>
      <w:r>
        <w:t>[ ] 可见、部分可见、遮挡和离画是否与存在状态分开？</w:t>
      </w:r>
    </w:p>
    <w:p>
      <w:pPr>
        <w:numPr>
          <w:ilvl w:val="0"/>
          <w:numId w:val="10"/>
        </w:numPr>
      </w:pPr>
      <w:r>
        <w:t>[ ] 破坏、消耗、拆分、合并和容器内容是否有父子/余量记录？</w:t>
      </w:r>
    </w:p>
    <w:p>
      <w:pPr>
        <w:numPr>
          <w:ilvl w:val="0"/>
          <w:numId w:val="10"/>
        </w:numPr>
      </w:pPr>
      <w:r>
        <w:t>[ ] SPEC revision是否有生效范围，旧实例是否避免被反向改版？</w:t>
      </w:r>
    </w:p>
    <w:p>
      <w:pPr>
        <w:numPr>
          <w:ilvl w:val="0"/>
          <w:numId w:val="10"/>
        </w:numPr>
      </w:pPr>
      <w:r>
        <w:t>[ ] SCSTATE、KF与Video Window是否写了Instance Binding与Object Count Lock？</w:t>
      </w:r>
    </w:p>
    <w:p>
      <w:pPr>
        <w:numPr>
          <w:ilvl w:val="0"/>
          <w:numId w:val="10"/>
        </w:numPr>
      </w:pPr>
      <w:r>
        <w:t>[ ] 重新入画的物体是否恢复同一ID、状态和合法空间历史？</w:t>
      </w:r>
    </w:p>
    <w:p>
      <w:r>
        <w:br w:type="page"/>
      </w:r>
    </w:p>
    <w:p>
      <w:pPr>
        <w:pStyle w:val="Heading1"/>
      </w:pPr>
      <w:r>
        <w:t>第九部分｜原子资产完整提示词模板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使用规则</w:t>
      </w:r>
    </w:p>
    <w:p>
      <w:pPr>
        <w:numPr>
          <w:ilvl w:val="0"/>
          <w:numId w:val="11"/>
        </w:numPr>
      </w:pPr>
      <w:r>
        <w:t>CHAR完整模板</w:t>
      </w:r>
    </w:p>
    <w:p>
      <w:pPr>
        <w:numPr>
          <w:ilvl w:val="0"/>
          <w:numId w:val="11"/>
        </w:numPr>
      </w:pPr>
      <w:r>
        <w:t>PH完整模板</w:t>
      </w:r>
    </w:p>
    <w:p>
      <w:pPr>
        <w:numPr>
          <w:ilvl w:val="0"/>
          <w:numId w:val="11"/>
        </w:numPr>
      </w:pPr>
      <w:r>
        <w:t>COST完整模板</w:t>
      </w:r>
    </w:p>
    <w:p>
      <w:pPr>
        <w:numPr>
          <w:ilvl w:val="0"/>
          <w:numId w:val="11"/>
        </w:numPr>
      </w:pPr>
      <w:r>
        <w:t>LOOK完整模板</w:t>
      </w:r>
    </w:p>
    <w:p>
      <w:pPr>
        <w:numPr>
          <w:ilvl w:val="0"/>
          <w:numId w:val="11"/>
        </w:numPr>
      </w:pPr>
      <w:r>
        <w:t>Character CT完整模板</w:t>
      </w:r>
    </w:p>
    <w:p>
      <w:pPr>
        <w:numPr>
          <w:ilvl w:val="0"/>
          <w:numId w:val="11"/>
        </w:numPr>
      </w:pPr>
      <w:r>
        <w:t>LOC、SPATIAL、GEO_PROXY、LOC_VIEW与PR模板</w:t>
      </w:r>
    </w:p>
    <w:p>
      <w:pPr>
        <w:numPr>
          <w:ilvl w:val="0"/>
          <w:numId w:val="11"/>
        </w:numPr>
      </w:pPr>
      <w:r>
        <w:t>Unique PROP与其他资产模板</w:t>
      </w:r>
    </w:p>
    <w:p>
      <w:pPr>
        <w:pStyle w:val="Heading2"/>
      </w:pPr>
      <w:r>
        <w:t>1. 使用规则</w:t>
      </w:r>
    </w:p>
    <w:p>
      <w:pPr>
        <w:shd w:fill="F7F8FA"/>
      </w:pPr>
      <w:r>
        <w:t>本文件提供原子资产Prompt正文。每次生产仍须先使用[完整提示词与交付模板](06-production-prompt-library.md)中的单次调用格式，输出真实Reference Manifest、Upload Order、六字段</w:t>
      </w: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 xml:space="preserve">和ONE COMPLETE </w:t>
      </w:r>
      <w:r>
        <w:rPr>
          <w:rFonts w:ascii="Consolas" w:hAnsi="Consolas" w:eastAsia="Microsoft YaHei"/>
          <w:color w:val="0B2545"/>
          <w:sz w:val="19"/>
        </w:rPr>
        <w:t>production_prompt</w:t>
      </w:r>
      <w:r>
        <w:t>。每个Image槽必须说明完整ID、Who/What与可见内容、Story Time/Current State、Controls、Does Not Control和Applicable Scope；不能只写</w:t>
      </w:r>
      <w:r>
        <w:rPr>
          <w:rFonts w:ascii="Consolas" w:hAnsi="Consolas" w:eastAsia="Microsoft YaHei"/>
          <w:color w:val="0B2545"/>
          <w:sz w:val="19"/>
        </w:rPr>
        <w:t>Image 1 = {ID}</w:t>
      </w:r>
      <w:r>
        <w:t>后让模型猜图中主体。</w:t>
      </w:r>
    </w:p>
    <w:p>
      <w:pPr>
        <w:shd w:fill="F7F8FA"/>
      </w:pPr>
      <w:r>
        <w:t>所有花括号在交付前解析为具体内容；资料确实未决时写</w:t>
      </w:r>
      <w:r>
        <w:rPr>
          <w:rFonts w:ascii="Consolas" w:hAnsi="Consolas" w:eastAsia="Microsoft YaHei"/>
          <w:color w:val="0B2545"/>
          <w:sz w:val="19"/>
        </w:rPr>
        <w:t>UNRESOLVED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OPEN DESIGN DEGREE REQUIRED</w:t>
      </w:r>
      <w:r>
        <w:t>，不得保留空占位符。</w:t>
      </w:r>
    </w:p>
    <w:p>
      <w:pPr>
        <w:shd w:fill="F7F8FA"/>
      </w:pPr>
      <w:r>
        <w:t>若Reference文件已正确解析但上述语义映射缺失、错序或与Manifest不一致，返回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，不释放原子资产Prompt。该规则复用现有Manifest，不增加新资产层级。</w:t>
      </w:r>
    </w:p>
    <w:p>
      <w:r>
        <w:t>重复同款道具不得使用本文件的Unique PROP模板，改读[PROP规格、物理实例与数量连续性](08-prop-spec-and-physical-instance.md)。</w:t>
      </w:r>
    </w:p>
    <w:p>
      <w:pPr>
        <w:pStyle w:val="Heading2"/>
      </w:pPr>
      <w:r>
        <w:t>2. CHAR完整模板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创建{CHAR_ID}的Canonical Character Identity Root，用于全剧后续PH、LOOK、CT、SCSTATE与Storyboard的人物身份继承。</w:t>
        <w:br/>
        <w:br/>
        <w:t>本资产只建立“这个人是谁”，不表现具体Story Time、剧情服装、伤势、污渍、当前情绪、动作或场景。</w:t>
        <w:br/>
        <w:br/>
        <w:t>【CANONICAL IDENTITY】</w:t>
        <w:br/>
        <w:br/>
        <w:t>角色：{角色名}</w:t>
        <w:br/>
        <w:t>性别与基础身份：{信息}</w:t>
        <w:br/>
        <w:t>核心骨相：{脸型、颧骨、下颌、额头关系}</w:t>
        <w:br/>
        <w:t>五官几何：{眼、鼻、嘴的形态与相对位置}</w:t>
        <w:br/>
        <w:t>肤色：{信息}</w:t>
        <w:br/>
        <w:t>基础身体Identity比例：{身高感、肩宽、躯干与四肢比例}</w:t>
        <w:br/>
        <w:t>永久辨识特征：{信息或NONE}</w:t>
        <w:br/>
        <w:t>地域/族裔/文化约束：{来自Story/World Bible}</w:t>
        <w:br/>
        <w:br/>
        <w:t>原文未定义但为了稳定识别必须确定的非剧情细节，可建立自然可信的视觉答案；一旦被确认为Canonical，后续不得随机改写。</w:t>
        <w:br/>
        <w:br/>
        <w:t>【NEUTRAL PRESENTATION】</w:t>
        <w:br/>
        <w:br/>
        <w:t>使用简单、中性、纯色、无剧情身份属性的展示服。该服装只显示身体比例，不属于正式COST。</w:t>
        <w:br/>
        <w:br/>
        <w:t>人物自然直立，中性表情、灯光和背景。输出FRONT、L45、PROFILE、BACK；高频主角可增加R45。所有视图必须是同一真实人物实例，完整显示头、手、脚，不裁切。</w:t>
        <w:br/>
        <w:br/>
        <w:t>【AUTHORITY】</w:t>
        <w:br/>
        <w:br/>
        <w:t>控制：Permanent Identity Anchors与基础身体Identity。</w:t>
        <w:br/>
        <w:t>不控制：精确Story Age、长期发型阶段、剧情服装、伤势、妆容状态、表情、Pose、Location、Blocking、Camera或Lighting Style。</w:t>
        <w:br/>
        <w:br/>
        <w:t>【FORBIDDEN】</w:t>
        <w:br/>
        <w:br/>
        <w:t>不得加入剧情道具、剧情场景、伤口、血迹、污渍、文字、水印、其他人物或动作姿态。不得把展示服定义成正式造型。</w:t>
        <w:br/>
        <w:br/>
        <w:t>【OUTPUT】</w:t>
        <w:br/>
        <w:br/>
        <w:t>输出一张完整、清晰、无裁切的{CHAR_ID} Canonical Character Identity Sheet。</w:t>
      </w:r>
    </w:p>
    <w:p>
      <w:pPr>
        <w:pStyle w:val="Heading2"/>
      </w:pPr>
      <w:r>
        <w:t>3. PH完整模板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{CHAR_ID}</w:t>
      </w:r>
      <w:r>
        <w:t>，Authority为Permanent Identity。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基于Image 1的Permanent Character Identity，重建{PH_ID}，表现同一个人物在{目标长期外观阶段}的Canonical Persistent Appearance Phase。</w:t>
        <w:br/>
        <w:br/>
        <w:t>这不是复制Image 1或局部修图；执行Identity-Preserving Appearance Transformation。</w:t>
        <w:br/>
        <w:br/>
        <w:t>【REFERENCE AUTHORITY】</w:t>
        <w:br/>
        <w:br/>
        <w:t>Image 1 = {CHAR_ID}</w:t>
        <w:br/>
        <w:t>MUST PRESERVE：核心骨相、五官几何、肤色、基础身体Identity与永久辨识特征。</w:t>
        <w:br/>
        <w:t>MUST TRANSFORM：{年龄阶段、长期发型、胡须、体型、长期生理外观等}。</w:t>
        <w:br/>
        <w:t>MUST NOT COPY：Root Pose、Camera、Composition、Background、Lighting、Sheet Layout、展示服和像素表情。</w:t>
        <w:br/>
        <w:t>DOES NOT CONTROL：剧情COST、伤势、污渍、Scene Blocking、当前情绪和最终Camera。</w:t>
        <w:br/>
        <w:br/>
        <w:t>【TARGET DELTA】</w:t>
        <w:br/>
        <w:br/>
        <w:t>与Image 1相比必须清楚可见：{具体阶段差异}；同时一眼识别为同一个人。</w:t>
        <w:br/>
        <w:br/>
        <w:t>【PRESENTATION】</w:t>
        <w:br/>
        <w:br/>
        <w:t>中性展示服、站姿、表情和背景。输出FRONT、L45、PROFILE、BACK一致视图；完整显示身体，不裁切。</w:t>
        <w:br/>
        <w:br/>
        <w:t>【FORBIDDEN】</w:t>
        <w:br/>
        <w:br/>
        <w:t>不得改变Identity，不得加入剧情服装、伤势、道具或场景，不得复制Root构图或把目标变成另一个相似人物。</w:t>
        <w:br/>
        <w:br/>
        <w:t>【OUTPUT】</w:t>
        <w:br/>
        <w:br/>
        <w:t>输出{PH_ID} Canonical Persistent Appearance Phase Sheet。</w:t>
      </w:r>
    </w:p>
    <w:p>
      <w:pPr>
        <w:pStyle w:val="Heading2"/>
      </w:pPr>
      <w:r>
        <w:t>4. COST完整模板</w:t>
      </w:r>
    </w:p>
    <w:p>
      <w:pPr>
        <w:shd w:fill="F7F8FA"/>
      </w:pPr>
      <w:r>
        <w:t>先按[服饰资产、完整LOOK与首次显露覆盖](12-costume-look-and-visual-coverage.md)判断是否物化。简单、一次性、非关键服装可将COST登记为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完整合同并直接生成LOOK；关键、复杂、复用、标志性或需要独立审批的服装使用下列Canonical Visual Asset模板。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创建{COST_ID} Canonical Costume Visual Identity。该资产只定义服装本体，不绑定具体人物脸、身体、Pose或场景。</w:t>
        <w:br/>
        <w:br/>
        <w:t>【STORY / WORLD CONSTRAINTS】</w:t>
        <w:br/>
        <w:br/>
        <w:t>穿着者身份：{角色/职业/阶层/时期}</w:t>
        <w:br/>
        <w:t>Story阶段：{阶段}</w:t>
        <w:br/>
        <w:t>文化与地域：{信息}</w:t>
        <w:br/>
        <w:t>功能需求：{行动、天气、身份、叙事用途}</w:t>
        <w:br/>
        <w:br/>
        <w:t>【COSTUME DESIGN】</w:t>
        <w:br/>
        <w:br/>
        <w:t>轮廓与层次：{信息}</w:t>
        <w:br/>
        <w:t>上装：{领口、袖型、长度、闭合方式}</w:t>
        <w:br/>
        <w:t>下装：{结构、长度、版型}</w:t>
        <w:br/>
        <w:t>材质：{信息}</w:t>
        <w:br/>
        <w:t>主色/辅色：{信息}</w:t>
        <w:br/>
        <w:t>纹样/固定细节：{信息}</w:t>
        <w:br/>
        <w:t>鞋履与必要配件：{信息}</w:t>
        <w:br/>
        <w:t>剧情关键标识/文字：{明确Canon或NONE}</w:t>
        <w:br/>
        <w:br/>
        <w:t>【PRESENTATION】</w:t>
        <w:br/>
        <w:br/>
        <w:t>以正面、侧面、背面和关键细节清楚展示同一套服装；背景中性，避免人物脸成为Authority。使用无Identity人台、幽灵模特或平铺组合，完整显示鞋履、背面、内外层和衣长。</w:t>
        <w:br/>
        <w:br/>
        <w:t>【AUTHORITY】</w:t>
        <w:br/>
        <w:br/>
        <w:t>控制服装结构、材质、颜色、纹样、固定配件和穿着方式；不控制人物Identity、PH、身体、发型、Pose、Location、伤势、污渍和当前Lighting。</w:t>
        <w:br/>
        <w:br/>
        <w:t>【OUTPUT】</w:t>
        <w:br/>
        <w:br/>
        <w:t>输出{COST_ID} Canonical Costume Identity Sheet。</w:t>
      </w:r>
    </w:p>
    <w:p>
      <w:pPr>
        <w:pStyle w:val="Heading2"/>
      </w:pPr>
      <w:r>
        <w:t>5. LOOK完整模板</w:t>
      </w:r>
    </w:p>
    <w:p>
      <w:pPr>
        <w:shd w:fill="F7F8FA"/>
      </w:pPr>
      <w:r>
        <w:t>Manifest：路径A为</w:t>
      </w:r>
      <w:r>
        <w:rPr>
          <w:rFonts w:ascii="Consolas" w:hAnsi="Consolas" w:eastAsia="Microsoft YaHei"/>
          <w:color w:val="0B2545"/>
          <w:sz w:val="19"/>
        </w:rPr>
        <w:t>Image 1 = {PH_ID}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2 = {COST_ID}</w:t>
      </w:r>
      <w:r>
        <w:t>；路径B为</w:t>
      </w:r>
      <w:r>
        <w:rPr>
          <w:rFonts w:ascii="Consolas" w:hAnsi="Consolas" w:eastAsia="Microsoft YaHei"/>
          <w:color w:val="0B2545"/>
          <w:sz w:val="19"/>
        </w:rPr>
        <w:t>Image 1 = {PH_ID}</w:t>
      </w:r>
      <w:r>
        <w:t>并在Prompt中展开已解析的</w:t>
      </w:r>
      <w:r>
        <w:rPr>
          <w:rFonts w:ascii="Consolas" w:hAnsi="Consolas" w:eastAsia="Microsoft YaHei"/>
          <w:color w:val="0B2545"/>
          <w:sz w:val="19"/>
        </w:rPr>
        <w:t>LOGICAL_ONLY Costume Contract</w:t>
      </w:r>
      <w:r>
        <w:t>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创建{LOOK_ID}。重新构建Image 1中的同一人物真实穿上Image 2服装后的完整Canonical Character LOOK。</w:t>
        <w:br/>
        <w:br/>
        <w:t>LOOK不是对Image 1局部换衣，不复制任一Reference构图；必须生成新的完整人物资产。</w:t>
        <w:br/>
        <w:br/>
        <w:t>【REFERENCE ROLE MAP】</w:t>
        <w:br/>
        <w:br/>
        <w:t>Image 1 = {PH_ID}</w:t>
        <w:br/>
        <w:t>Authority：Character Identity + Current PH。</w:t>
        <w:br/>
        <w:t>MUST PRESERVE：脸、骨相、五官、目标年龄感、长期发型、身体比例和永久特征。</w:t>
        <w:br/>
        <w:t>DOES NOT CONTROL：剧情服装、最终Pose、Camera、Background。</w:t>
        <w:br/>
        <w:br/>
        <w:t>Image 2 = {COST_ID}</w:t>
        <w:br/>
        <w:t>Authority：Costume Visual Identity。</w:t>
        <w:br/>
        <w:t>MUST PRESERVE：轮廓、领口、袖型、长度、层次、材质、颜色、纹样、鞋履和固定细节。</w:t>
        <w:br/>
        <w:t>DOES NOT CONTROL：人物脸、身体、年龄、发型、Pose和Camera。</w:t>
        <w:br/>
        <w:br/>
        <w:t>若COST为LOGICAL_ONLY：不得伪造Image 2；在此处逐项展开服装轮廓、层次、领口、袖型、闭合、材质、颜色、长度、背面、鞋履、固定配件和穿着方式，并声明该合同控制服装设计但不控制人物Identity与Pose。</w:t>
        <w:br/>
        <w:br/>
        <w:t>【TARGET RECONSTRUCTION】</w:t>
        <w:br/>
        <w:br/>
        <w:t>让Image 1的同一人物自然、完整地穿着Image 2。处理衣物与当前身体比例、肩线、腰线和动作自由度的真实结合，不得改成相似款。</w:t>
        <w:br/>
        <w:br/>
        <w:t>Required Visual Delta：{人物完整进入该剧情服装的具体结果}。</w:t>
        <w:br/>
        <w:br/>
        <w:t>【MUST NOT COPY】</w:t>
        <w:br/>
        <w:br/>
        <w:t>不得复制任一Reference的Sheet排版、Pose、Camera、Background、Lighting或无关示例。</w:t>
        <w:br/>
        <w:br/>
        <w:t>【PRESENTATION】</w:t>
        <w:br/>
        <w:br/>
        <w:t>中性站姿和表情，输出FRONT、L45、PROFILE、BACK；完整显示头、双手、双腿和双脚，不得裁切。所有视图保持同一Identity、PH和COST，并明确肩线、腰线、臀部贴合、衣长、下装、背面结构、鞋履和固定穿戴配件。必要时增加验证穿着功能的抬臂/坐姿细节，但不形成Scene Blocking。</w:t>
        <w:br/>
        <w:br/>
        <w:t>【VISUAL COVERAGE MAP】</w:t>
        <w:br/>
        <w:br/>
        <w:t>DEFINED：face/head、front torso、back torso、left/right profile、arms/hands、waist/hip、legs、footwear、rear full body。</w:t>
        <w:br/>
        <w:t>若任一区域无法定义，不得将本LOOK标记为Coverage-complete。</w:t>
        <w:br/>
        <w:br/>
        <w:t>【FORBIDDEN】</w:t>
        <w:br/>
        <w:br/>
        <w:t>不得重新设计脸、身体、发型或服装；不得加入未来伤势、泥污、血迹、剧情道具、Scene Blocking或其他人物。</w:t>
        <w:br/>
        <w:br/>
        <w:t>【OUTPUT】</w:t>
        <w:br/>
        <w:br/>
        <w:t>输出{LOOK_ID} Canonical Character LOOK Sheet。</w:t>
      </w:r>
    </w:p>
    <w:p>
      <w:pPr>
        <w:pStyle w:val="Heading2"/>
      </w:pPr>
      <w:r>
        <w:t>6. Character CT完整模板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{current_LOOK_or_previous_CT}</w:t>
      </w:r>
      <w:r>
        <w:t>。生成CT02及以后必须优先使用previous CT。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创建{CT_ID}，把Image 1重建为当前Story Time下完整、合并、可跨生产单元持续复现的Character Continuity Visual State。</w:t>
        <w:br/>
        <w:br/>
        <w:t>CT不是在Clean LOOK上贴伤口；必须重建人物皮肤、服装、湿度、污染、疲劳和所有Active State之间一致的完整视觉结果。</w:t>
        <w:br/>
        <w:br/>
        <w:t>【STORY TIME】</w:t>
        <w:br/>
        <w:br/>
        <w:t>Activation Event：{事件}</w:t>
        <w:br/>
        <w:t>Activation Story Time：{时间}</w:t>
        <w:br/>
        <w:t>Persistence：{持续规则}</w:t>
        <w:br/>
        <w:t>Replacement / Deactivation：{条件或UNKNOWN}</w:t>
        <w:br/>
        <w:br/>
        <w:t>【REFERENCE AUTHORITY】</w:t>
        <w:br/>
        <w:br/>
        <w:t>Image 1 = {parent_id}</w:t>
        <w:br/>
        <w:t>MUST PRESERVE：人物Identity、当前PH、LOOK、服装和仍Active的Previous State：{逐条列出}。</w:t>
        <w:br/>
        <w:t>MUST TRANSFORM：新增Canonical Delta：{位置、形态、程度、材质/湿度/血迹关系}。</w:t>
        <w:br/>
        <w:t>MUST NOT COPY：Parent Pose、Camera、Composition、Background、Lighting和Scene Blocking。</w:t>
        <w:br/>
        <w:t>DOES NOT CONTROL：具体Location位置、手持关系、动作过程和最终Shot。</w:t>
        <w:br/>
        <w:br/>
        <w:t>【COMPLETE RESOLVED STATE】</w:t>
        <w:br/>
        <w:br/>
        <w:t>皮肤/伤势：{信息}</w:t>
        <w:br/>
        <w:t>治疗/贴片/纱布：{信息}</w:t>
        <w:br/>
        <w:t>血迹：{信息}</w:t>
        <w:br/>
        <w:t>污染/泥污：{信息}</w:t>
        <w:br/>
        <w:t>湿度：{信息}</w:t>
        <w:br/>
        <w:t>服装破损：{信息}</w:t>
        <w:br/>
        <w:t>妆容/头发持续变化：{信息}</w:t>
        <w:br/>
        <w:t>疲劳/生理状态：{信息}</w:t>
        <w:br/>
        <w:t>Not Yet Active：{未来状态}</w:t>
        <w:br/>
        <w:br/>
        <w:t>【TARGET DELTA】</w:t>
        <w:br/>
        <w:br/>
        <w:t>清楚显示：{与Parent相比的具体结果}；所有未被替换的旧状态保留原位置、形态和程度关系。</w:t>
        <w:br/>
        <w:br/>
        <w:t>【PRESENTATION】</w:t>
        <w:br/>
        <w:br/>
        <w:t>中性展示姿态和简单背景，输出能清楚复现状态的多视图。只为覆盖重要状态调整展示角度，不引入Scene Blocking。</w:t>
        <w:br/>
        <w:br/>
        <w:t>【CURRENT VISUAL COVERAGE】</w:t>
        <w:br/>
        <w:br/>
        <w:t>继承Parent完整身体与服饰覆盖。列出本CT中`DEFINED / TEXT_ONLY / UNDEFINED`区域，以及所有Active State在正侧背、下装、鞋履或其他可能显露区域的表现。大范围湿衣、泥污、破损或血迹必须生成Coverage-complete CT；不得让Clean LOOK覆盖Current CT。</w:t>
        <w:br/>
        <w:br/>
        <w:t>【FORBIDDEN】</w:t>
        <w:br/>
        <w:br/>
        <w:t>不得恢复Clean LOOK，不得丢失、移动、减弱或重设计仍Active状态，不得提前加入未来状态，不得改变Identity、PH、服装和身体比例。</w:t>
        <w:br/>
        <w:br/>
        <w:t>【OUTPUT】</w:t>
        <w:br/>
        <w:br/>
        <w:t>输出{CT_ID} Canonical Complete Character Continuity State Sheet。</w:t>
      </w:r>
    </w:p>
    <w:p>
      <w:pPr>
        <w:pStyle w:val="Heading2"/>
      </w:pPr>
      <w:r>
        <w:t>7. LOC、SPATIAL、GEO_PROXY、LOC_VIEW与PR模板</w:t>
      </w:r>
    </w:p>
    <w:p>
      <w:pPr>
        <w:pStyle w:val="Heading3"/>
      </w:pPr>
      <w:r>
        <w:t>LOC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【TASK】创建{LOC_ID} Canonical Location Visual Identity。</w:t>
        <w:br/>
        <w:br/>
        <w:t>地点身份：{名称/功能/地域/时代/社会阶层}</w:t>
        <w:br/>
        <w:t>建筑语言：{信息}</w:t>
        <w:br/>
        <w:t>材质与色彩：{信息}</w:t>
        <w:br/>
        <w:t>固定门窗/设备/家具视觉设计：{信息}</w:t>
        <w:br/>
        <w:t>长期Landmark：{信息}</w:t>
        <w:br/>
        <w:t>世界规则与文化约束：{信息}</w:t>
        <w:br/>
        <w:br/>
        <w:t>以中性、可读的Appearance Reference展示建筑语言、材质、色彩和固定设施设计。LOC可包含风格示例，但不把示例透视和摆放提升为Geometry Canon；不得要求模型在一张Sheet里独立发明互相矛盾的完整多视角。不得加入剧情人物、临时Prop、未来破坏、水印或无关场景。</w:t>
        <w:br/>
        <w:br/>
        <w:t>控制Location Appearance，不控制人物位置、Current Spatial State、Blocking或最终Camera。</w:t>
        <w:br/>
        <w:br/>
        <w:t>输出{LOC_ID} Canonical Location Identity Sheet。</w:t>
      </w:r>
    </w:p>
    <w:p>
      <w:pPr>
        <w:pStyle w:val="Heading3"/>
      </w:pPr>
      <w:r>
        <w:t>SPATIAL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【TASK】创建{SPATIAL_ID} Canonical Spatial Master Reference。</w:t>
        <w:br/>
        <w:br/>
        <w:t>Topology：{空间拓扑}</w:t>
        <w:br/>
        <w:t>Coordinate Origin / Axis / Unit：{原点、+X/+Y/+Z、meter}</w:t>
        <w:br/>
        <w:t>Zones：{列表}</w:t>
        <w:br/>
        <w:t>Anchors XYZ：{完整ID、xyz、朝向、所属Zone}</w:t>
        <w:br/>
        <w:t>Routes：{有序Anchor路径与连接}</w:t>
        <w:br/>
        <w:t>Fixed Geometry：{墙、门、窗、走廊、床位等的尺寸/BBox}</w:t>
        <w:br/>
        <w:t>Landmarks：{列表}</w:t>
        <w:br/>
        <w:t>Scale / Distance：{关键尺寸关系}</w:t>
        <w:br/>
        <w:t>Revision：{R01及修订原因}</w:t>
        <w:br/>
        <w:br/>
        <w:t>使用平面、轴测和必要方向视图清楚表达同一Physical Location。所有视图保持几何一致。示意排版不拥有最终Camera或Composition Authority。</w:t>
        <w:br/>
        <w:br/>
        <w:t>输出{SPATIAL_ID} Canonical Spatial Master Reference。</w:t>
      </w:r>
    </w:p>
    <w:p>
      <w:pPr>
        <w:pStyle w:val="Heading3"/>
      </w:pPr>
      <w:r>
        <w:t>GEO_PROXY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{SPATIAL_ID}</w:t>
      </w:r>
      <w:r>
        <w:t>；LOC仅可作为材质标签参考，不得改变几何。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创建{GEO_PROXY_ID}，把{SPATIAL_ID}物化为可从任意批准机位一致投影的Geometry Proxy。</w:t>
        <w:br/>
        <w:br/>
        <w:t>严格使用指定World Origin、Axis、Meter Scale、Level、Boundary、Wall/Openings、Fixed Furniture BBox、Anchor XYZ和Route。使用简化中性材质，以几何、遮挡、比例和连接关系可验证为目标。</w:t>
        <w:br/>
        <w:br/>
        <w:t>输出平面、轴测和必要立面/3D块模视图。所有视图必须来自同一物理模型；不得改变门窗数量、镜像、补建房间、移动家具或复制示意图排版。</w:t>
        <w:br/>
        <w:br/>
        <w:t>输出{GEO_PROXY_ID} Canonical Geometry Proxy。</w:t>
      </w:r>
    </w:p>
    <w:p>
      <w:pPr>
        <w:pStyle w:val="Heading3"/>
      </w:pPr>
      <w:r>
        <w:t>LOC_VIEW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{LOC_ID}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2 = {SPATIAL_ID}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Image 3 = {GEO_PROXY_ID}</w:t>
      </w:r>
      <w:r>
        <w:t>，以及必要的相邻已批准View。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创建单一视角{LOC_VIEW_ID}。从Image 3同一Geometry Proxy的指定Camera Rig投影空间，并应用Image 1的Location Appearance。不得独立重新设计空间。</w:t>
        <w:br/>
        <w:br/>
        <w:t>【CAMERA RIG】</w:t>
        <w:br/>
        <w:br/>
        <w:t>Camera XYZ：{xyz meter}</w:t>
        <w:br/>
        <w:t>Look-at XYZ：{xyz meter}</w:t>
        <w:br/>
        <w:t>Height / Yaw / Pitch / Roll：{信息}</w:t>
        <w:br/>
        <w:t>Lens mm / Horizontal FOV：{信息}</w:t>
        <w:br/>
        <w:t>Aspect Ratio：{信息}</w:t>
        <w:br/>
        <w:br/>
        <w:t>【VIEW CONTRACT】</w:t>
        <w:br/>
        <w:br/>
        <w:t>Visible Zones：{列表}</w:t>
        <w:br/>
        <w:t>Occluded Zones：{列表}</w:t>
        <w:br/>
        <w:t>Visible Landmarks：{列表}</w:t>
        <w:br/>
        <w:t>Scale Anchors：{列表}</w:t>
        <w:br/>
        <w:t>Overlap Landmarks with Approved Adjacent Views：{至少两个或NONE}</w:t>
        <w:br/>
        <w:br/>
        <w:t>Image 1控制材质、色彩、建筑语言和固定设施视觉Identity；Image 2/3控制World Geometry、尺度、透视、遮挡和相对位置。相邻View只用于Overlap校验，不控制本View Camera。</w:t>
        <w:br/>
        <w:br/>
        <w:t>禁止人物、临时Prop、未来破坏、空间镜像、门窗增减、固定家具移位和多格新视角。输出一张{LOC_VIEW_ID} Canonical Location View。</w:t>
      </w:r>
    </w:p>
    <w:p>
      <w:pPr>
        <w:pStyle w:val="Heading3"/>
      </w:pPr>
      <w:r>
        <w:t>PR</w:t>
      </w:r>
    </w:p>
    <w:p>
      <w:pPr>
        <w:shd w:fill="F7F8FA"/>
      </w:pPr>
      <w:r>
        <w:t>Manifest：</w:t>
      </w:r>
      <w:r>
        <w:rPr>
          <w:rFonts w:ascii="Consolas" w:hAnsi="Consolas" w:eastAsia="Microsoft YaHei"/>
          <w:color w:val="0B2545"/>
          <w:sz w:val="19"/>
        </w:rPr>
        <w:t>Image 1 = {LOC_ID}</w:t>
      </w:r>
      <w:r>
        <w:t>，</w:t>
      </w:r>
      <w:r>
        <w:rPr>
          <w:rFonts w:ascii="Consolas" w:hAnsi="Consolas" w:eastAsia="Microsoft YaHei"/>
          <w:color w:val="0B2545"/>
          <w:sz w:val="19"/>
        </w:rPr>
        <w:t>Image 2 = {SPATIAL_ID}</w:t>
      </w:r>
      <w:r>
        <w:t>，后续Image为已批准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；高风险场景同时解析</w:t>
      </w:r>
      <w:r>
        <w:rPr>
          <w:rFonts w:ascii="Consolas" w:hAnsi="Consolas" w:eastAsia="Microsoft YaHei"/>
          <w:color w:val="0B2545"/>
          <w:sz w:val="19"/>
        </w:rPr>
        <w:t>GEO_PROXY</w:t>
      </w:r>
      <w:r>
        <w:t>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</w:t>
        <w:br/>
        <w:br/>
        <w:t>创建{PR_ID}，把Image 1的Location Appearance、Image 2的Spatial Geometry和已批准Canonical Location Views登记为新的Location Production Reference。</w:t>
        <w:br/>
        <w:br/>
        <w:t>Image 1控制建筑语言、材质、色彩、门窗/设施视觉Identity和文化地域。</w:t>
        <w:br/>
        <w:t>Image 2控制Topology、Zone、Anchor、Route、Landmark和固定结构位置。</w:t>
        <w:br/>
        <w:br/>
        <w:t>保留各自Authority；PR只汇编/索引已经通过闭环的View，不重新自由生成另一套多视角。不得复制Image 1原始Camera或Image 2示意排版。不得加入人物、当前Prop Holder、临时剧情动作或未来Location CT。不得移动固定结构、镜像空间或改变连接关系。</w:t>
        <w:br/>
        <w:br/>
        <w:t>使用已批准的中性广角/中广角View清楚展示关键Landmark与空间连接。任何View若无法由同一World坐标解释，停止输出并返回`MULTIVIEW_RECONCILIATION_BLOCKED`。</w:t>
        <w:br/>
        <w:br/>
        <w:t>输出{PR_ID} Canonical Location Production Reference。</w:t>
      </w:r>
    </w:p>
    <w:p>
      <w:pPr>
        <w:pStyle w:val="Heading2"/>
      </w:pPr>
      <w:r>
        <w:t>8. Unique PROP与其他资产模板</w:t>
      </w:r>
    </w:p>
    <w:p>
      <w:pPr>
        <w:pStyle w:val="Heading3"/>
      </w:pPr>
      <w:r>
        <w:t>Unique PROP</w:t>
      </w:r>
    </w:p>
    <w:p>
      <w:r>
        <w:t>仅用于全剧唯一且无同款身份歧义的物理道具。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【TASK】创建{PROP_ID} Canonical Unique Hero Prop Identity。</w:t>
        <w:br/>
        <w:br/>
        <w:t>剧情身份与用途：{信息}</w:t>
        <w:br/>
        <w:t>尺寸比例：{信息}</w:t>
        <w:br/>
        <w:t>结构与材质：{信息}</w:t>
        <w:br/>
        <w:t>颜色与永久特征：{信息}</w:t>
        <w:br/>
        <w:t>Canonical文字/版式：{逐字内容或NONE}</w:t>
        <w:br/>
        <w:t>可动/开合结构：{信息}</w:t>
        <w:br/>
        <w:br/>
        <w:t>多角度展示同一件物理道具；关键文字使用明确、稳定、可读版式。控制Unique Prop Identity，不控制Holder、Hand、Anchor、动作或当前损坏状态。</w:t>
        <w:br/>
        <w:br/>
        <w:t>若发现第二件同款，停止使用本模板并切换PROP_SPEC / PROP_INSTANCE系统。</w:t>
        <w:br/>
        <w:br/>
        <w:t>输出{PROP_ID} Canonical Unique Prop Sheet。</w:t>
      </w:r>
    </w:p>
    <w:p>
      <w:pPr>
        <w:pStyle w:val="Heading3"/>
      </w:pPr>
      <w:r>
        <w:t>Unique PROP / VEH / CRE CT</w:t>
      </w:r>
    </w:p>
    <w:p>
      <w:pPr>
        <w:shd w:fill="F7F8FA"/>
      </w:pPr>
      <w:r>
        <w:t>沿用Character CT的Parent、Active Previous State、New Delta、Lifecycle、MUST NOT COPY和Complete Resolved State结构。对重复同款道具必须改用</w:t>
      </w:r>
      <w:r>
        <w:rPr>
          <w:rFonts w:ascii="Consolas" w:hAnsi="Consolas" w:eastAsia="Microsoft YaHei"/>
          <w:color w:val="0B2545"/>
          <w:sz w:val="19"/>
        </w:rPr>
        <w:t>PROP_INSTANCE_CT</w:t>
      </w:r>
      <w:r>
        <w:t>。</w:t>
      </w:r>
    </w:p>
    <w:p>
      <w:pPr>
        <w:pStyle w:val="Heading3"/>
      </w:pPr>
      <w:r>
        <w:t>VEH</w:t>
      </w:r>
    </w:p>
    <w:p>
      <w:r>
        <w:t>定义外观、比例、车型/结构、材质、颜色、永久识别与内外空间；不控制当前车门、乘员、速度、Camera和临时损坏。</w:t>
      </w:r>
    </w:p>
    <w:p>
      <w:pPr>
        <w:pStyle w:val="Heading3"/>
      </w:pPr>
      <w:r>
        <w:t>CRE</w:t>
      </w:r>
    </w:p>
    <w:p>
      <w:r>
        <w:t>定义物种/个体Identity、骨骼结构、表皮/毛发/甲壳、比例、永久特征和运动限制；不把示例Pose变成Blocking。</w:t>
      </w:r>
    </w:p>
    <w:p>
      <w:pPr>
        <w:pStyle w:val="Heading3"/>
      </w:pPr>
      <w:r>
        <w:t>GRP</w:t>
      </w:r>
    </w:p>
    <w:p>
      <w:r>
        <w:t>定义群体身份、人数范围、密度、服装规则、队形类别和行为边界；不得复制出多个主角或用GRP替代需要Identity的角色。</w:t>
      </w:r>
    </w:p>
    <w:p>
      <w:pPr>
        <w:pStyle w:val="Heading3"/>
      </w:pPr>
      <w:r>
        <w:t>VFX</w:t>
      </w:r>
    </w:p>
    <w:p>
      <w:r>
        <w:t>定义效果身份、Activation Event、形态、颜色、尺度、运动规律、与人物/环境的物理关系、持续和结束条件。禁止第一帧提前存在。</w:t>
      </w:r>
    </w:p>
    <w:p>
      <w:r>
        <w:br w:type="page"/>
      </w:r>
    </w:p>
    <w:p>
      <w:pPr>
        <w:pStyle w:val="Heading1"/>
      </w:pPr>
      <w:r>
        <w:t>第十部分｜Canonical ID注册表与参考资产解析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问题定义与最高规则</w:t>
      </w:r>
    </w:p>
    <w:p>
      <w:pPr>
        <w:numPr>
          <w:ilvl w:val="0"/>
          <w:numId w:val="11"/>
        </w:numPr>
      </w:pPr>
      <w:r>
        <w:t>唯一ID模型</w:t>
      </w:r>
    </w:p>
    <w:p>
      <w:pPr>
        <w:numPr>
          <w:ilvl w:val="0"/>
          <w:numId w:val="11"/>
        </w:numPr>
      </w:pPr>
      <w:r>
        <w:t>ID语法与命名空间</w:t>
      </w:r>
    </w:p>
    <w:p>
      <w:pPr>
        <w:numPr>
          <w:ilvl w:val="0"/>
          <w:numId w:val="11"/>
        </w:numPr>
      </w:pPr>
      <w:r>
        <w:t>Family ID、Revision ID与Attempt</w:t>
      </w:r>
    </w:p>
    <w:p>
      <w:pPr>
        <w:numPr>
          <w:ilvl w:val="0"/>
          <w:numId w:val="11"/>
        </w:numPr>
      </w:pPr>
      <w:r>
        <w:t>Canonical Asset Registry</w:t>
      </w:r>
    </w:p>
    <w:p>
      <w:pPr>
        <w:numPr>
          <w:ilvl w:val="0"/>
          <w:numId w:val="11"/>
        </w:numPr>
      </w:pPr>
      <w:r>
        <w:t>ID分配与冻结</w:t>
      </w:r>
    </w:p>
    <w:p>
      <w:pPr>
        <w:numPr>
          <w:ilvl w:val="0"/>
          <w:numId w:val="11"/>
        </w:numPr>
      </w:pPr>
      <w:r>
        <w:t>Canonical文件命名和定位</w:t>
      </w:r>
    </w:p>
    <w:p>
      <w:pPr>
        <w:numPr>
          <w:ilvl w:val="0"/>
          <w:numId w:val="11"/>
        </w:numPr>
      </w:pPr>
      <w:r>
        <w:t>Reference Resolution Gate</w:t>
      </w:r>
    </w:p>
    <w:p>
      <w:pPr>
        <w:numPr>
          <w:ilvl w:val="0"/>
          <w:numId w:val="11"/>
        </w:numPr>
      </w:pPr>
      <w:r>
        <w:t>Manifest、Prompt精确回显与身份映射</w:t>
      </w:r>
    </w:p>
    <w:p>
      <w:pPr>
        <w:numPr>
          <w:ilvl w:val="0"/>
          <w:numId w:val="11"/>
        </w:numPr>
      </w:pPr>
      <w:r>
        <w:t>各生产层ID合同</w:t>
      </w:r>
    </w:p>
    <w:p>
      <w:pPr>
        <w:numPr>
          <w:ilvl w:val="0"/>
          <w:numId w:val="11"/>
        </w:numPr>
      </w:pPr>
      <w:r>
        <w:t>状态与修订规则</w:t>
      </w:r>
    </w:p>
    <w:p>
      <w:pPr>
        <w:numPr>
          <w:ilvl w:val="0"/>
          <w:numId w:val="11"/>
        </w:numPr>
      </w:pPr>
      <w:r>
        <w:t>旧项目迁移</w:t>
      </w:r>
    </w:p>
    <w:p>
      <w:pPr>
        <w:numPr>
          <w:ilvl w:val="0"/>
          <w:numId w:val="11"/>
        </w:numPr>
      </w:pPr>
      <w:r>
        <w:t>错误处理</w:t>
      </w:r>
    </w:p>
    <w:p>
      <w:pPr>
        <w:numPr>
          <w:ilvl w:val="0"/>
          <w:numId w:val="11"/>
        </w:numPr>
      </w:pPr>
      <w:r>
        <w:t>交付模板</w:t>
      </w:r>
    </w:p>
    <w:p>
      <w:pPr>
        <w:numPr>
          <w:ilvl w:val="0"/>
          <w:numId w:val="11"/>
        </w:numPr>
      </w:pPr>
      <w:r>
        <w:t>硬规则与审计</w:t>
      </w:r>
    </w:p>
    <w:p>
      <w:pPr>
        <w:pStyle w:val="Heading2"/>
      </w:pPr>
      <w:r>
        <w:t>1. 问题定义与最高规则</w:t>
      </w:r>
    </w:p>
    <w:p>
      <w:r>
        <w:t>正式定义：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 ID Drift</w:t>
        <w:br/>
        <w:t>= 缩写</w:t>
        <w:br/>
        <w:t>+ 改写</w:t>
        <w:br/>
        <w:t>+ 大小写变化</w:t>
        <w:br/>
        <w:t>+ 漏层级</w:t>
        <w:br/>
        <w:t>+ 漏版本</w:t>
        <w:br/>
        <w:t>+ 别名替代</w:t>
        <w:br/>
        <w:t>+ 模糊匹配</w:t>
        <w:br/>
        <w:t>+ ID与真实文件脱钩</w:t>
      </w:r>
    </w:p>
    <w:p>
      <w:r>
        <w:t>最高规则：</w:t>
      </w:r>
    </w:p>
    <w:p>
      <w:pPr>
        <w:pStyle w:val="Callout"/>
        <w:shd w:fill="F7F9FC"/>
        <w:pBdr>
          <w:left w:val="single" w:sz="10" w:space="8" w:color="2E74B5"/>
        </w:pBdr>
      </w:pPr>
      <w:r>
        <w:t>Canonical ID是不可改写的机器主键，不是方便阅读的名称。</w:t>
      </w:r>
    </w:p>
    <w:p>
      <w:r>
        <w:t>一旦注册，所有层必须逐字符复用同一个完整ID。禁止把：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</w:t>
      </w:r>
    </w:p>
    <w:p>
      <w:r>
        <w:t>写成：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CT01</w:t>
        <w:br/>
        <w:t>女主CT01</w:t>
        <w:br/>
        <w:t>CHAR_001_CT01</w:t>
        <w:br/>
        <w:t>PH01_LK01_CT01</w:t>
        <w:br/>
        <w:t>CHAR1_LOOK1_STATE1</w:t>
      </w:r>
    </w:p>
    <w:p>
      <w:pPr>
        <w:shd w:fill="F7F8FA"/>
      </w:pPr>
      <w:r>
        <w:t>显示名称可写“女主雨夜受伤状态”，但显示名称只能进入</w:t>
      </w:r>
      <w:r>
        <w:rPr>
          <w:rFonts w:ascii="Consolas" w:hAnsi="Consolas" w:eastAsia="Microsoft YaHei"/>
          <w:color w:val="0B2545"/>
          <w:sz w:val="19"/>
        </w:rPr>
        <w:t>display_name</w:t>
      </w:r>
      <w:r>
        <w:t>，不能替代任何ID字段。</w:t>
      </w:r>
    </w:p>
    <w:p>
      <w:pPr>
        <w:pStyle w:val="Heading2"/>
      </w:pPr>
      <w:r>
        <w:t>2. 唯一ID模型</w:t>
      </w:r>
    </w:p>
    <w:p>
      <w:r>
        <w:t>维护两层ID：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ASSET FAMILY ID</w:t>
        <w:br/>
        <w:t>= 稳定语义对象</w:t>
        <w:br/>
        <w:br/>
        <w:t>CANONICAL REVISION ID</w:t>
        <w:br/>
        <w:t>= 某个不可变Canonical版本</w:t>
      </w:r>
    </w:p>
    <w:p>
      <w:pPr>
        <w:shd w:fill="F7F8FA"/>
      </w:pPr>
      <w:r>
        <w:t>生产Reference、Parent、CVS绑定、SCSTATE、KF、Storyboard和Video必须使用</w:t>
      </w:r>
      <w:r>
        <w:rPr>
          <w:rFonts w:ascii="Consolas" w:hAnsi="Consolas" w:eastAsia="Microsoft YaHei"/>
          <w:color w:val="0B2545"/>
          <w:sz w:val="19"/>
        </w:rPr>
        <w:t>CANONICAL REVISION ID</w:t>
      </w:r>
      <w:r>
        <w:t>。Family ID只用于注册表分组、查修订历史和分配下一个Revision，不能直接指向一张生产参考图。</w:t>
      </w:r>
    </w:p>
    <w:p>
      <w:r>
        <w:t>一个Canonical Revision ID只能对应一个明确资产版本；一个Canonical文件只能归属于一个Canonical Revision ID。不得一ID多图、多ID一图或同ID覆盖保存。</w:t>
      </w:r>
    </w:p>
    <w:p>
      <w:pPr>
        <w:pStyle w:val="Heading2"/>
      </w:pPr>
      <w:r>
        <w:t>3. ID语法与命名空间</w:t>
      </w:r>
    </w:p>
    <w:p>
      <w:r>
        <w:t>新项目使用Fully Qualified ID：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{PROJECT_ID}__{OBJECT_PATH}_R{NN}</w:t>
      </w:r>
    </w:p>
    <w:p>
      <w:r>
        <w:t>规则：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PROJECT_ID</w:t>
      </w:r>
      <w:r>
        <w:t>：</w:t>
      </w:r>
      <w:r>
        <w:rPr>
          <w:rFonts w:ascii="Consolas" w:hAnsi="Consolas" w:eastAsia="Microsoft YaHei"/>
          <w:color w:val="0B2545"/>
          <w:sz w:val="19"/>
        </w:rPr>
        <w:t>PRJ_</w:t>
      </w:r>
      <w:r>
        <w:t>加3至16位大写ASCII字母或数字。</w:t>
      </w:r>
    </w:p>
    <w:p>
      <w:pPr>
        <w:numPr>
          <w:ilvl w:val="0"/>
          <w:numId w:val="10"/>
        </w:numPr>
        <w:shd w:fill="F7F8FA"/>
      </w:pPr>
      <w:r>
        <w:t>命名空间分隔符固定为双下划线</w:t>
      </w:r>
      <w:r>
        <w:rPr>
          <w:rFonts w:ascii="Consolas" w:hAnsi="Consolas" w:eastAsia="Microsoft YaHei"/>
          <w:color w:val="0B2545"/>
          <w:sz w:val="19"/>
        </w:rPr>
        <w:t>__</w:t>
      </w:r>
      <w:r>
        <w:t>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OBJECT_PATH</w:t>
      </w:r>
      <w:r>
        <w:t>只使用大写ASCII、数字和单下划线。</w:t>
      </w:r>
    </w:p>
    <w:p>
      <w:pPr>
        <w:numPr>
          <w:ilvl w:val="0"/>
          <w:numId w:val="10"/>
        </w:numPr>
        <w:shd w:fill="F7F8FA"/>
      </w:pPr>
      <w:r>
        <w:t>Revision固定为两位起步：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R02</w:t>
      </w:r>
      <w:r>
        <w:t>；超过99时扩为三位并全项目统一。</w:t>
      </w:r>
    </w:p>
    <w:p>
      <w:pPr>
        <w:numPr>
          <w:ilvl w:val="0"/>
          <w:numId w:val="10"/>
        </w:numPr>
      </w:pPr>
      <w:r>
        <w:t>ID区分大小写；生产时执行Exact String Match。</w:t>
      </w:r>
    </w:p>
    <w:p>
      <w:pPr>
        <w:numPr>
          <w:ilvl w:val="0"/>
          <w:numId w:val="10"/>
        </w:numPr>
      </w:pPr>
      <w:r>
        <w:t>禁止空格、中文、连字符、斜杠、括号、模糊编号和未补零数字。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PRJ_NOVA__CHAR_001_R01</w:t>
        <w:br/>
        <w:t>PRJ_NOVA__CHAR_001_PH01_R01</w:t>
        <w:br/>
        <w:t>PRJ_NOVA__COST_001_R01</w:t>
        <w:br/>
        <w:t>PRJ_NOVA__CHAR_001_PH01_LK01_R01</w:t>
        <w:br/>
        <w:t>PRJ_NOVA__CHAR_001_PH01_LK01_CT01_R01</w:t>
        <w:br/>
        <w:t>PRJ_NOVA__LOC_001_R01</w:t>
        <w:br/>
        <w:t>PRJ_NOVA__LOC_001_PR01_R01</w:t>
        <w:br/>
        <w:t>PRJ_NOVA__SPATIAL_001_R01</w:t>
        <w:br/>
        <w:t>PRJ_NOVA__PROP_SPEC_001_V01_R01</w:t>
        <w:br/>
        <w:t>PRJ_NOVA__PROP_INST_001_R01</w:t>
        <w:br/>
        <w:t>PRJ_NOVA__SCSTATE_EP01_SC03_ST01_R01</w:t>
        <w:br/>
        <w:t>PRJ_NOVA__SBPKG_EP01_SEG01_R01</w:t>
      </w:r>
    </w:p>
    <w:p>
      <w:pPr>
        <w:shd w:fill="F7F8FA"/>
      </w:pPr>
      <w:r>
        <w:t>注意：</w:t>
      </w:r>
      <w:r>
        <w:rPr>
          <w:rFonts w:ascii="Consolas" w:hAnsi="Consolas" w:eastAsia="Microsoft YaHei"/>
          <w:color w:val="0B2545"/>
          <w:sz w:val="19"/>
        </w:rPr>
        <w:t>V01</w:t>
      </w:r>
      <w:r>
        <w:t>表示故事/设计层面的合法规格版本；末尾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表示该资产的不可变Canonical修订。两者不得混用。</w:t>
      </w:r>
    </w:p>
    <w:p>
      <w:pPr>
        <w:pStyle w:val="Heading2"/>
      </w:pPr>
      <w:r>
        <w:t>4. Family ID、Revision ID与Attempt</w:t>
      </w:r>
    </w:p>
    <w:p>
      <w:pPr>
        <w:pStyle w:val="Heading3"/>
      </w:pPr>
      <w:r>
        <w:t>Asset Family ID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</w:t>
      </w:r>
    </w:p>
    <w:p>
      <w:r>
        <w:t>表示“这个Canonical对象是什么”，不绑定具体文件。</w:t>
      </w:r>
    </w:p>
    <w:p>
      <w:pPr>
        <w:pStyle w:val="Heading3"/>
      </w:pPr>
      <w:r>
        <w:t>Canonical Revision ID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</w:t>
      </w:r>
    </w:p>
    <w:p>
      <w:r>
        <w:t>表示“当前被批准的具体不可变版本”，生产Reference只使用它。</w:t>
      </w:r>
    </w:p>
    <w:p>
      <w:pPr>
        <w:pStyle w:val="Heading3"/>
      </w:pPr>
      <w:r>
        <w:t>Candidate Attempt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PRJ_NOVA__CHAR_001_PH01_LK01_CT01__TRY_003.png</w:t>
      </w:r>
    </w:p>
    <w:p>
      <w:r>
        <w:t>Attempt不是Canon，不进入Reference Manifest，不拥有Canonical Revision ID Authority。用户或生产体系确认后，另存为：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PRJ_NOVA__CHAR_001_PH01_LK01_CT01_R01__PRIMARY.png</w:t>
      </w:r>
    </w:p>
    <w:p>
      <w:pPr>
        <w:shd w:fill="F7F8FA"/>
      </w:pPr>
      <w:r>
        <w:t>禁止把</w:t>
      </w:r>
      <w:r>
        <w:rPr>
          <w:rFonts w:ascii="Consolas" w:hAnsi="Consolas" w:eastAsia="Microsoft YaHei"/>
          <w:color w:val="0B2545"/>
          <w:sz w:val="19"/>
        </w:rPr>
        <w:t>TRY_003</w:t>
      </w:r>
      <w:r>
        <w:t>直接改写成</w:t>
      </w:r>
      <w:r>
        <w:rPr>
          <w:rFonts w:ascii="Consolas" w:hAnsi="Consolas" w:eastAsia="Microsoft YaHei"/>
          <w:color w:val="0B2545"/>
          <w:sz w:val="19"/>
        </w:rPr>
        <w:t>R01</w:t>
      </w:r>
      <w:r>
        <w:t>并覆盖旧文件；必须执行Promotion、登记文件、计算Fingerprint并冻结。</w:t>
      </w:r>
    </w:p>
    <w:p>
      <w:pPr>
        <w:pStyle w:val="Heading2"/>
      </w:pPr>
      <w:r>
        <w:t>5. Canonical Asset Registry</w:t>
      </w:r>
    </w:p>
    <w:p>
      <w:pPr>
        <w:shd w:fill="F7F8FA"/>
      </w:pPr>
      <w:r>
        <w:t>每个项目维护唯一</w:t>
      </w:r>
      <w:r>
        <w:rPr>
          <w:rFonts w:ascii="Consolas" w:hAnsi="Consolas" w:eastAsia="Microsoft YaHei"/>
          <w:color w:val="0B2545"/>
          <w:sz w:val="19"/>
        </w:rPr>
        <w:t>CANONICAL ASSET REGISTRY</w:t>
      </w:r>
      <w:r>
        <w:t>。它是ID、文件与Authority的唯一索引，不允许另建第二份可独立编辑的资产清单。</w:t>
      </w:r>
    </w:p>
    <w:p>
      <w:r>
        <w:t>项目级字段：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schema_version</w:t>
        <w:br/>
        <w:t>project_id</w:t>
        <w:br/>
        <w:t>registry_snapshot_id</w:t>
        <w:br/>
        <w:t>id_policy</w:t>
        <w:br/>
        <w:t>project_root</w:t>
        <w:br/>
        <w:t>last_updated</w:t>
        <w:br/>
        <w:t>assets[]</w:t>
        <w:br/>
        <w:t>redirects[]</w:t>
        <w:br/>
        <w:t>counter_ledger</w:t>
      </w:r>
    </w:p>
    <w:p>
      <w:r>
        <w:t>每项资产字段：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canonical_revision_id</w:t>
        <w:br/>
        <w:t>asset_family_id</w:t>
        <w:br/>
        <w:t>asset_type</w:t>
        <w:br/>
        <w:t>display_name</w:t>
        <w:br/>
        <w:t>status</w:t>
        <w:br/>
        <w:t>parent_ids[]</w:t>
        <w:br/>
        <w:t>story_scope</w:t>
        <w:br/>
        <w:t>reality_thread</w:t>
        <w:br/>
        <w:t>authority_summary</w:t>
        <w:br/>
        <w:t>files[]</w:t>
        <w:br/>
        <w:t>effective_story_time</w:t>
        <w:br/>
        <w:t>replacement_id_or_none</w:t>
        <w:br/>
        <w:t>created_from_attempt_or_none</w:t>
      </w:r>
    </w:p>
    <w:p>
      <w:r>
        <w:t>每个文件字段：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role = PRIMARY | DETAIL | MASK | SOURCE</w:t>
        <w:br/>
        <w:t>canonical_filename</w:t>
        <w:br/>
        <w:t>relative_path</w:t>
        <w:br/>
        <w:t>media_type</w:t>
        <w:br/>
        <w:t>sha256</w:t>
        <w:br/>
        <w:t>width / height_or_duration</w:t>
        <w:br/>
        <w:t>availability</w:t>
      </w:r>
    </w:p>
    <w:p>
      <w:r>
        <w:t>状态：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RESERVED</w:t>
      </w:r>
      <w:r>
        <w:t>：ID已占用，可作为生成Target，不能作为Reference。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CANDIDATE</w:t>
      </w:r>
      <w:r>
        <w:t>：已生成未确认，不能作为Reference。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CANONICAL</w:t>
      </w:r>
      <w:r>
        <w:t>：已冻结且文件可解析，可以作为Reference。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LOGICAL_ONLY</w:t>
      </w:r>
      <w:r>
        <w:t>：有Canon逻辑，无图片文件，不能占Image槽。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DEFERRED</w:t>
      </w:r>
      <w:r>
        <w:t>：未来需要，本次不可引用。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DEPRECATED</w:t>
      </w:r>
      <w:r>
        <w:t>：已失效，只保留历史与Replacement映射。</w:t>
      </w:r>
    </w:p>
    <w:p>
      <w:pPr>
        <w:pStyle w:val="Heading2"/>
      </w:pPr>
      <w:r>
        <w:t>6. ID分配与冻结</w:t>
      </w:r>
    </w:p>
    <w:p>
      <w:r>
        <w:t>任何新对象先通过Registry分配，不得在Prompt、SCSTATE或Storyboard里临时造ID。</w:t>
      </w:r>
    </w:p>
    <w:p>
      <w:r>
        <w:t>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解析新对象</w:t>
        <w:br/>
        <w:t>↓</w:t>
        <w:br/>
        <w:t>检查是否已有同一Physical / Canonical Entity</w:t>
        <w:br/>
        <w:t>↓</w:t>
        <w:br/>
        <w:t>从counter_ledger保留下一编号</w:t>
        <w:br/>
        <w:t>↓</w:t>
        <w:br/>
        <w:t>建立Asset Family ID</w:t>
        <w:br/>
        <w:t>↓</w:t>
        <w:br/>
        <w:t>保留Canonical Revision ID，status=RESERVED</w:t>
        <w:br/>
        <w:t>↓</w:t>
        <w:br/>
        <w:t>生成Candidate</w:t>
        <w:br/>
        <w:t>↓</w:t>
        <w:br/>
        <w:t>确认Canonical</w:t>
        <w:br/>
        <w:t>↓</w:t>
        <w:br/>
        <w:t>登记文件与SHA-256，status=CANONICAL</w:t>
        <w:br/>
        <w:t>↓</w:t>
        <w:br/>
        <w:t>下游Reference解锁</w:t>
      </w:r>
    </w:p>
    <w:p>
      <w:r>
        <w:t>编号一经保留不得回收。失败或删除的Candidate可以丢弃，但其已分配编号不转给另一个对象，防止历史记录串线。</w:t>
      </w:r>
    </w:p>
    <w:p>
      <w:r>
        <w:t>同一实体不得因Scene、SEG、机位或功能名称改变而创建新ID；新ID只来自新Canonical对象、合法阶段分支、持续状态或Revision。</w:t>
      </w:r>
    </w:p>
    <w:p>
      <w:pPr>
        <w:pStyle w:val="Heading2"/>
      </w:pPr>
      <w:r>
        <w:t>7. Canonical文件命名和定位</w:t>
      </w:r>
    </w:p>
    <w:p>
      <w:r>
        <w:t>Canonical文件名必须以完整Revision ID开头：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{CANONICAL_REVISION_ID}__{FILE_ROLE}.{ext}</w:t>
      </w:r>
    </w:p>
    <w:p>
      <w:r>
        <w:t>示例：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PRJ_NOVA__CHAR_001_PH01_LK01_CT01_R01__PRIMARY.png</w:t>
        <w:br/>
        <w:t>PRJ_NOVA__PROP_SPEC_001_V01_R01__DETAIL_LABEL.png</w:t>
      </w:r>
    </w:p>
    <w:p>
      <w:r>
        <w:t>文件夹名称不承担身份Authority；移动目录不会改变ID。Registry使用项目根目录下的规范相对路径，执行环境可以另外给出已解析绝对路径。</w:t>
      </w:r>
    </w:p>
    <w:p>
      <w:r>
        <w:t>一个生产人员能够凭Manifest直接找到文件，Manifest必须同时给出：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Exact Canonical Revision ID</w:t>
        <w:br/>
        <w:t>Exact Canonical Filename</w:t>
        <w:br/>
        <w:t>File Role</w:t>
        <w:br/>
        <w:t>Canonical Relative Path</w:t>
        <w:br/>
        <w:t>Resolved Local Path或Asset URI</w:t>
        <w:br/>
        <w:t>SHA-256短指纹</w:t>
        <w:br/>
        <w:t>Availability = VERIFIED</w:t>
      </w:r>
    </w:p>
    <w:p>
      <w:r>
        <w:t>禁止只写“女主CT01参考图”“上一张定妆图”或仅给ID却不给文件定位。</w:t>
      </w:r>
    </w:p>
    <w:p>
      <w:pPr>
        <w:pStyle w:val="Heading2"/>
      </w:pPr>
      <w:r>
        <w:t>8. Reference Resolution Gate</w:t>
      </w:r>
    </w:p>
    <w:p>
      <w:r>
        <w:t>任何Prompt编译前执行：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Requested Canonical Revision ID</w:t>
        <w:br/>
        <w:t>↓ Exact Registry Lookup</w:t>
        <w:br/>
        <w:t>Unique Match?</w:t>
        <w:br/>
        <w:t>↓ Status = CANONICAL?</w:t>
        <w:br/>
        <w:t>File Role resolved?</w:t>
        <w:br/>
        <w:t>↓ Path exists / URI available?</w:t>
        <w:br/>
        <w:t>Fingerprint matches?</w:t>
        <w:br/>
        <w:t>↓ Authority and Story Scope legal?</w:t>
        <w:br/>
        <w:t>PASS → allocate Image N</w:t>
      </w:r>
    </w:p>
    <w:p>
      <w:r>
        <w:t>所有条件通过后才能输出Prompt。禁止：</w:t>
      </w:r>
    </w:p>
    <w:p>
      <w:pPr>
        <w:numPr>
          <w:ilvl w:val="0"/>
          <w:numId w:val="10"/>
        </w:numPr>
      </w:pPr>
      <w:r>
        <w:t>以前缀、后缀或简称搜索。</w:t>
      </w:r>
    </w:p>
    <w:p>
      <w:pPr>
        <w:numPr>
          <w:ilvl w:val="0"/>
          <w:numId w:val="10"/>
        </w:numPr>
      </w:pPr>
      <w:r>
        <w:t>自动选择“最像”的ID。</w:t>
      </w:r>
    </w:p>
    <w:p>
      <w:pPr>
        <w:numPr>
          <w:ilvl w:val="0"/>
          <w:numId w:val="10"/>
        </w:numPr>
      </w:pPr>
      <w:r>
        <w:t>用最新文件替代指定Revision。</w:t>
      </w:r>
    </w:p>
    <w:p>
      <w:pPr>
        <w:numPr>
          <w:ilvl w:val="0"/>
          <w:numId w:val="10"/>
        </w:numPr>
      </w:pPr>
      <w:r>
        <w:t>用显示名称代替ID。</w:t>
      </w:r>
    </w:p>
    <w:p>
      <w:pPr>
        <w:numPr>
          <w:ilvl w:val="0"/>
          <w:numId w:val="10"/>
        </w:numPr>
      </w:pPr>
      <w:r>
        <w:t>因文件移动而猜路径。</w:t>
      </w:r>
    </w:p>
    <w:p>
      <w:pPr>
        <w:numPr>
          <w:ilvl w:val="0"/>
          <w:numId w:val="10"/>
        </w:numPr>
      </w:pPr>
      <w:r>
        <w:t>Reference缺失时继续输出看似完整的Prompt。</w:t>
      </w:r>
    </w:p>
    <w:p>
      <w:pPr>
        <w:shd w:fill="F7F8FA"/>
      </w:pPr>
      <w:r>
        <w:t>Reference Count大于0且任一Reference未解析时，本次生产调用状态必须为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。</w:t>
      </w:r>
    </w:p>
    <w:p>
      <w:pPr>
        <w:pStyle w:val="Heading2"/>
      </w:pPr>
      <w:r>
        <w:t>9. Manifest与Prompt精确回显</w:t>
      </w:r>
    </w:p>
    <w:p>
      <w:pPr>
        <w:shd w:fill="F7F8FA"/>
      </w:pPr>
      <w:r>
        <w:t>执行</w:t>
      </w:r>
      <w:r>
        <w:rPr>
          <w:rFonts w:ascii="Consolas" w:hAnsi="Consolas" w:eastAsia="Microsoft YaHei"/>
          <w:color w:val="0B2545"/>
          <w:sz w:val="19"/>
        </w:rPr>
        <w:t>Exact ID Echo Contract</w:t>
      </w:r>
      <w:r>
        <w:t>：</w:t>
      </w:r>
    </w:p>
    <w:p>
      <w:pPr>
        <w:numPr>
          <w:ilvl w:val="0"/>
          <w:numId w:val="11"/>
        </w:numPr>
      </w:pPr>
      <w:r>
        <w:t>Registry中的Canonical Revision ID原样复制到Manifest。</w:t>
      </w:r>
    </w:p>
    <w:p>
      <w:pPr>
        <w:numPr>
          <w:ilvl w:val="0"/>
          <w:numId w:val="11"/>
        </w:numPr>
      </w:pPr>
      <w:r>
        <w:t>Manifest中的ID原样复制到Prompt的Reference Role Map。</w:t>
      </w:r>
    </w:p>
    <w:p>
      <w:pPr>
        <w:numPr>
          <w:ilvl w:val="0"/>
          <w:numId w:val="11"/>
        </w:numPr>
      </w:pPr>
      <w:r>
        <w:t>Prompt中的Target、Parent、Source CVS、SCSTATE、KF与Prop Instance字段同样从Registry/Production Registry读取。</w:t>
      </w:r>
    </w:p>
    <w:p>
      <w:pPr>
        <w:numPr>
          <w:ilvl w:val="0"/>
          <w:numId w:val="11"/>
        </w:numPr>
      </w:pPr>
      <w:r>
        <w:t>任何ID不得人工重打、翻译、缩写或“为了简洁”省略前缀/Revision。</w:t>
      </w:r>
    </w:p>
    <w:p>
      <w:pPr>
        <w:numPr>
          <w:ilvl w:val="0"/>
          <w:numId w:val="11"/>
        </w:numPr>
      </w:pPr>
      <w:r>
        <w:t>Image N是单次调用临时槽位，不能替代Canonical ID。</w:t>
      </w:r>
    </w:p>
    <w:p>
      <w:pPr>
        <w:pStyle w:val="Heading3"/>
      </w:pPr>
      <w:r>
        <w:t>Compact Reference Identity Map</w:t>
      </w:r>
    </w:p>
    <w:p>
      <w:r>
        <w:t>Exact ID Echo通过后，最终Prompt还必须用自然语言明确每个Image槽的语义身份。只使用六个字段，避免重复建设复杂系统：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N = {Exact Canonical Revision ID}</w:t>
        <w:br/>
        <w:t>Who / What + Visible Content: {这是谁/是什么，以及图中实际可见内容}</w:t>
        <w:br/>
        <w:t>Story Time / Current State: {年龄/PH/LOOK/CT/事件前后/Thread}</w:t>
        <w:br/>
        <w:t>Controls: {本次有权控制的维度}</w:t>
        <w:br/>
        <w:t>Does Not Control: {本次无权控制的维度}</w:t>
        <w:br/>
        <w:t>Applicable Scope: {Target/KF/Time Window}</w:t>
      </w:r>
    </w:p>
    <w:p>
      <w:r>
        <w:t>完整ID解决“具体是哪一份文件”，身份映射解决“模型应把图中的谁/什么理解成什么”。二者缺一不可。身份映射直接复用Registry与Manifest信息，不产生新ID、新资产或第二套Registry。</w:t>
      </w:r>
    </w:p>
    <w:p>
      <w:pPr>
        <w:shd w:fill="F7F8FA"/>
      </w:pPr>
      <w:r>
        <w:t>若Exact Resolution已通过，但任一Image缺少主体、当前状态或适用范围，或上传顺序与Prompt映射不一致，返回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。</w:t>
      </w:r>
    </w:p>
    <w:p>
      <w:r>
        <w:t>每次调用输出：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ID ECHO AUDIT</w:t>
        <w:br/>
        <w:t>Target ID exact match: PASS</w:t>
        <w:br/>
        <w:t>Parent IDs exact match: PASS</w:t>
        <w:br/>
        <w:t>Reference IDs exact match: PASS</w:t>
        <w:br/>
        <w:t>Manifest ↔ Prompt Image map: PASS</w:t>
        <w:br/>
        <w:t>Compact Identity Map completeness: PASS</w:t>
        <w:br/>
        <w:t>Upload Order ↔ Identity Map: PASS</w:t>
        <w:br/>
        <w:t>Filename ↔ Registry ID prefix: PASS</w:t>
        <w:br/>
        <w:t>Unresolved / abbreviated IDs: 0</w:t>
      </w:r>
    </w:p>
    <w:p>
      <w:pPr>
        <w:pStyle w:val="Heading2"/>
      </w:pPr>
      <w:r>
        <w:t>10. 各生产层ID合同</w:t>
      </w:r>
    </w:p>
    <w:p>
      <w:pPr>
        <w:pStyle w:val="Heading3"/>
      </w:pPr>
      <w:r>
        <w:t>Asset Production</w:t>
      </w:r>
    </w:p>
    <w:p>
      <w:pPr>
        <w:shd w:fill="F7F8FA"/>
      </w:pPr>
      <w:r>
        <w:t>Target使用</w:t>
      </w:r>
      <w:r>
        <w:rPr>
          <w:rFonts w:ascii="Consolas" w:hAnsi="Consolas" w:eastAsia="Microsoft YaHei"/>
          <w:color w:val="0B2545"/>
          <w:sz w:val="19"/>
        </w:rPr>
        <w:t>RESERVED</w:t>
      </w:r>
      <w:r>
        <w:t xml:space="preserve"> Revision ID；Parent只使用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 xml:space="preserve"> Revision ID。候选图确认前不得成为下游Parent。</w:t>
      </w:r>
    </w:p>
    <w:p>
      <w:pPr>
        <w:pStyle w:val="Heading3"/>
      </w:pPr>
      <w:r>
        <w:t>Continuity / CVS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active_visual_asset_id</w:t>
      </w:r>
      <w:r>
        <w:t>、Prop Instance、Location PR与Spatial Revision全部写完整Canonical Revision ID。禁止只写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CT02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PR01</w:t>
      </w:r>
      <w:r>
        <w:t>。</w:t>
      </w:r>
    </w:p>
    <w:p>
      <w:pPr>
        <w:pStyle w:val="Heading3"/>
      </w:pPr>
      <w:r>
        <w:t>SCSTATE</w:t>
      </w:r>
    </w:p>
    <w:p>
      <w:r>
        <w:t>Source CVS、人物Root、Location PR、Prop SPEC/INSTANCE CT及文件Reference全部写完整Revision ID。SCSTATE Prompt逐Image回显Who/What、当前Story Time/State与Scope。SCSTATE本身也先注册为RESERVED，确认后再成为CANONICAL。</w:t>
      </w:r>
    </w:p>
    <w:p>
      <w:pPr>
        <w:pStyle w:val="Heading3"/>
      </w:pPr>
      <w:r>
        <w:t>Storyboard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SOURCE SCSTATE / CVS / VT</w:t>
      </w:r>
      <w:r>
        <w:t>、每个KF ID、Storyboard Package ID和Reference ID均逐字符完整。内部可以使用</w:t>
      </w:r>
      <w:r>
        <w:rPr>
          <w:rFonts w:ascii="Consolas" w:hAnsi="Consolas" w:eastAsia="Microsoft YaHei"/>
          <w:color w:val="0B2545"/>
          <w:sz w:val="19"/>
        </w:rPr>
        <w:t>Image 1</w:t>
      </w:r>
      <w:r>
        <w:t>方便模型，但必须同一行保留对应完整ID，并说明图中是谁/是什么、当前状态和Applicable KF。</w:t>
      </w:r>
    </w:p>
    <w:p>
      <w:pPr>
        <w:pStyle w:val="Heading3"/>
      </w:pPr>
      <w:r>
        <w:t>Video</w:t>
      </w:r>
    </w:p>
    <w:p>
      <w:pPr>
        <w:shd w:fill="F7F8FA"/>
      </w:pPr>
      <w:r>
        <w:t>Entry/Target KF、SBPKG、人物CT、Prop Instance和所有补充Reference使用完整Revision ID。每个Image还必须说明Who/What、Current State与Applicable Time Window。禁止在Video Prompt里把上游ID缩成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或“上一板”。</w:t>
      </w:r>
    </w:p>
    <w:p>
      <w:pPr>
        <w:pStyle w:val="Heading3"/>
      </w:pPr>
      <w:r>
        <w:t>File Handoff</w:t>
      </w:r>
    </w:p>
    <w:p>
      <w:pPr>
        <w:shd w:fill="F7F8FA"/>
      </w:pPr>
      <w:r>
        <w:t>每一项交付都附</w:t>
      </w:r>
      <w:r>
        <w:rPr>
          <w:rFonts w:ascii="Consolas" w:hAnsi="Consolas" w:eastAsia="Microsoft YaHei"/>
          <w:color w:val="0B2545"/>
          <w:sz w:val="19"/>
        </w:rPr>
        <w:t>Asset Pickup Card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Display Name</w:t>
        <w:br/>
        <w:t>Exact Canonical Revision ID</w:t>
        <w:br/>
        <w:t>Exact Filename</w:t>
        <w:br/>
        <w:t>Relative / Resolved Path</w:t>
        <w:br/>
        <w:t>File Role</w:t>
        <w:br/>
        <w:t>Fingerprint</w:t>
        <w:br/>
        <w:t>Used As Image N</w:t>
        <w:br/>
        <w:t>Applicable Scope</w:t>
      </w:r>
    </w:p>
    <w:p>
      <w:pPr>
        <w:pStyle w:val="Heading2"/>
      </w:pPr>
      <w:r>
        <w:t>11. 状态与修订规则</w:t>
      </w:r>
    </w:p>
    <w:p>
      <w:r>
        <w:t>Canonical Revision内容不可覆盖修改。需要修正时：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Family ID unchanged</w:t>
        <w:br/>
        <w:t>R01 remains immutable</w:t>
        <w:br/>
        <w:t>new file → R02</w:t>
        <w:br/>
        <w:t>Registry marks R01 DEPRECATED或仍合法于旧Scope</w:t>
        <w:br/>
        <w:t>replacement_id = exact R02 ID</w:t>
      </w:r>
    </w:p>
    <w:p>
      <w:r>
        <w:t>下游不会自动跳到R02。任何Replacement必须列出Affected Scope并重新编译所有受影响Manifest、SCSTATE、Storyboard和Video Prompt。</w:t>
      </w:r>
    </w:p>
    <w:p>
      <w:r>
        <w:t>同一Revision ID的SHA-256变化属于非法覆盖，必须阻断生产。文件仅移动时，ID和SHA-256不变，只更新Registry path并生成新Snapshot。</w:t>
      </w:r>
    </w:p>
    <w:p>
      <w:pPr>
        <w:pStyle w:val="Heading2"/>
      </w:pPr>
      <w:r>
        <w:t>12. 旧项目迁移</w:t>
      </w:r>
    </w:p>
    <w:p>
      <w:r>
        <w:t>禁止在同一生产包中混用Legacy短ID与FQID。</w:t>
      </w:r>
    </w:p>
    <w:p>
      <w:r>
        <w:t>执行一次性迁移：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冻结旧资产清单</w:t>
        <w:br/>
        <w:t>↓</w:t>
        <w:br/>
        <w:t>为每个旧ID解析唯一Physical / Canonical Entity</w:t>
        <w:br/>
        <w:t>↓</w:t>
        <w:br/>
        <w:t>分配PROJECT_ID命名空间和Revision</w:t>
        <w:br/>
        <w:t>↓</w:t>
        <w:br/>
        <w:t>建立old_exact_id → new_exact_revision_id映射</w:t>
        <w:br/>
        <w:t>↓</w:t>
        <w:br/>
        <w:t>重命名或登记真实文件</w:t>
        <w:br/>
        <w:t>↓</w:t>
        <w:br/>
        <w:t>更新全部下游引用</w:t>
        <w:br/>
        <w:t>↓</w:t>
        <w:br/>
        <w:t>执行Dangling Reference Audit</w:t>
        <w:br/>
        <w:t>↓</w:t>
        <w:br/>
        <w:t>冻结Registry Snapshot</w:t>
      </w:r>
    </w:p>
    <w:p>
      <w:pPr>
        <w:shd w:fill="F7F8FA"/>
      </w:pPr>
      <w:r>
        <w:t>Redirect只服务迁移审计，不得在生产时把旧简称静默转成新ID。发现旧ID时输出</w:t>
      </w:r>
      <w:r>
        <w:rPr>
          <w:rFonts w:ascii="Consolas" w:hAnsi="Consolas" w:eastAsia="Microsoft YaHei"/>
          <w:color w:val="0B2545"/>
          <w:sz w:val="19"/>
        </w:rPr>
        <w:t>LEGACY_ID_NOT_ALLOWED</w:t>
      </w:r>
      <w:r>
        <w:t>，要求使用Registry中的新Revision ID。</w:t>
      </w:r>
    </w:p>
    <w:p>
      <w:pPr>
        <w:pStyle w:val="Heading2"/>
      </w:pPr>
      <w:r>
        <w:t>13. 错误处理</w:t>
      </w:r>
    </w:p>
    <w:p>
      <w:r>
        <w:t>错误码：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5"/>
        <w:gridCol w:w="3205"/>
        <w:gridCol w:w="2950"/>
      </w:tblGrid>
      <w:tr>
        <w:trPr>
          <w:tblHeader w:val="true"/>
        </w:trP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Code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ID_NOT_FOUND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Registry无完全匹配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阻断，不猜测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ID_ABBREVIATED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使用简称或漏层级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阻断，返回完整ID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ID_DUPLICATE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同一ID多条记录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冻结Registry修复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FILE_NOT_FOUND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登记文件不可用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阻断，修复路径/文件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FILE_ID_MISMATCH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文件名不以Revision ID开头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重命名或重新登记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HASH_MISMATCH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Canonical文件被覆盖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创建新Revision并回编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STATUS_NOT_CANONICAL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Candidate等被引用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完成Promotion或更换Reference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REVISION_SUPERSEDED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引用了已替换版本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按Scope显式选择并回编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AUTHORITY_SCOPE_MISMATCH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文件存在但无当前Authority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选择合法Reference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MULTIPLE_MATCHES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Registry非唯一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阻断并修复主键</w:t>
            </w:r>
          </w:p>
        </w:tc>
      </w:tr>
      <w:tr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REFERENCE_MAPPING_BLOCKED</w:t>
            </w:r>
          </w:p>
        </w:tc>
        <w:tc>
          <w:tcPr>
            <w:tcW w:type="dxa" w:w="32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Image身份、当前状态、范围或上传顺序映射不完整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补齐六字段紧凑映射后重新编译</w:t>
            </w:r>
          </w:p>
        </w:tc>
      </w:tr>
    </w:tbl>
    <w:p>
      <w:pPr>
        <w:spacing w:after="40"/>
      </w:pPr>
    </w:p>
    <w:p>
      <w:r>
        <w:t>可列出人工检查候选，但任何候选都不得自动进入Image槽或Prompt。</w:t>
      </w:r>
    </w:p>
    <w:p>
      <w:pPr>
        <w:pStyle w:val="Heading2"/>
      </w:pPr>
      <w:r>
        <w:t>14. 交付模板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【REGISTRY SNAPSHOT】</w:t>
        <w:br/>
        <w:t>Project ID: {exact_project_id}</w:t>
        <w:br/>
        <w:t>Registry Snapshot ID: {exact_snapshot_id}</w:t>
        <w:br/>
        <w:t>ID Policy: FQID + CANONICAL REVISION REQUIRED</w:t>
        <w:br/>
        <w:br/>
        <w:t>【PRODUCTION TARGET RESOLUTION】</w:t>
        <w:br/>
        <w:t>Display Name: {human_name}</w:t>
        <w:br/>
        <w:t>Asset Family ID: {exact_family_id}</w:t>
        <w:br/>
        <w:t>Canonical Revision ID: {exact_target_revision_id}</w:t>
        <w:br/>
        <w:t>Status: RESERVED | CANONICAL</w:t>
        <w:br/>
        <w:br/>
        <w:t>【REFERENCE RESOLUTION MANIFEST】</w:t>
        <w:br/>
        <w:t>Image 1</w:t>
        <w:br/>
        <w:t>Display Name: {human_name}</w:t>
        <w:br/>
        <w:t>Exact Canonical Revision ID: {exact_reference_revision_id}</w:t>
        <w:br/>
        <w:t>Exact Filename: {exact_filename}</w:t>
        <w:br/>
        <w:t>File Role: PRIMARY</w:t>
        <w:br/>
        <w:t>Canonical Relative Path: {path}</w:t>
        <w:br/>
        <w:t>Resolved Local Path / URI: {path_or_uri}</w:t>
        <w:br/>
        <w:t>SHA-256: {fingerprint}</w:t>
        <w:br/>
        <w:t>Availability: VERIFIED</w:t>
        <w:br/>
        <w:t>Authority Type: {authority}</w:t>
        <w:br/>
        <w:t>Applicable Scope: {scope}</w:t>
        <w:br/>
        <w:br/>
        <w:t>【COMPACT REFERENCE IDENTITY MAP】</w:t>
        <w:br/>
        <w:t>Image 1 = {exact_reference_revision_id}</w:t>
        <w:br/>
        <w:t>Who / What + Visible Content: {identity_and_visible_content}</w:t>
        <w:br/>
        <w:t>Story Time / Current State: {story_time_and_state}</w:t>
        <w:br/>
        <w:t>Controls: {authority}</w:t>
        <w:br/>
        <w:t>Does Not Control: {excluded_dimensions}</w:t>
        <w:br/>
        <w:t>Applicable Scope: {scope}</w:t>
        <w:br/>
        <w:br/>
        <w:t>【RESOLUTION RESULT】</w:t>
        <w:br/>
        <w:t>Unique ID Match: PASS</w:t>
        <w:br/>
        <w:t>Canonical Status: PASS</w:t>
        <w:br/>
        <w:t>File Availability: PASS</w:t>
        <w:br/>
        <w:t>Fingerprint: PASS</w:t>
        <w:br/>
        <w:t>Authority Scope: PASS</w:t>
        <w:br/>
        <w:t>Abbreviated IDs: 0</w:t>
        <w:br/>
        <w:t>Production Prompt Release: ALLOWED</w:t>
      </w:r>
    </w:p>
    <w:p>
      <w:pPr>
        <w:pStyle w:val="Heading2"/>
      </w:pPr>
      <w:r>
        <w:t>15. 硬规则与审计</w:t>
      </w:r>
    </w:p>
    <w:p>
      <w:pPr>
        <w:pStyle w:val="Heading3"/>
      </w:pPr>
      <w:r>
        <w:t>十六条硬规则</w:t>
      </w:r>
    </w:p>
    <w:p>
      <w:pPr>
        <w:numPr>
          <w:ilvl w:val="0"/>
          <w:numId w:val="11"/>
        </w:numPr>
      </w:pPr>
      <w:r>
        <w:t>ID只能由Canonical Asset Registry分配。</w:t>
      </w:r>
    </w:p>
    <w:p>
      <w:pPr>
        <w:numPr>
          <w:ilvl w:val="0"/>
          <w:numId w:val="11"/>
        </w:numPr>
      </w:pPr>
      <w:r>
        <w:t>新项目使用PROJECT命名空间的Fully Qualified ID。</w:t>
      </w:r>
    </w:p>
    <w:p>
      <w:pPr>
        <w:numPr>
          <w:ilvl w:val="0"/>
          <w:numId w:val="11"/>
        </w:numPr>
      </w:pPr>
      <w:r>
        <w:t>Production Reference只使用Canonical Revision ID。</w:t>
      </w:r>
    </w:p>
    <w:p>
      <w:pPr>
        <w:numPr>
          <w:ilvl w:val="0"/>
          <w:numId w:val="11"/>
        </w:numPr>
      </w:pPr>
      <w:r>
        <w:t>ID逐字符匹配并区分大小写。</w:t>
      </w:r>
    </w:p>
    <w:p>
      <w:pPr>
        <w:numPr>
          <w:ilvl w:val="0"/>
          <w:numId w:val="11"/>
        </w:numPr>
      </w:pPr>
      <w:r>
        <w:t>禁止缩写、别名、翻译、漏前缀和漏Revision。</w:t>
      </w:r>
    </w:p>
    <w:p>
      <w:pPr>
        <w:numPr>
          <w:ilvl w:val="0"/>
          <w:numId w:val="11"/>
        </w:numPr>
      </w:pPr>
      <w:r>
        <w:t>显示名称不得进入ID字段。</w:t>
      </w:r>
    </w:p>
    <w:p>
      <w:pPr>
        <w:numPr>
          <w:ilvl w:val="0"/>
          <w:numId w:val="11"/>
        </w:numPr>
      </w:pPr>
      <w:r>
        <w:t>Image N不能替代Canonical ID。</w:t>
      </w:r>
    </w:p>
    <w:p>
      <w:pPr>
        <w:numPr>
          <w:ilvl w:val="0"/>
          <w:numId w:val="11"/>
        </w:numPr>
      </w:pPr>
      <w:r>
        <w:t>Candidate和Reserved资产不能作为Reference。</w:t>
      </w:r>
    </w:p>
    <w:p>
      <w:pPr>
        <w:numPr>
          <w:ilvl w:val="0"/>
          <w:numId w:val="11"/>
        </w:numPr>
      </w:pPr>
      <w:r>
        <w:t>一个Revision ID只能对应一个不可变Canonical版本。</w:t>
      </w:r>
    </w:p>
    <w:p>
      <w:pPr>
        <w:numPr>
          <w:ilvl w:val="0"/>
          <w:numId w:val="11"/>
        </w:numPr>
      </w:pPr>
      <w:r>
        <w:t>Canonical文件名必须以完整Revision ID开头。</w:t>
      </w:r>
    </w:p>
    <w:p>
      <w:pPr>
        <w:numPr>
          <w:ilvl w:val="0"/>
          <w:numId w:val="11"/>
        </w:numPr>
      </w:pPr>
      <w:r>
        <w:t>Reference必须解析到真实文件角色、路径和Fingerprint。</w:t>
      </w:r>
    </w:p>
    <w:p>
      <w:pPr>
        <w:numPr>
          <w:ilvl w:val="0"/>
          <w:numId w:val="11"/>
        </w:numPr>
      </w:pPr>
      <w:r>
        <w:t>查不到、查到多个或Fingerprint变化时立即阻断。</w:t>
      </w:r>
    </w:p>
    <w:p>
      <w:pPr>
        <w:numPr>
          <w:ilvl w:val="0"/>
          <w:numId w:val="11"/>
        </w:numPr>
      </w:pPr>
      <w:r>
        <w:t>Revision替换必须显式回编受影响下游。</w:t>
      </w:r>
    </w:p>
    <w:p>
      <w:pPr>
        <w:numPr>
          <w:ilvl w:val="0"/>
          <w:numId w:val="11"/>
        </w:numPr>
      </w:pPr>
      <w:r>
        <w:t>Legacy ID迁移后不得继续进入生产包。</w:t>
      </w:r>
    </w:p>
    <w:p>
      <w:pPr>
        <w:numPr>
          <w:ilvl w:val="0"/>
          <w:numId w:val="11"/>
        </w:numPr>
      </w:pPr>
      <w:r>
        <w:t>交付前必须通过Dangling、Duplicate、Abbreviation和Echo Audit。</w:t>
      </w:r>
    </w:p>
    <w:p>
      <w:pPr>
        <w:numPr>
          <w:ilvl w:val="0"/>
          <w:numId w:val="11"/>
        </w:numPr>
      </w:pPr>
      <w:r>
        <w:t>每个Image槽必须同时拥有完整ID与六字段语义身份映射；缺失时阻断，不让模型猜。</w:t>
      </w:r>
    </w:p>
    <w:p>
      <w:pPr>
        <w:pStyle w:val="Heading3"/>
      </w:pPr>
      <w:r>
        <w:t>交付审计</w:t>
      </w:r>
    </w:p>
    <w:p>
      <w:pPr>
        <w:numPr>
          <w:ilvl w:val="0"/>
          <w:numId w:val="10"/>
        </w:numPr>
      </w:pPr>
      <w:r>
        <w:t>[ ] Project ID、Registry Snapshot和ID Policy已冻结。</w:t>
      </w:r>
    </w:p>
    <w:p>
      <w:pPr>
        <w:numPr>
          <w:ilvl w:val="0"/>
          <w:numId w:val="10"/>
        </w:numPr>
      </w:pPr>
      <w:r>
        <w:t>[ ] 每个Family ID、Revision ID和真实文件是一对一可解析关系。</w:t>
      </w:r>
    </w:p>
    <w:p>
      <w:pPr>
        <w:numPr>
          <w:ilvl w:val="0"/>
          <w:numId w:val="10"/>
        </w:numPr>
      </w:pPr>
      <w:r>
        <w:t>[ ] 所有Target已预留，所有Reference状态为CANONICAL。</w:t>
      </w:r>
    </w:p>
    <w:p>
      <w:pPr>
        <w:numPr>
          <w:ilvl w:val="0"/>
          <w:numId w:val="10"/>
        </w:numPr>
      </w:pPr>
      <w:r>
        <w:t>[ ] Parent、Source CVS、SCSTATE、KF、SBPKG和Prop Instance均使用完整Revision ID。</w:t>
      </w:r>
    </w:p>
    <w:p>
      <w:pPr>
        <w:numPr>
          <w:ilvl w:val="0"/>
          <w:numId w:val="10"/>
        </w:numPr>
        <w:shd w:fill="F7F8FA"/>
      </w:pPr>
      <w:r>
        <w:t>[ ] 没有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LOOK01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KF03</w:t>
      </w:r>
      <w:r>
        <w:t>、“女主状态图”等替代正式ID。</w:t>
      </w:r>
    </w:p>
    <w:p>
      <w:pPr>
        <w:numPr>
          <w:ilvl w:val="0"/>
          <w:numId w:val="10"/>
        </w:numPr>
      </w:pPr>
      <w:r>
        <w:t>[ ] Manifest给出精确文件名、路径、角色、Fingerprint和Availability。</w:t>
      </w:r>
    </w:p>
    <w:p>
      <w:pPr>
        <w:numPr>
          <w:ilvl w:val="0"/>
          <w:numId w:val="10"/>
        </w:numPr>
      </w:pPr>
      <w:r>
        <w:t>[ ] Manifest与Prompt中的ID和Image编号完全一致。</w:t>
      </w:r>
    </w:p>
    <w:p>
      <w:pPr>
        <w:numPr>
          <w:ilvl w:val="0"/>
          <w:numId w:val="10"/>
        </w:numPr>
      </w:pPr>
      <w:r>
        <w:t>[ ] 每个Image槽的Who/What、Visible Content、Story Time/Current State、Controls、Does Not Control和Applicable Scope已完整回显。</w:t>
      </w:r>
    </w:p>
    <w:p>
      <w:pPr>
        <w:numPr>
          <w:ilvl w:val="0"/>
          <w:numId w:val="10"/>
        </w:numPr>
      </w:pPr>
      <w:r>
        <w:t>[ ] Upload Order与Compact Reference Identity Map逐项一致，缺失时返回REFERENCE_MAPPING_BLOCKED。</w:t>
      </w:r>
    </w:p>
    <w:p>
      <w:pPr>
        <w:numPr>
          <w:ilvl w:val="0"/>
          <w:numId w:val="10"/>
        </w:numPr>
      </w:pPr>
      <w:r>
        <w:t>[ ] 没有Dangling Reference、Duplicate ID、Orphan Canonical File或Silent Redirect。</w:t>
      </w:r>
    </w:p>
    <w:p>
      <w:pPr>
        <w:numPr>
          <w:ilvl w:val="0"/>
          <w:numId w:val="10"/>
        </w:numPr>
      </w:pPr>
      <w:r>
        <w:t>[ ] 任何Reference Resolution失败都会阻断，而不是猜测继续。</w:t>
      </w:r>
    </w:p>
    <w:p>
      <w:r>
        <w:br w:type="page"/>
      </w:r>
    </w:p>
    <w:p>
      <w:pPr>
        <w:pStyle w:val="Heading1"/>
      </w:pPr>
      <w:r>
        <w:t>第十一部分｜空间坐标、机位Rig与多视角一致性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核心结论</w:t>
      </w:r>
    </w:p>
    <w:p>
      <w:pPr>
        <w:numPr>
          <w:ilvl w:val="0"/>
          <w:numId w:val="11"/>
        </w:numPr>
      </w:pPr>
      <w:r>
        <w:t>空间资产分层</w:t>
      </w:r>
    </w:p>
    <w:p>
      <w:pPr>
        <w:numPr>
          <w:ilvl w:val="0"/>
          <w:numId w:val="11"/>
        </w:numPr>
      </w:pPr>
      <w:r>
        <w:t>Spatial Master坐标合同</w:t>
      </w:r>
    </w:p>
    <w:p>
      <w:pPr>
        <w:numPr>
          <w:ilvl w:val="0"/>
          <w:numId w:val="11"/>
        </w:numPr>
      </w:pPr>
      <w:r>
        <w:t>Geometry Proxy</w:t>
      </w:r>
    </w:p>
    <w:p>
      <w:pPr>
        <w:numPr>
          <w:ilvl w:val="0"/>
          <w:numId w:val="11"/>
        </w:numPr>
      </w:pPr>
      <w:r>
        <w:t>Canonical Location View</w:t>
      </w:r>
    </w:p>
    <w:p>
      <w:pPr>
        <w:numPr>
          <w:ilvl w:val="0"/>
          <w:numId w:val="11"/>
        </w:numPr>
      </w:pPr>
      <w:r>
        <w:t>多视角闭环校验</w:t>
      </w:r>
    </w:p>
    <w:p>
      <w:pPr>
        <w:numPr>
          <w:ilvl w:val="0"/>
          <w:numId w:val="11"/>
        </w:numPr>
      </w:pPr>
      <w:r>
        <w:t>人物与道具的World Placement</w:t>
      </w:r>
    </w:p>
    <w:p>
      <w:pPr>
        <w:numPr>
          <w:ilvl w:val="0"/>
          <w:numId w:val="11"/>
        </w:numPr>
      </w:pPr>
      <w:r>
        <w:t>Storyboard与Video的空间执行</w:t>
      </w:r>
    </w:p>
    <w:p>
      <w:pPr>
        <w:numPr>
          <w:ilvl w:val="0"/>
          <w:numId w:val="11"/>
        </w:numPr>
      </w:pPr>
      <w:r>
        <w:t>空间资产冻结条件</w:t>
      </w:r>
    </w:p>
    <w:p>
      <w:pPr>
        <w:numPr>
          <w:ilvl w:val="0"/>
          <w:numId w:val="11"/>
        </w:numPr>
      </w:pPr>
      <w:r>
        <w:t>完整Prompt结构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核心结论</w:t>
      </w:r>
    </w:p>
    <w:p>
      <w:r>
        <w:t>同一场景的不同视角不能分别让图像模型自由设计。每个视角都必须是同一个Spatial Master和同一个Geometry Proxy的投影结果。</w:t>
      </w:r>
    </w:p>
    <w:p>
      <w:r>
        <w:t>正式关系：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LOC Appearance Authority</w:t>
        <w:br/>
        <w:t>+ SPATIAL World Geometry Authority</w:t>
        <w:br/>
        <w:t>+ approved Camera Rig</w:t>
        <w:br/>
        <w:t>↓</w:t>
        <w:br/>
        <w:t>CANONICAL LOCATION VIEW</w:t>
        <w:br/>
        <w:t>↓ approved views only</w:t>
        <w:br/>
        <w:t>LOCATION VIEW SET / PR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LOC</w:t>
      </w:r>
      <w:r>
        <w:t>回答“长什么样”，</w:t>
      </w:r>
      <w:r>
        <w:rPr>
          <w:rFonts w:ascii="Consolas" w:hAnsi="Consolas" w:eastAsia="Microsoft YaHei"/>
          <w:color w:val="0B2545"/>
          <w:sz w:val="19"/>
        </w:rPr>
        <w:t>SPATIAL</w:t>
      </w:r>
      <w:r>
        <w:t>回答“物理上如何构成”，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回答“从一个批准机位如何看见同一物理空间”。多角度Sheet只能汇编已批准视角，不能一次性要求模型在一张图里独立想象多个视角。</w:t>
      </w:r>
    </w:p>
    <w:p>
      <w:pPr>
        <w:pStyle w:val="Heading2"/>
      </w:pPr>
      <w:r>
        <w:t>2. 空间资产分层</w:t>
      </w:r>
    </w:p>
    <w:p>
      <w:pPr>
        <w:pStyle w:val="Heading3"/>
      </w:pPr>
      <w:r>
        <w:t>LOC｜Appearance Kit</w:t>
      </w:r>
    </w:p>
    <w:p>
      <w:r>
        <w:t>控制建筑语言、材质、色彩、固定设施的视觉设计、地域和文化。LOC示例图的透视和摆放不自动成为Geometry Canon。</w:t>
      </w:r>
    </w:p>
    <w:p>
      <w:pPr>
        <w:pStyle w:val="Heading3"/>
      </w:pPr>
      <w:r>
        <w:t>SPATIAL｜World Geometry</w:t>
      </w:r>
    </w:p>
    <w:p>
      <w:r>
        <w:t>控制坐标系、尺度、Topology、Zone、Anchor、Route、墙体、门窗、固定家具、层高、开口和连接关系。</w:t>
      </w:r>
    </w:p>
    <w:p>
      <w:pPr>
        <w:pStyle w:val="Heading3"/>
      </w:pPr>
      <w:r>
        <w:t>GEO_PROXY｜Geometry Proxy</w:t>
      </w:r>
    </w:p>
    <w:p>
      <w:r>
        <w:t>把SPATIAL物理化为可从不同机位一致观察的简化3D块模、2.5D轴测体或严格测绘代理。它控制几何投影，不控制材质风格。</w:t>
      </w:r>
    </w:p>
    <w:p>
      <w:pPr>
        <w:pStyle w:val="Heading3"/>
      </w:pPr>
      <w:r>
        <w:t>LOC_VIEW｜Canonical Location View</w:t>
      </w:r>
    </w:p>
    <w:p>
      <w:r>
        <w:t>从同一GEO_PROXY和指定Camera Rig生成的一张批准视角。它继承LOC外观和SPATIAL几何，但不控制人物Blocking。</w:t>
      </w:r>
    </w:p>
    <w:p>
      <w:pPr>
        <w:pStyle w:val="Heading3"/>
      </w:pPr>
      <w:r>
        <w:t>LOC_VIEWSET / PR｜Approved View Index</w:t>
      </w:r>
    </w:p>
    <w:p>
      <w:pPr>
        <w:shd w:fill="F7F8FA"/>
      </w:pPr>
      <w:r>
        <w:t>按空间覆盖需求登记多个已批准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。Sheet若存在，只是索引/展示，不是重新生成或平均融合视角。</w:t>
      </w:r>
    </w:p>
    <w:p>
      <w:pPr>
        <w:pStyle w:val="Heading2"/>
      </w:pPr>
      <w:r>
        <w:t>3. Spatial Master坐标合同</w:t>
      </w:r>
    </w:p>
    <w:p>
      <w:r>
        <w:t>每个Spatial Revision必须冻结：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spatial_revision_id</w:t>
        <w:br/>
        <w:t>parent_spatial_revision_id</w:t>
        <w:br/>
        <w:t>coordinate_system = right_handed | declared alternative</w:t>
        <w:br/>
        <w:t>origin_anchor_id</w:t>
        <w:br/>
        <w:t>origin_xyz_m = [0, 0, 0]</w:t>
        <w:br/>
        <w:t>axis_definition = +X / +Y / +Z</w:t>
        <w:br/>
        <w:t>unit = meter</w:t>
        <w:br/>
        <w:t>level_elevations</w:t>
        <w:br/>
        <w:t>outer_boundary</w:t>
        <w:br/>
        <w:t>walkable_surfaces</w:t>
        <w:br/>
        <w:t>fixed_geometry</w:t>
        <w:br/>
        <w:t>zones</w:t>
        <w:br/>
        <w:t>anchors_xyz</w:t>
        <w:br/>
        <w:t>routes_as_ordered_anchor_paths</w:t>
        <w:br/>
        <w:t>barriers_and_portals</w:t>
        <w:br/>
        <w:t>seat_and_support_anchors</w:t>
        <w:br/>
        <w:t>door_window_opening_direction</w:t>
        <w:br/>
        <w:t>fixed_furniture_bbox</w:t>
        <w:br/>
        <w:t>scale_anchors</w:t>
        <w:br/>
        <w:t>temporary_obstacles</w:t>
        <w:br/>
        <w:t>forbidden_geometry_changes</w:t>
      </w:r>
    </w:p>
    <w:p>
      <w:pPr>
        <w:shd w:fill="F7F8FA"/>
      </w:pPr>
      <w:r>
        <w:t>Anchor不能只写“门边”“床旁”。至少写唯一完整Canonical Revision ID或Spatial成员ID、</w:t>
      </w:r>
      <w:r>
        <w:rPr>
          <w:rFonts w:ascii="Consolas" w:hAnsi="Consolas" w:eastAsia="Microsoft YaHei"/>
          <w:color w:val="0B2545"/>
          <w:sz w:val="19"/>
        </w:rPr>
        <w:t>xyz</w:t>
      </w:r>
      <w:r>
        <w:t>、所属Zone、朝向和与固定结构的距离。Route必须以同一坐标系的Anchor序列表达。</w:t>
      </w:r>
    </w:p>
    <w:p>
      <w:r>
        <w:t>桌、柜台、墙、护栏、舞台边缘与座椅排要登记为Barrier；门、桌端空隙、通道与合法跨越点登记为Portal。座椅、病床、轮椅、车辆座位和跪靠点登记Seat/Support Anchor。完整Position Gate读取[空间状态门控与视频参考最小化](14-spatial-state-gating-and-video-reference-minimization.md)。</w:t>
      </w:r>
    </w:p>
    <w:p>
      <w:pPr>
        <w:pStyle w:val="Heading3"/>
      </w:pPr>
      <w:r>
        <w:t>坐标不是画面左右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+X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+Y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+Z</w:t>
      </w:r>
      <w:r>
        <w:t>和Anchor关系属于Physical Truth；“画面左侧”“右后方”只属于某个Camera Observation。切换机位后重新投影Screen Direction，不改变World Placement。</w:t>
      </w:r>
    </w:p>
    <w:p>
      <w:pPr>
        <w:pStyle w:val="Heading2"/>
      </w:pPr>
      <w:r>
        <w:t>4. Geometry Proxy</w:t>
      </w:r>
    </w:p>
    <w:p>
      <w:r>
        <w:t>以下情况默认使用3D或2.5D Geometry Proxy：</w:t>
      </w:r>
    </w:p>
    <w:p>
      <w:pPr>
        <w:numPr>
          <w:ilvl w:val="0"/>
          <w:numId w:val="10"/>
        </w:numPr>
      </w:pPr>
      <w:r>
        <w:t>同一场景出现三个及以上显著不同机位。</w:t>
      </w:r>
    </w:p>
    <w:p>
      <w:pPr>
        <w:numPr>
          <w:ilvl w:val="0"/>
          <w:numId w:val="10"/>
        </w:numPr>
      </w:pPr>
      <w:r>
        <w:t>有环绕、跟拍、穿门、跨Zone或长距离移动。</w:t>
      </w:r>
    </w:p>
    <w:p>
      <w:pPr>
        <w:numPr>
          <w:ilvl w:val="0"/>
          <w:numId w:val="10"/>
        </w:numPr>
      </w:pPr>
      <w:r>
        <w:t>门窗、病床、桌椅、车辆、楼梯等固定关系承担剧情。</w:t>
      </w:r>
    </w:p>
    <w:p>
      <w:pPr>
        <w:numPr>
          <w:ilvl w:val="0"/>
          <w:numId w:val="10"/>
        </w:numPr>
      </w:pPr>
      <w:r>
        <w:t>同一场景跨多集重复使用。</w:t>
      </w:r>
    </w:p>
    <w:p>
      <w:pPr>
        <w:numPr>
          <w:ilvl w:val="0"/>
          <w:numId w:val="10"/>
        </w:numPr>
      </w:pPr>
      <w:r>
        <w:t>图像模型已经出现视角无法拼合、镜像或比例漂移。</w:t>
      </w:r>
    </w:p>
    <w:p>
      <w:r>
        <w:t>推荐优先级：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真实3D Blockout / 摄影测量</w:t>
        <w:br/>
        <w:t>&gt; 尺寸化2.5D平面 + 轴测</w:t>
        <w:br/>
        <w:t>&gt; 仅文本坐标合同</w:t>
        <w:br/>
        <w:t>&gt; 独立AI多视角图</w:t>
      </w:r>
    </w:p>
    <w:p>
      <w:r>
        <w:t>最后一项不能独立通过空间冻结。没有3D工具时，至少建立带尺寸的平面、立面/轴测、Anchor坐标和视角重叠Landmark。</w:t>
      </w:r>
    </w:p>
    <w:p>
      <w:pPr>
        <w:pStyle w:val="Heading2"/>
      </w:pPr>
      <w:r>
        <w:t>5. Canonical Location View</w:t>
      </w:r>
    </w:p>
    <w:p>
      <w:r>
        <w:t>每个View单独生成、校验和登记，使用完整Revision ID。例如：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PRJ_NOVA__LOC_001_VIEW_A01_R01</w:t>
        <w:br/>
        <w:t>PRJ_NOVA__LOC_001_VIEW_A02_R01</w:t>
        <w:br/>
        <w:t>PRJ_NOVA__LOC_001_VIEWSET01_R01</w:t>
      </w:r>
    </w:p>
    <w:p>
      <w:r>
        <w:t>每个View合同包含：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view_revision_id</w:t>
        <w:br/>
        <w:t>source_loc_revision_id</w:t>
        <w:br/>
        <w:t>source_spatial_revision_id</w:t>
        <w:br/>
        <w:t>source_geo_proxy_revision_id</w:t>
        <w:br/>
        <w:t>camera_anchor_xyz_m</w:t>
        <w:br/>
        <w:t>look_at_xyz_m</w:t>
        <w:br/>
        <w:t>camera_height_m</w:t>
        <w:br/>
        <w:t>yaw_pitch_roll_deg</w:t>
        <w:br/>
        <w:t>lens_mm_or_horizontal_fov</w:t>
        <w:br/>
        <w:t>aspect_ratio</w:t>
        <w:br/>
        <w:t>visible_zones</w:t>
        <w:br/>
        <w:t>occluded_zones</w:t>
        <w:br/>
        <w:t>visible_landmarks</w:t>
        <w:br/>
        <w:t>scale_anchors</w:t>
        <w:br/>
        <w:t>overlap_landmarks_with_adjacent_views</w:t>
        <w:br/>
        <w:t>allowed_crop</w:t>
        <w:br/>
        <w:t>forbidden_geometry_changes</w:t>
      </w:r>
    </w:p>
    <w:p>
      <w:r>
        <w:t>同一View的材质、固定设施和Landmark来自LOC；其透视、遮挡顺序、相对位置和尺度来自Geometry Proxy。不得用生成结果反向改写Spatial Master。</w:t>
      </w:r>
    </w:p>
    <w:p>
      <w:pPr>
        <w:pStyle w:val="Heading3"/>
      </w:pPr>
      <w:r>
        <w:t>Coverage不足</w:t>
      </w:r>
    </w:p>
    <w:p>
      <w:r>
        <w:t>Storyboard或Video所需机位超出已批准View覆盖时，只能：</w:t>
      </w:r>
    </w:p>
    <w:p>
      <w:pPr>
        <w:numPr>
          <w:ilvl w:val="0"/>
          <w:numId w:val="11"/>
        </w:numPr>
        <w:shd w:fill="F7F8FA"/>
      </w:pPr>
      <w:r>
        <w:t>从同一Geometry Proxy建立新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并批准；或</w:t>
      </w:r>
    </w:p>
    <w:p>
      <w:pPr>
        <w:numPr>
          <w:ilvl w:val="0"/>
          <w:numId w:val="11"/>
        </w:numPr>
      </w:pPr>
      <w:r>
        <w:t>直接使用Geometry Proxy作为该机位空间Authority。</w:t>
      </w:r>
    </w:p>
    <w:p>
      <w:r>
        <w:t>不得让Storyboard或Video模型补想看不见的另一侧空间。</w:t>
      </w:r>
    </w:p>
    <w:p>
      <w:pPr>
        <w:pStyle w:val="Heading2"/>
      </w:pPr>
      <w:r>
        <w:t>6. 多视角闭环校验</w:t>
      </w:r>
    </w:p>
    <w:p>
      <w:r>
        <w:t>每个新View必须与至少一个相邻已批准View共享两个以上可识别Landmark，并执行闭环核对：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door/window count and ordering</w:t>
        <w:br/>
        <w:t>wall/opening connectivity</w:t>
        <w:br/>
        <w:t>fixed furniture identity and bbox</w:t>
        <w:br/>
        <w:t>route continuity</w:t>
        <w:br/>
        <w:t>landmark relative distance</w:t>
        <w:br/>
        <w:t>ceiling/floor height</w:t>
        <w:br/>
        <w:t>mirror status</w:t>
        <w:br/>
        <w:t>occlusion order</w:t>
        <w:br/>
        <w:t>scale consistency</w:t>
        <w:br/>
        <w:t>view overlap correspondence</w:t>
      </w:r>
    </w:p>
    <w:p>
      <w:pPr>
        <w:shd w:fill="F7F8FA"/>
      </w:pPr>
      <w:r>
        <w:t>若A能看见门与床、B也能看见门与床，两者必须能由同一组World坐标解释。无法解释时，View保持</w:t>
      </w:r>
      <w:r>
        <w:rPr>
          <w:rFonts w:ascii="Consolas" w:hAnsi="Consolas" w:eastAsia="Microsoft YaHei"/>
          <w:color w:val="0B2545"/>
          <w:sz w:val="19"/>
        </w:rPr>
        <w:t>CANDIDATE</w:t>
      </w:r>
      <w:r>
        <w:t>，不得进入PR、SCSTATE或Storyboard。</w:t>
      </w:r>
    </w:p>
    <w:p>
      <w:r>
        <w:t>一张漂亮但无法回投到Spatial坐标的图，不是Canonical Location View。</w:t>
      </w:r>
    </w:p>
    <w:p>
      <w:pPr>
        <w:pStyle w:val="Heading2"/>
      </w:pPr>
      <w:r>
        <w:t>7. 人物与道具的World Placement</w:t>
      </w:r>
    </w:p>
    <w:p>
      <w:r>
        <w:t>CVS、SCSTATE和KF中人物/关键Prop位置至少写：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entity_revision_id</w:t>
        <w:br/>
        <w:t>root_or_foot_point_xyz_m</w:t>
        <w:br/>
        <w:t>anchor_id + local_offset_xyz_m</w:t>
        <w:br/>
        <w:t>orientation_yaw_deg</w:t>
        <w:br/>
        <w:t>posture_footprint_or_bbox</w:t>
        <w:br/>
        <w:t>ground_contact_surface</w:t>
        <w:br/>
        <w:t>eye_target_xyz_or_entity</w:t>
        <w:br/>
        <w:t>hand_contact_target</w:t>
        <w:br/>
        <w:t>distance_to_key_landmarks</w:t>
        <w:br/>
        <w:t>movement_route_id</w:t>
        <w:br/>
        <w:t>zone_id / barrier_side</w:t>
        <w:br/>
        <w:t>support_binding_id / support_relation</w:t>
        <w:br/>
        <w:t>last_authorized_movement_event_id</w:t>
      </w:r>
    </w:p>
    <w:p>
      <w:r>
        <w:t>对于坐/躺/跪姿，用身体支撑点、身体轴线和占地包围盒补充Foot Point。道具使用自身Pivot、Holder/Container和Anchor；不能只写“在人物左边”。</w:t>
      </w:r>
    </w:p>
    <w:p>
      <w:r>
        <w:t>不同Camera View只投影同一World Placement。禁止为保持构图美观，让人物在切镜时静默换到另一个Zone、门的另一侧或走廊镜像位置。</w:t>
      </w:r>
    </w:p>
    <w:p>
      <w:pPr>
        <w:shd w:fill="F7F8FA"/>
      </w:pPr>
      <w:r>
        <w:t>从</w:t>
      </w:r>
      <w:r>
        <w:rPr>
          <w:rFonts w:ascii="Consolas" w:hAnsi="Consolas" w:eastAsia="Microsoft YaHei"/>
          <w:color w:val="0B2545"/>
          <w:sz w:val="19"/>
        </w:rPr>
        <w:t>SEATED_ON</w:t>
      </w:r>
      <w:r>
        <w:t>变为</w:t>
      </w:r>
      <w:r>
        <w:rPr>
          <w:rFonts w:ascii="Consolas" w:hAnsi="Consolas" w:eastAsia="Microsoft YaHei"/>
          <w:color w:val="0B2545"/>
          <w:sz w:val="19"/>
        </w:rPr>
        <w:t>STANDING</w:t>
      </w:r>
      <w:r>
        <w:t>、离开Support或跨Barrier必须有Release、Route、Portal Crossing与到达完成。若前一状态坐在桌后，下一状态没有这条事件链，就不能出现在桌前。</w:t>
      </w:r>
    </w:p>
    <w:p>
      <w:pPr>
        <w:pStyle w:val="Heading2"/>
      </w:pPr>
      <w:r>
        <w:t>8. Storyboard与Video的空间执行</w:t>
      </w:r>
    </w:p>
    <w:p>
      <w:pPr>
        <w:pStyle w:val="Heading3"/>
      </w:pPr>
      <w:r>
        <w:t>Storyboard</w:t>
      </w:r>
    </w:p>
    <w:p>
      <w:r>
        <w:t>每个KF绑定：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source_spatial_revision_id</w:t>
        <w:br/>
        <w:t>source_location_view_id_or_geo_proxy_id</w:t>
        <w:br/>
        <w:t>camera_rig</w:t>
        <w:br/>
        <w:t>entity_world_placement</w:t>
        <w:br/>
        <w:t>screen_projection_result</w:t>
        <w:br/>
        <w:t>view_coverage_status = COVERED | NEW_VIEW_REQUIRED | BLOCKED</w:t>
      </w:r>
    </w:p>
    <w:p>
      <w:pPr>
        <w:shd w:fill="F7F8FA"/>
      </w:pPr>
      <w:r>
        <w:t>Storyboard可重新构图和裁切，但不能修改World Placement或固定Geometry。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必须在出图前回到Location View生产。</w:t>
      </w:r>
    </w:p>
    <w:p>
      <w:pPr>
        <w:pStyle w:val="Heading3"/>
      </w:pPr>
      <w:r>
        <w:t>Video</w:t>
      </w:r>
    </w:p>
    <w:p>
      <w:r>
        <w:t>Video Window冻结Camera Path在World坐标中的起点、终点、朝向与安全范围。人物移动使用World Route，不使用画面像素平移。Camera运动不得越出已批准Geometry覆盖，也不得因遮挡重建另一套房间结构。</w:t>
      </w:r>
    </w:p>
    <w:p>
      <w:pPr>
        <w:pStyle w:val="Heading2"/>
      </w:pPr>
      <w:r>
        <w:t>9. 空间资产冻结条件</w:t>
      </w:r>
    </w:p>
    <w:p>
      <w:r>
        <w:t>F2 Visual Canon Freeze前必须全部通过：</w:t>
      </w:r>
    </w:p>
    <w:p>
      <w:pPr>
        <w:numPr>
          <w:ilvl w:val="0"/>
          <w:numId w:val="10"/>
        </w:numPr>
      </w:pPr>
      <w:r>
        <w:t>Spatial坐标、单位、原点、轴向和Revision明确。</w:t>
      </w:r>
    </w:p>
    <w:p>
      <w:pPr>
        <w:numPr>
          <w:ilvl w:val="0"/>
          <w:numId w:val="10"/>
        </w:numPr>
      </w:pPr>
      <w:r>
        <w:t>固定Geometry、Anchor、Route和Scale可测量。</w:t>
      </w:r>
    </w:p>
    <w:p>
      <w:pPr>
        <w:numPr>
          <w:ilvl w:val="0"/>
          <w:numId w:val="10"/>
        </w:numPr>
      </w:pPr>
      <w:r>
        <w:t>高风险空间已有Geometry Proxy。</w:t>
      </w:r>
    </w:p>
    <w:p>
      <w:pPr>
        <w:numPr>
          <w:ilvl w:val="0"/>
          <w:numId w:val="10"/>
        </w:numPr>
      </w:pPr>
      <w:r>
        <w:t>每个必要机位来自同一Proxy，不是独立自由生成。</w:t>
      </w:r>
    </w:p>
    <w:p>
      <w:pPr>
        <w:numPr>
          <w:ilvl w:val="0"/>
          <w:numId w:val="10"/>
        </w:numPr>
      </w:pPr>
      <w:r>
        <w:t>View间Landmark闭环一致，可解释遮挡和尺度。</w:t>
      </w:r>
    </w:p>
    <w:p>
      <w:pPr>
        <w:numPr>
          <w:ilvl w:val="0"/>
          <w:numId w:val="10"/>
        </w:numPr>
      </w:pPr>
      <w:r>
        <w:t>无镜像、门窗数量变化、家具换位或连接关系冲突。</w:t>
      </w:r>
    </w:p>
    <w:p>
      <w:pPr>
        <w:numPr>
          <w:ilvl w:val="0"/>
          <w:numId w:val="10"/>
        </w:numPr>
      </w:pPr>
      <w:r>
        <w:t>View文件、完整Revision ID、路径和Fingerprint已登记。</w:t>
      </w:r>
    </w:p>
    <w:p>
      <w:pPr>
        <w:shd w:fill="F7F8FA"/>
      </w:pPr>
      <w:r>
        <w:t>任一失败，空间资产不得标记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，下游Prompt不得用故事板融合效果掩盖问题。</w:t>
      </w:r>
    </w:p>
    <w:p>
      <w:pPr>
        <w:pStyle w:val="Heading2"/>
      </w:pPr>
      <w:r>
        <w:t>10. 完整Prompt结构</w:t>
      </w:r>
    </w:p>
    <w:p>
      <w:pPr>
        <w:shd w:fill="F7F8FA"/>
      </w:pPr>
      <w:r>
        <w:t>生成</w:t>
      </w:r>
      <w:r>
        <w:rPr>
          <w:rFonts w:ascii="Consolas" w:hAnsi="Consolas" w:eastAsia="Microsoft YaHei"/>
          <w:color w:val="0B2545"/>
          <w:sz w:val="19"/>
        </w:rPr>
        <w:t>LOC_VIEW</w:t>
      </w:r>
      <w:r>
        <w:t>时至少包含：</w:t>
      </w:r>
    </w:p>
    <w:p>
      <w:pPr>
        <w:numPr>
          <w:ilvl w:val="0"/>
          <w:numId w:val="11"/>
        </w:numPr>
      </w:pPr>
      <w:r>
        <w:t>Target Canonical Revision ID。</w:t>
      </w:r>
    </w:p>
    <w:p>
      <w:pPr>
        <w:numPr>
          <w:ilvl w:val="0"/>
          <w:numId w:val="11"/>
        </w:numPr>
      </w:pPr>
      <w:r>
        <w:t>LOC、SPATIAL、GEO_PROXY完整Reference Manifest。</w:t>
      </w:r>
    </w:p>
    <w:p>
      <w:pPr>
        <w:numPr>
          <w:ilvl w:val="0"/>
          <w:numId w:val="11"/>
        </w:numPr>
      </w:pPr>
      <w:r>
        <w:t>World Coordinate Contract。</w:t>
      </w:r>
    </w:p>
    <w:p>
      <w:pPr>
        <w:numPr>
          <w:ilvl w:val="0"/>
          <w:numId w:val="11"/>
        </w:numPr>
      </w:pPr>
      <w:r>
        <w:t>Exact Camera Rig。</w:t>
      </w:r>
    </w:p>
    <w:p>
      <w:pPr>
        <w:numPr>
          <w:ilvl w:val="0"/>
          <w:numId w:val="11"/>
        </w:numPr>
      </w:pPr>
      <w:r>
        <w:t>Visible/Hidden Zone与Landmark清单。</w:t>
      </w:r>
    </w:p>
    <w:p>
      <w:pPr>
        <w:numPr>
          <w:ilvl w:val="0"/>
          <w:numId w:val="11"/>
        </w:numPr>
      </w:pPr>
      <w:r>
        <w:t>与相邻View的Overlap Landmarks。</w:t>
      </w:r>
    </w:p>
    <w:p>
      <w:pPr>
        <w:numPr>
          <w:ilvl w:val="0"/>
          <w:numId w:val="11"/>
        </w:numPr>
      </w:pPr>
      <w:r>
        <w:t>MUST PRESERVE Appearance与Geometry。</w:t>
      </w:r>
    </w:p>
    <w:p>
      <w:pPr>
        <w:numPr>
          <w:ilvl w:val="0"/>
          <w:numId w:val="11"/>
        </w:numPr>
      </w:pPr>
      <w:r>
        <w:t>MUST NOT COPY示意图排版、人物、临时Prop和无关Camera。</w:t>
      </w:r>
    </w:p>
    <w:p>
      <w:pPr>
        <w:numPr>
          <w:ilvl w:val="0"/>
          <w:numId w:val="11"/>
        </w:numPr>
      </w:pPr>
      <w:r>
        <w:t>Forbidden Geometry Changes。</w:t>
      </w:r>
    </w:p>
    <w:p>
      <w:pPr>
        <w:numPr>
          <w:ilvl w:val="0"/>
          <w:numId w:val="11"/>
        </w:numPr>
      </w:pPr>
      <w:r>
        <w:t>单一视角输出格式。</w:t>
      </w:r>
    </w:p>
    <w:p>
      <w:r>
        <w:t>禁止使用“同一场景，请生成多个角度”作为唯一几何约束。</w:t>
      </w:r>
    </w:p>
    <w:p>
      <w:pPr>
        <w:pStyle w:val="Heading2"/>
      </w:pPr>
      <w:r>
        <w:t>11.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67"/>
        <w:gridCol w:w="3591"/>
        <w:gridCol w:w="3702"/>
      </w:tblGrid>
      <w:tr>
        <w:trPr>
          <w:tblHeader w:val="true"/>
        </w:trP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同场景多视角拼不起来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每个视角独立生图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同一Geometry Proxy逐View投影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门窗左右互换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把画面左右当物理方向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World坐标 + Camera投影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床/桌比例变化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无尺度和BBox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Meter单位 + Scale Anchor + Fixed BBox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人物切镜后换位置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Blocking只写构图位置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Root XYZ + Anchor Offset + Orientation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坐着的人下一状态直接到前场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缺Seat/Support与Position Transition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绑定Support；通过起身、Route、Portal、Target Anchor完成后才换Zone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环绕后出现新房间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Camera超出视角覆盖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新建View或使用Proxy；未覆盖则阻断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一张多视图Sheet内部矛盾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一次调用同时发明多视角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单View生产、闭环批准后再汇编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Storyboard看似修好但视频仍漂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上游空间Candidate未冻结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不把融合效果当Geometry通过依据</w:t>
            </w:r>
          </w:p>
        </w:tc>
      </w:tr>
      <w:tr>
        <w:tc>
          <w:tcPr>
            <w:tcW w:type="dxa" w:w="2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LOC图强迫PR复制机位</w:t>
            </w:r>
          </w:p>
        </w:tc>
        <w:tc>
          <w:tcPr>
            <w:tcW w:type="dxa" w:w="35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Appearance与Geometry混权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LOC仅管视觉，Proxy/View管投影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第十二部分｜服饰资产、完整LOOK与首次显露覆盖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核心结论</w:t>
      </w:r>
    </w:p>
    <w:p>
      <w:pPr>
        <w:numPr>
          <w:ilvl w:val="0"/>
          <w:numId w:val="11"/>
        </w:numPr>
      </w:pPr>
      <w:r>
        <w:t>服饰资产双路径</w:t>
      </w:r>
    </w:p>
    <w:p>
      <w:pPr>
        <w:numPr>
          <w:ilvl w:val="0"/>
          <w:numId w:val="11"/>
        </w:numPr>
      </w:pPr>
      <w:r>
        <w:t>COST独立资产建立条件</w:t>
      </w:r>
    </w:p>
    <w:p>
      <w:pPr>
        <w:numPr>
          <w:ilvl w:val="0"/>
          <w:numId w:val="11"/>
        </w:numPr>
      </w:pPr>
      <w:r>
        <w:t>LOOK是人物服饰主权威</w:t>
      </w:r>
    </w:p>
    <w:p>
      <w:pPr>
        <w:numPr>
          <w:ilvl w:val="0"/>
          <w:numId w:val="11"/>
        </w:numPr>
      </w:pPr>
      <w:r>
        <w:t>LOOK与CT视觉覆盖包</w:t>
      </w:r>
    </w:p>
    <w:p>
      <w:pPr>
        <w:numPr>
          <w:ilvl w:val="0"/>
          <w:numId w:val="11"/>
        </w:numPr>
      </w:pPr>
      <w:r>
        <w:t>Camera Reveal Envelope</w:t>
      </w:r>
    </w:p>
    <w:p>
      <w:pPr>
        <w:numPr>
          <w:ilvl w:val="0"/>
          <w:numId w:val="11"/>
        </w:numPr>
      </w:pPr>
      <w:r>
        <w:t>First Reveal Coverage Gate</w:t>
      </w:r>
    </w:p>
    <w:p>
      <w:pPr>
        <w:numPr>
          <w:ilvl w:val="0"/>
          <w:numId w:val="11"/>
        </w:numPr>
      </w:pPr>
      <w:r>
        <w:t>Storyboard与Video参考角色</w:t>
      </w:r>
    </w:p>
    <w:p>
      <w:pPr>
        <w:numPr>
          <w:ilvl w:val="0"/>
          <w:numId w:val="11"/>
        </w:numPr>
      </w:pPr>
      <w:r>
        <w:t>服饰与覆盖冻结条件</w:t>
      </w:r>
    </w:p>
    <w:p>
      <w:pPr>
        <w:numPr>
          <w:ilvl w:val="0"/>
          <w:numId w:val="11"/>
        </w:numPr>
      </w:pPr>
      <w:r>
        <w:t>Prompt执行块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核心结论</w:t>
      </w:r>
    </w:p>
    <w:p>
      <w:r>
        <w:t>下游看到的当前人物主资产必须是“服饰已经穿在当前PH人物身上的完整LOOK”，而不是一张孤立服装图。独立COST资产按价值选择建立，不是每套服装都强制出图。</w:t>
      </w:r>
    </w:p>
    <w:p>
      <w:r>
        <w:t>当视频可能显示故事板未显示的身体或服饰区域时，必须在视频生成前提供当前LOOK/CT的对应视觉覆盖，或限制Camera不去显露该区域。视频模型不得自由想象。</w:t>
      </w:r>
    </w:p>
    <w:p>
      <w:pPr>
        <w:pStyle w:val="Heading2"/>
      </w:pPr>
      <w:r>
        <w:t>2. 服饰资产双路径</w:t>
      </w:r>
    </w:p>
    <w:p>
      <w:pPr>
        <w:pStyle w:val="Heading3"/>
      </w:pPr>
      <w:r>
        <w:t>路径A｜独立COST + 完整LOOK</w:t>
      </w:r>
    </w:p>
    <w:p>
      <w:r>
        <w:t>适用于关键、复杂、复用或需要独立审批的服装：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PH + COST Canonical Visual Asset</w:t>
        <w:br/>
        <w:t>↓ on-body reconstruction</w:t>
        <w:br/>
        <w:t>LOOK Canonical Full Character Asset</w:t>
      </w:r>
    </w:p>
    <w:p>
      <w:pPr>
        <w:pStyle w:val="Heading3"/>
      </w:pPr>
      <w:r>
        <w:t>路径B｜服饰逻辑合同 + 完整LOOK</w:t>
      </w:r>
    </w:p>
    <w:p>
      <w:r>
        <w:t>适用于一次性、简单、非关键服装：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PH + resolved costume text contract (COST = LOGICAL_ONLY)</w:t>
        <w:br/>
        <w:t>↓ on-body reconstruction</w:t>
        <w:br/>
        <w:t>LOOK Canonical Full Character Asset</w:t>
      </w:r>
    </w:p>
    <w:p>
      <w:r>
        <w:t>两条路径的下游结果都必须是LOOK。不得因为省略独立COST图，就省略鞋履、背面、衣长、层次、版型或穿着方式的明确视觉答案。</w:t>
      </w:r>
    </w:p>
    <w:p>
      <w:pPr>
        <w:pStyle w:val="Heading2"/>
      </w:pPr>
      <w:r>
        <w:t>3. COST独立资产建立条件</w:t>
      </w:r>
    </w:p>
    <w:p>
      <w:r>
        <w:t>满足任一项时，COST应物化为独立Canonical Visual Asset：</w:t>
      </w:r>
    </w:p>
    <w:p>
      <w:pPr>
        <w:numPr>
          <w:ilvl w:val="0"/>
          <w:numId w:val="10"/>
        </w:numPr>
      </w:pPr>
      <w:r>
        <w:t>Hero Costume、制服、礼服、年代服装或叙事标志性造型。</w:t>
      </w:r>
    </w:p>
    <w:p>
      <w:pPr>
        <w:numPr>
          <w:ilvl w:val="0"/>
          <w:numId w:val="10"/>
        </w:numPr>
      </w:pPr>
      <w:r>
        <w:t>复杂层次、特殊剪裁、特殊材质、关键纹样、徽章或可读文字。</w:t>
      </w:r>
    </w:p>
    <w:p>
      <w:pPr>
        <w:numPr>
          <w:ilvl w:val="0"/>
          <w:numId w:val="10"/>
        </w:numPr>
      </w:pPr>
      <w:r>
        <w:t>同一套服装跨多个PH、角色、集数或大量镜头复用。</w:t>
      </w:r>
    </w:p>
    <w:p>
      <w:pPr>
        <w:numPr>
          <w:ilvl w:val="0"/>
          <w:numId w:val="10"/>
        </w:numPr>
      </w:pPr>
      <w:r>
        <w:t>需要服装部门/客户独立审批或后续换人试穿。</w:t>
      </w:r>
    </w:p>
    <w:p>
      <w:pPr>
        <w:numPr>
          <w:ilvl w:val="0"/>
          <w:numId w:val="10"/>
        </w:numPr>
      </w:pPr>
      <w:r>
        <w:t>服装本体会损坏、拆解、脱下、交接或成为剧情对象。</w:t>
      </w:r>
    </w:p>
    <w:p>
      <w:pPr>
        <w:numPr>
          <w:ilvl w:val="0"/>
          <w:numId w:val="10"/>
        </w:numPr>
      </w:pPr>
      <w:r>
        <w:t>模型对该服装已经发生显著漂移。</w:t>
      </w:r>
    </w:p>
    <w:p>
      <w:pPr>
        <w:shd w:fill="F7F8FA"/>
      </w:pPr>
      <w:r>
        <w:t>以下情况可保持</w:t>
      </w:r>
      <w:r>
        <w:rPr>
          <w:rFonts w:ascii="Consolas" w:hAnsi="Consolas" w:eastAsia="Microsoft YaHei"/>
          <w:color w:val="0B2545"/>
          <w:sz w:val="19"/>
        </w:rPr>
        <w:t>LOGICAL_ONLY</w:t>
      </w:r>
      <w:r>
        <w:t>：一次性普通T恤、简单居家服、无关键细节且只服务少量镜头的背景服装。系统仍需冻结完整文字合同，并直接建立穿在人物身上的LOOK。</w:t>
      </w:r>
    </w:p>
    <w:p>
      <w:r>
        <w:t>独立COST图使用无Identity人台、幽灵模特、平铺与关键细节；不让示例脸、身体或Pose成为人物Authority。</w:t>
      </w:r>
    </w:p>
    <w:p>
      <w:pPr>
        <w:pStyle w:val="Heading2"/>
      </w:pPr>
      <w:r>
        <w:t>4. LOOK是人物服饰主权威</w:t>
      </w:r>
    </w:p>
    <w:p>
      <w:r>
        <w:t>LOOK必须定义：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current character identity and PH</w:t>
        <w:br/>
        <w:t>head-to-toe body proportions</w:t>
        <w:br/>
        <w:t>costume fit on this body</w:t>
        <w:br/>
        <w:t>shoulder / waist / hip fit</w:t>
        <w:br/>
        <w:t>neckline / sleeve / closure</w:t>
        <w:br/>
        <w:t>layer order</w:t>
        <w:br/>
        <w:t>garment length / hem position</w:t>
        <w:br/>
        <w:t>front / side / back construction</w:t>
        <w:br/>
        <w:t>fabric drape and thickness</w:t>
        <w:br/>
        <w:t>footwear</w:t>
        <w:br/>
        <w:t>fixed wearable accessories</w:t>
        <w:br/>
        <w:t>movement restrictions</w:t>
      </w:r>
    </w:p>
    <w:p>
      <w:r>
        <w:t>LOOK至少提供FRONT、L45或R45、PROFILE、BACK，并完整显示头、手和脚。高风险服装补充坐姿/抬臂等功能视图，但这些姿态只验证穿着结构，不进入Scene Blocking。</w:t>
      </w:r>
    </w:p>
    <w:p>
      <w:r>
        <w:t>Storyboard、SCSTATE和Video中只要LOOK/CT已经存在，当前人物服饰Primary Authority属于LOOK/CT。独立COST仅作为细节补强，不能与LOOK并列争夺最终穿着比例、人物身体或当前状态。</w:t>
      </w:r>
    </w:p>
    <w:p>
      <w:pPr>
        <w:pStyle w:val="Heading2"/>
      </w:pPr>
      <w:r>
        <w:t>5. LOOK与CT视觉覆盖包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Visual Coverage</w:t>
      </w:r>
      <w:r>
        <w:t>回答：当Camera从不同范围观察当前人物时，哪些区域已有合法视觉定义。</w:t>
      </w:r>
    </w:p>
    <w:p>
      <w:r>
        <w:t>每个当前Visual Root维护Coverage Map：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face_head</w:t>
        <w:br/>
        <w:t>front_torso</w:t>
        <w:br/>
        <w:t>back_torso</w:t>
        <w:br/>
        <w:t>left_right_profile</w:t>
        <w:br/>
        <w:t>arms_hands</w:t>
        <w:br/>
        <w:t>waist_hip</w:t>
        <w:br/>
        <w:t>legs</w:t>
        <w:br/>
        <w:t>footwear</w:t>
        <w:br/>
        <w:t>rear_full_body</w:t>
        <w:br/>
        <w:t>state_specific_detail</w:t>
        <w:br/>
        <w:t>coverage_status = DEFINED | TEXT_ONLY | UNDEFINED</w:t>
        <w:br/>
        <w:t>source_view_revision_or_file_role</w:t>
      </w:r>
    </w:p>
    <w:p>
      <w:r>
        <w:t>LOOK的标准全身多视图通常覆盖Clean State。CT必须继承LOOK全身比例，并覆盖所有会被显露的Active State。</w:t>
      </w:r>
    </w:p>
    <w:p>
      <w:pPr>
        <w:pStyle w:val="Heading3"/>
      </w:pPr>
      <w:r>
        <w:t>CT覆盖原则</w:t>
      </w:r>
    </w:p>
    <w:p>
      <w:pPr>
        <w:numPr>
          <w:ilvl w:val="0"/>
          <w:numId w:val="10"/>
        </w:numPr>
        <w:shd w:fill="F7F8FA"/>
      </w:pPr>
      <w:r>
        <w:t>CT状态只发生在脸部但视频会看到全身：可使用</w:t>
      </w:r>
      <w:r>
        <w:rPr>
          <w:rFonts w:ascii="Consolas" w:hAnsi="Consolas" w:eastAsia="Microsoft YaHei"/>
          <w:color w:val="0B2545"/>
          <w:sz w:val="19"/>
        </w:rPr>
        <w:t>当前LOOK全身覆盖 + CT脸部精确Delta</w:t>
      </w:r>
      <w:r>
        <w:t>，并明确LOOK不允许清除CT。</w:t>
      </w:r>
    </w:p>
    <w:p>
      <w:pPr>
        <w:numPr>
          <w:ilvl w:val="0"/>
          <w:numId w:val="10"/>
        </w:numPr>
      </w:pPr>
      <w:r>
        <w:t>CT改变衣服湿度、泥污、破损、血迹或大范围身体外观：优先建立Coverage-complete CT全身视图。</w:t>
      </w:r>
    </w:p>
    <w:p>
      <w:pPr>
        <w:numPr>
          <w:ilvl w:val="0"/>
          <w:numId w:val="10"/>
        </w:numPr>
      </w:pPr>
      <w:r>
        <w:t>未来状态不得混入当前Coverage Package。</w:t>
      </w:r>
    </w:p>
    <w:p>
      <w:pPr>
        <w:numPr>
          <w:ilvl w:val="0"/>
          <w:numId w:val="10"/>
        </w:numPr>
        <w:shd w:fill="F7F8FA"/>
      </w:pPr>
      <w:r>
        <w:t>背面或鞋履若会首次显露，不能继续标记</w:t>
      </w:r>
      <w:r>
        <w:rPr>
          <w:rFonts w:ascii="Consolas" w:hAnsi="Consolas" w:eastAsia="Microsoft YaHei"/>
          <w:color w:val="0B2545"/>
          <w:sz w:val="19"/>
        </w:rPr>
        <w:t>UNDEFINED</w:t>
      </w:r>
      <w:r>
        <w:t>。</w:t>
      </w:r>
    </w:p>
    <w:p>
      <w:r>
        <w:t>Coverage View可作为同一LOOK/CT Revision下的文件角色登记；若内容改变Canonical视觉答案，则创建新Revision，禁止覆盖旧文件。</w:t>
      </w:r>
    </w:p>
    <w:p>
      <w:pPr>
        <w:pStyle w:val="Heading2"/>
      </w:pPr>
      <w:r>
        <w:t>6. Camera Reveal Envelope</w:t>
      </w:r>
    </w:p>
    <w:p>
      <w:r>
        <w:t>在Storyboard冻结后、Video Prompt前，对每个SEG/Window预测Camera和表演可能显露的最大范围：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initial_crop</w:t>
        <w:br/>
        <w:t>maximum_pullback</w:t>
        <w:br/>
        <w:t>camera_orbit_range</w:t>
        <w:br/>
        <w:t>character_turn_range</w:t>
        <w:br/>
        <w:t>stand_sit_kneel_transition</w:t>
        <w:br/>
        <w:t>limb_extension</w:t>
        <w:br/>
        <w:t>front_side_back_reveal</w:t>
        <w:br/>
        <w:t>footwear_reveal</w:t>
        <w:br/>
        <w:t>occlusion_release</w:t>
        <w:br/>
        <w:t>motion_overscan_margin</w:t>
      </w:r>
    </w:p>
    <w:p>
      <w:pPr>
        <w:shd w:fill="F7F8FA"/>
      </w:pPr>
      <w:r>
        <w:t>这叫</w:t>
      </w:r>
      <w:r>
        <w:rPr>
          <w:rFonts w:ascii="Consolas" w:hAnsi="Consolas" w:eastAsia="Microsoft YaHei"/>
          <w:color w:val="0B2545"/>
          <w:sz w:val="19"/>
        </w:rPr>
        <w:t>Camera Reveal Envelope</w:t>
      </w:r>
      <w:r>
        <w:t>。它不是要求所有镜头都拍全身，而是提前判断“视频过程中可能首次看见什么”。</w:t>
      </w:r>
    </w:p>
    <w:p>
      <w:pPr>
        <w:pStyle w:val="Heading2"/>
      </w:pPr>
      <w:r>
        <w:t>7. First Reveal Coverage Gate</w:t>
      </w:r>
    </w:p>
    <w:p>
      <w:r>
        <w:t>逐Window执行：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Camera Reveal Envelope</w:t>
        <w:br/>
        <w:t>∩ current Character / Costume / CT regions</w:t>
        <w:br/>
        <w:t>↓</w:t>
        <w:br/>
        <w:t>Required Coverage</w:t>
        <w:br/>
        <w:t>↓ compare</w:t>
        <w:br/>
        <w:t>Coverage Map</w:t>
      </w:r>
    </w:p>
    <w:p>
      <w:r>
        <w:t>结果只有三种：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COVERED</w:t>
      </w:r>
      <w:r>
        <w:t>：可以生成视频。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SUPPLEMENTAL_REFERENCE_REQUIRED</w:t>
      </w:r>
      <w:r>
        <w:t>：添加当前LOOK/CT覆盖图并写严格Authority。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CAMERA_CONSTRAINED</w:t>
      </w:r>
      <w:r>
        <w:t>：没有合法覆盖资产，Camera必须保持在已定义区域内。</w:t>
      </w:r>
    </w:p>
    <w:p>
      <w:pPr>
        <w:shd w:fill="F7F8FA"/>
      </w:pPr>
      <w:r>
        <w:t>若镜头必须显露而覆盖不存在，状态为</w:t>
      </w:r>
      <w:r>
        <w:rPr>
          <w:rFonts w:ascii="Consolas" w:hAnsi="Consolas" w:eastAsia="Microsoft YaHei"/>
          <w:color w:val="0B2545"/>
          <w:sz w:val="19"/>
        </w:rPr>
        <w:t>PRODUCTION_BLOCKED</w:t>
      </w:r>
      <w:r>
        <w:t>，先建立/批准覆盖资产。不得以“出现概率不大”为理由跳过。</w:t>
      </w:r>
    </w:p>
    <w:p>
      <w:pPr>
        <w:pStyle w:val="Heading3"/>
      </w:pPr>
      <w:r>
        <w:t>Framing Expansion Embargo</w:t>
      </w:r>
    </w:p>
    <w:p>
      <w:r>
        <w:t>在Coverage Gate通过前，Video不得扩大构图、后退、环绕、让人物转身或起身到会显示未定义区域的程度。</w:t>
      </w:r>
    </w:p>
    <w:p>
      <w:pPr>
        <w:pStyle w:val="Heading2"/>
      </w:pPr>
      <w:r>
        <w:t>8. Storyboard与Video参考角色</w:t>
      </w:r>
    </w:p>
    <w:p>
      <w:r>
        <w:t>当Storyboard只有半身而Video可能全身时，推荐最小充分参考集：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1 = Current Storyboard execution crop</w:t>
        <w:br/>
        <w:t>Authority: Camera、Timing、Blocking、Action Phase、Temporal State</w:t>
        <w:br/>
        <w:br/>
        <w:t>Image 2 = Current LOOK/CT Full-body Coverage</w:t>
        <w:br/>
        <w:t>Authority: Identity、Body Proportion、Current Costume、Footwear、</w:t>
        <w:br/>
        <w:t xml:space="preserve">           unseen-but-to-be-revealed body/costume regions</w:t>
        <w:br/>
        <w:t>DOES NOT CONTROL: Camera、Pose、Blocking、Background、Story Time、Action</w:t>
      </w:r>
    </w:p>
    <w:p>
      <w:r>
        <w:t>如需CT局部细节：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Image 3 = Current CT Detail</w:t>
        <w:br/>
        <w:t>Authority: exact active-state position/shape/severity only</w:t>
        <w:br/>
        <w:t>DOES NOT CONTROL: clean-state replacement, body proportion, camera or pose</w:t>
      </w:r>
    </w:p>
    <w:p>
      <w:r>
        <w:t>优先使用已融合的Coverage-complete CT，减少多Reference冲突。所有Image都必须解析到完整Canonical Revision ID、精确文件和角色。</w:t>
      </w:r>
    </w:p>
    <w:p>
      <w:pPr>
        <w:pStyle w:val="Heading2"/>
      </w:pPr>
      <w:r>
        <w:t>9. 服饰与覆盖冻结条件</w:t>
      </w:r>
    </w:p>
    <w:p>
      <w:r>
        <w:t>F2/F3冻结前确认：</w:t>
      </w:r>
    </w:p>
    <w:p>
      <w:pPr>
        <w:numPr>
          <w:ilvl w:val="0"/>
          <w:numId w:val="10"/>
        </w:numPr>
      </w:pPr>
      <w:r>
        <w:t>每个当前人物造型已有完整LOOK，不以孤立COST代替。</w:t>
      </w:r>
    </w:p>
    <w:p>
      <w:pPr>
        <w:numPr>
          <w:ilvl w:val="0"/>
          <w:numId w:val="10"/>
        </w:numPr>
      </w:pPr>
      <w:r>
        <w:t>关键/复杂/复用服装已有独立COST；简单服装有完整逻辑合同。</w:t>
      </w:r>
    </w:p>
    <w:p>
      <w:pPr>
        <w:numPr>
          <w:ilvl w:val="0"/>
          <w:numId w:val="10"/>
        </w:numPr>
      </w:pPr>
      <w:r>
        <w:t>LOOK头到脚、正侧背、鞋履、衣长、层次、穿着比例明确。</w:t>
      </w:r>
    </w:p>
    <w:p>
      <w:pPr>
        <w:numPr>
          <w:ilvl w:val="0"/>
          <w:numId w:val="10"/>
        </w:numPr>
      </w:pPr>
      <w:r>
        <w:t>当前CT没有退回Clean LOOK，也没有未来状态。</w:t>
      </w:r>
    </w:p>
    <w:p>
      <w:pPr>
        <w:numPr>
          <w:ilvl w:val="0"/>
          <w:numId w:val="10"/>
        </w:numPr>
      </w:pPr>
      <w:r>
        <w:t>每个Video Window完成Camera Reveal Envelope和Coverage Gate。</w:t>
      </w:r>
    </w:p>
    <w:p>
      <w:pPr>
        <w:numPr>
          <w:ilvl w:val="0"/>
          <w:numId w:val="10"/>
        </w:numPr>
        <w:shd w:fill="F7F8FA"/>
      </w:pPr>
      <w:r>
        <w:t>所有可能首次显露区域均为</w:t>
      </w:r>
      <w:r>
        <w:rPr>
          <w:rFonts w:ascii="Consolas" w:hAnsi="Consolas" w:eastAsia="Microsoft YaHei"/>
          <w:color w:val="0B2545"/>
          <w:sz w:val="19"/>
        </w:rPr>
        <w:t>DEFINED</w:t>
      </w:r>
      <w:r>
        <w:t>，或Camera已明确受限。</w:t>
      </w:r>
    </w:p>
    <w:p>
      <w:pPr>
        <w:numPr>
          <w:ilvl w:val="0"/>
          <w:numId w:val="10"/>
        </w:numPr>
      </w:pPr>
      <w:r>
        <w:t>补充LOOK/CT只控制Identity/服装/覆盖，不覆盖Storyboard的Camera、Pose与时间。</w:t>
      </w:r>
    </w:p>
    <w:p>
      <w:pPr>
        <w:pStyle w:val="Heading2"/>
      </w:pPr>
      <w:r>
        <w:t>10. Prompt执行块</w:t>
      </w:r>
    </w:p>
    <w:p>
      <w:r>
        <w:t>Video Prompt加入：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【CAMERA REVEAL ENVELOPE】</w:t>
        <w:br/>
        <w:t>Initial Crop: ...</w:t>
        <w:br/>
        <w:t>Maximum Reveal: ...</w:t>
        <w:br/>
        <w:t>Character Rotation / Posture Change: ...</w:t>
        <w:br/>
        <w:t>Required Body / Costume Regions: ...</w:t>
        <w:br/>
        <w:br/>
        <w:t>【VISUAL COVERAGE AUTHORITY】</w:t>
        <w:br/>
        <w:t>Current Visual Root: {full canonical revision id}</w:t>
        <w:br/>
        <w:t>Coverage Source Images: ...</w:t>
        <w:br/>
        <w:t>Defined Regions: ...</w:t>
        <w:br/>
        <w:t>Unrevealed Regions: ...</w:t>
        <w:br/>
        <w:t>Authority Priority: Storyboard camera/time &gt; current LOOK/CT visual coverage</w:t>
        <w:br/>
        <w:br/>
        <w:t>【FIRST REVEAL LOCK】</w:t>
        <w:br/>
        <w:t>At first appearance of lower body / back / footwear / hands, reproduce the</w:t>
        <w:br/>
        <w:t>approved current LOOK/CT coverage. Do not invent, simplify, restyle or replace.</w:t>
        <w:br/>
        <w:br/>
        <w:t>【FRAMING EXPANSION EMBARGO】</w:t>
        <w:br/>
        <w:t>Camera and performance must remain inside approved coverage. If a region is not</w:t>
        <w:br/>
        <w:t>defined, do not reveal it.</w:t>
      </w:r>
    </w:p>
    <w:p>
      <w:pPr>
        <w:pStyle w:val="Heading2"/>
      </w:pPr>
      <w:r>
        <w:t>11.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3"/>
        <w:gridCol w:w="2909"/>
        <w:gridCol w:w="4048"/>
      </w:tblGrid>
      <w:tr>
        <w:trPr>
          <w:tblHeader w:val="true"/>
        </w:trP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服装图很清楚但穿到人身上变样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COST没有经过on-body LOOK冻结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独立COST后必须生成完整LOOK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每套普通服装都出独立资产导致膨胀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无物化条件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简单服装LOGICAL_ONLY，直接生成LOOK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没有COST图导致衣服细节随机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文字合同不完整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冻结结构、材质、长度、鞋履并生成LOOK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Storyboard半身，视频全身漂移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未做First Reveal Coverage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当前LOOK/CT全身覆盖或限制Camera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补全身参考后镜头构图被重置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Reference角色重叠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Storyboard管Camera，LOOK/CT只管视觉覆盖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全身LOOK把伤口清掉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Clean LOOK覆盖当前CT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当前CT优先；明确LOOK不得控制Active Delta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背面衣服被模型想象成另一款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Back Coverage未定义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LOOK/CT BACK视图进入Coverage Package</w:t>
            </w:r>
          </w:p>
        </w:tc>
      </w:tr>
      <w:tr>
        <w:tc>
          <w:tcPr>
            <w:tcW w:type="dxa" w:w="2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鞋子到视频才第一次生成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LOOK裁脚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LOOK必须头手脚完整，Footwear单独核对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第十三部分｜视频模型原生镜头切换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目标与硬边界</w:t>
      </w:r>
    </w:p>
    <w:p>
      <w:pPr>
        <w:numPr>
          <w:ilvl w:val="0"/>
          <w:numId w:val="11"/>
        </w:numPr>
      </w:pPr>
      <w:r>
        <w:t>三层Transition语法</w:t>
      </w:r>
    </w:p>
    <w:p>
      <w:pPr>
        <w:numPr>
          <w:ilvl w:val="0"/>
          <w:numId w:val="11"/>
        </w:numPr>
      </w:pPr>
      <w:r>
        <w:t>原生转场类型</w:t>
      </w:r>
    </w:p>
    <w:p>
      <w:pPr>
        <w:numPr>
          <w:ilvl w:val="0"/>
          <w:numId w:val="11"/>
        </w:numPr>
      </w:pPr>
      <w:r>
        <w:t>选择逻辑与风险等级</w:t>
      </w:r>
    </w:p>
    <w:p>
      <w:pPr>
        <w:numPr>
          <w:ilvl w:val="0"/>
          <w:numId w:val="11"/>
        </w:numPr>
      </w:pPr>
      <w:r>
        <w:t>Model Capability Gate</w:t>
      </w:r>
    </w:p>
    <w:p>
      <w:pPr>
        <w:numPr>
          <w:ilvl w:val="0"/>
          <w:numId w:val="11"/>
        </w:numPr>
      </w:pPr>
      <w:r>
        <w:t>Model-Native Transition Contract</w:t>
      </w:r>
    </w:p>
    <w:p>
      <w:pPr>
        <w:numPr>
          <w:ilvl w:val="0"/>
          <w:numId w:val="11"/>
        </w:numPr>
      </w:pPr>
      <w:r>
        <w:t>Transition Shield与状态切换</w:t>
      </w:r>
    </w:p>
    <w:p>
      <w:pPr>
        <w:numPr>
          <w:ilvl w:val="0"/>
          <w:numId w:val="11"/>
        </w:numPr>
      </w:pPr>
      <w:r>
        <w:t>Storyboard编译规则</w:t>
      </w:r>
    </w:p>
    <w:p>
      <w:pPr>
        <w:numPr>
          <w:ilvl w:val="0"/>
          <w:numId w:val="11"/>
        </w:numPr>
      </w:pPr>
      <w:r>
        <w:t>SEG与时间所有权</w:t>
      </w:r>
    </w:p>
    <w:p>
      <w:pPr>
        <w:numPr>
          <w:ilvl w:val="0"/>
          <w:numId w:val="11"/>
        </w:numPr>
      </w:pPr>
      <w:r>
        <w:t>Video Prompt执行结构</w:t>
      </w:r>
    </w:p>
    <w:p>
      <w:pPr>
        <w:numPr>
          <w:ilvl w:val="0"/>
          <w:numId w:val="11"/>
        </w:numPr>
      </w:pPr>
      <w:r>
        <w:t>声音原生衔接</w:t>
      </w:r>
    </w:p>
    <w:p>
      <w:pPr>
        <w:numPr>
          <w:ilvl w:val="0"/>
          <w:numId w:val="11"/>
        </w:numPr>
      </w:pPr>
      <w:r>
        <w:t>失败降级与重新生成</w:t>
      </w:r>
    </w:p>
    <w:p>
      <w:pPr>
        <w:numPr>
          <w:ilvl w:val="0"/>
          <w:numId w:val="11"/>
        </w:numPr>
      </w:pPr>
      <w:r>
        <w:t>常见失败与修复</w:t>
      </w:r>
    </w:p>
    <w:p>
      <w:pPr>
        <w:pStyle w:val="Heading2"/>
      </w:pPr>
      <w:r>
        <w:t>1. 目标与硬边界</w:t>
      </w:r>
    </w:p>
    <w:p>
      <w:r>
        <w:t>本模块用于让视频模型在一次生成中直接输出包含多个Shot及镜头切换的完整SEG成片。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ONE VIDEO TARGET</w:t>
        <w:br/>
        <w:t>= ONE MODEL GENERATION</w:t>
        <w:br/>
        <w:t>= ordered Shots</w:t>
        <w:br/>
        <w:t>+ model-native transitions</w:t>
        <w:br/>
        <w:t>+ performance / camera / sound</w:t>
        <w:br/>
        <w:t>= final complete SEG output</w:t>
      </w:r>
    </w:p>
    <w:p>
      <w:r>
        <w:t>项目启用：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transition_execution_mode = MODEL_NATIVE_ONLY</w:t>
        <w:br/>
        <w:t>external_transition_editing = FORBIDDEN</w:t>
        <w:br/>
        <w:t>external_shot_assembly = FORBIDDEN</w:t>
      </w:r>
    </w:p>
    <w:p>
      <w:r>
        <w:t>Video Model必须在生成过程中完成切镜、遮挡、甩镜、闪光、失焦、淡变或其他批准Transition。不得把镜头分段生成后交给生产人员拼接，也不得输出“供后期添加转场”的素材。</w:t>
      </w:r>
    </w:p>
    <w:p>
      <w:r>
        <w:t>模型原生Transition属于Cinematic/Execution Canon，不创造Story Truth、人物状态或新空间。生成失败只能重新编译/重新生成，不得把错误提升为Canon。</w:t>
      </w:r>
    </w:p>
    <w:p>
      <w:pPr>
        <w:pStyle w:val="Heading2"/>
      </w:pPr>
      <w:r>
        <w:t>2. 三层Transition语法</w:t>
      </w:r>
    </w:p>
    <w:p>
      <w:r>
        <w:t>每个镜头切换同时声明三层：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 MECHANISM</w:t>
        <w:br/>
        <w:t>+ EDITING / CINEMATIC GRAMMAR</w:t>
        <w:br/>
        <w:t>+ EXECUTION MODE = MODEL_NATIVE_ONLY</w:t>
      </w:r>
    </w:p>
    <w:p>
      <w:pPr>
        <w:pStyle w:val="Heading3"/>
      </w:pPr>
      <w:r>
        <w:t>Mechanism</w:t>
      </w:r>
    </w:p>
    <w:p>
      <w:r>
        <w:t>说明画面实际如何变化：瞬时切镜、完全遮挡、运动模糊、闪光、失焦、淡出入或VFX覆盖。</w:t>
      </w:r>
    </w:p>
    <w:p>
      <w:pPr>
        <w:pStyle w:val="Heading3"/>
      </w:pPr>
      <w:r>
        <w:t>Cinematic Grammar</w:t>
      </w:r>
    </w:p>
    <w:p>
      <w:r>
        <w:t>说明为什么这样连接：动作匹配、视线匹配、反应切、图形匹配、声音匹配、强反差、平行线程或时间跳跃。</w:t>
      </w:r>
    </w:p>
    <w:p>
      <w:pPr>
        <w:pStyle w:val="Heading3"/>
      </w:pPr>
      <w:r>
        <w:t>Execution</w:t>
      </w:r>
    </w:p>
    <w:p>
      <w:r>
        <w:t>说明模型如何在单条生成中执行。不得只写“电影感转场”或把Mechanism留给模型自由选择。</w:t>
      </w:r>
    </w:p>
    <w:p>
      <w:pPr>
        <w:pStyle w:val="Heading2"/>
      </w:pPr>
      <w:r>
        <w:t>3. 原生转场类型</w:t>
      </w:r>
    </w:p>
    <w:p>
      <w:pPr>
        <w:pStyle w:val="Heading3"/>
      </w:pPr>
      <w:r>
        <w:t>NATIVE_CUT</w:t>
      </w:r>
    </w:p>
    <w:p>
      <w:r>
        <w:t>模型在指定边界帧瞬时结束Shot A并开始Shot B。适用于Action Cut、Eyeline Match、Reaction Cut、Smash Cut、Graphic Match与Sound-driven Cut。</w:t>
      </w:r>
    </w:p>
    <w:p>
      <w:pPr>
        <w:shd w:fill="F7F8FA"/>
      </w:pPr>
      <w:r>
        <w:t>必须写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。禁止模型把两个机位之间动画成无授权Camera移动，也禁止把两张KF做Morph。</w:t>
      </w:r>
    </w:p>
    <w:p>
      <w:pPr>
        <w:pStyle w:val="Heading3"/>
      </w:pPr>
      <w:r>
        <w:t>SHIELDED_OCCLUSION</w:t>
      </w:r>
    </w:p>
    <w:p>
      <w:r>
        <w:t>人物、服装、车辆、墙、柱、门、雨伞、文件或其他有因果的前景元素完全遮挡画面，在100%遮挡期间完成Shot/Location/Thread/State切换。</w:t>
      </w:r>
    </w:p>
    <w:p>
      <w:pPr>
        <w:pStyle w:val="Heading3"/>
      </w:pPr>
      <w:r>
        <w:t>MOTION_BRIDGE</w:t>
      </w:r>
    </w:p>
    <w:p>
      <w:r>
        <w:t>使用Whip Pan、快速Push/Pull、俯冲、抬升、转身或跟随运动形成全画面方向性模糊。Shot B必须继承批准的运动方向、速度趋势和进入节奏。</w:t>
      </w:r>
    </w:p>
    <w:p>
      <w:pPr>
        <w:pStyle w:val="Heading3"/>
      </w:pPr>
      <w:r>
        <w:t>OPTICAL_COVER</w:t>
      </w:r>
    </w:p>
    <w:p>
      <w:r>
        <w:t>使用Dip to Black/White、Fade、Flash、Lightning、Lens Flare、Exposure Bloom或Full Defocus形成覆盖窗口。优先使用能够把画面清空的方式，避免人物和场景长时间混合。</w:t>
      </w:r>
    </w:p>
    <w:p>
      <w:pPr>
        <w:pStyle w:val="Heading3"/>
      </w:pPr>
      <w:r>
        <w:t>NATIVE_DISSOLVE</w:t>
      </w:r>
    </w:p>
    <w:p>
      <w:r>
        <w:t>只在时间流逝、记忆、梦境、主观意识或明确风格理由下使用。两个画面是非叙事性的光学叠加，不代表两个Canonical State同时存在。禁止脸、身体、服装、伤口、Prop或Location发生Morph。</w:t>
      </w:r>
    </w:p>
    <w:p>
      <w:pPr>
        <w:pStyle w:val="Heading3"/>
      </w:pPr>
      <w:r>
        <w:t>VFX_THREAD_TRANSITION</w:t>
      </w:r>
    </w:p>
    <w:p>
      <w:r>
        <w:t>镜面、水面、烟雾、粒子、能量或空间折叠等转场必须绑定已批准VFX Canon与Reality Thread。不能以转场为名自由设计新能力或新世界规则。</w:t>
      </w:r>
    </w:p>
    <w:p>
      <w:pPr>
        <w:pStyle w:val="Heading3"/>
      </w:pPr>
      <w:r>
        <w:t>CONTINUOUS_PORTAL</w:t>
      </w:r>
    </w:p>
    <w:p>
      <w:r>
        <w:t>Camera穿门、绕墙、进入黑暗、经过前景或跟随人物进入另一Zone。若表现同一物理空间，路径必须符合Spatial/Geometry Proxy；若切换不同Location，必须在完整Shield后断开Physical Continuity，不能伪造不存在的连接。</w:t>
      </w:r>
    </w:p>
    <w:p>
      <w:pPr>
        <w:pStyle w:val="Heading2"/>
      </w:pPr>
      <w:r>
        <w:t>4. 选择逻辑与风险等级</w:t>
      </w:r>
    </w:p>
    <w:p>
      <w:r>
        <w:t>按叙事关系选择：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同一动作 / 同一时空</w:t>
        <w:br/>
        <w:t>→ NATIVE_CUT + Action/Eyeline/Reaction Match</w:t>
        <w:br/>
        <w:br/>
        <w:t>同一情绪或因果、Location变化</w:t>
        <w:br/>
        <w:t>→ Sound/Graphic Match、SHIELDED_OCCLUSION、MOTION_BRIDGE</w:t>
        <w:br/>
        <w:br/>
        <w:t>明确时间跳跃</w:t>
        <w:br/>
        <w:t>→ OPTICAL_COVER、Fade、受控Dissolve</w:t>
        <w:br/>
        <w:br/>
        <w:t>强烈反差</w:t>
        <w:br/>
        <w:t>→ NATIVE_CUT + Smash / Sound Drop</w:t>
        <w:br/>
        <w:br/>
        <w:t>梦境、回忆、幻觉、超自然线程</w:t>
        <w:br/>
        <w:t>→ OPTICAL_COVER或VFX_THREAD_TRANSITION</w:t>
      </w:r>
    </w:p>
    <w:p>
      <w:r>
        <w:t>稳定性通常按下列顺序降低：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NATIVE_CUT</w:t>
        <w:br/>
        <w:t>&gt; FULL SHIELDED OCCLUSION</w:t>
        <w:br/>
        <w:t>&gt; DIP / FLASH / FULL DEFOCUS</w:t>
        <w:br/>
        <w:t>&gt; MOTION BRIDGE</w:t>
        <w:br/>
        <w:t>&gt; NATIVE DISSOLVE</w:t>
        <w:br/>
        <w:t>&gt; CHARACTER / LOCATION MORPH</w:t>
      </w:r>
    </w:p>
    <w:p>
      <w:r>
        <w:t>最后一项默认禁止，除非Morph本身是已批准的剧情/VFX事件。</w:t>
      </w:r>
    </w:p>
    <w:p>
      <w:r>
        <w:t>转场数量动态决定。每个Transition必须有叙事、动作、声音、空间、时间或情绪功能；不得为“炫技”增加无功能转场。</w:t>
      </w:r>
    </w:p>
    <w:p>
      <w:pPr>
        <w:pStyle w:val="Heading2"/>
      </w:pPr>
      <w:r>
        <w:t>5. Model Capability Gate</w:t>
      </w:r>
    </w:p>
    <w:p>
      <w:r>
        <w:t>项目初始化冻结：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native_multishot_support = RELIABLE | LIMITED | UNSUPPORTED | UNKNOWN</w:t>
        <w:br/>
        <w:t>timecode_precision = HIGH | MEDIUM | LOW</w:t>
        <w:br/>
        <w:t>native_audio_transition_support = YES | NO | UNKNOWN</w:t>
        <w:br/>
        <w:t>reference_time_scope_support = YES | NO | UNKNOWN</w:t>
        <w:br/>
        <w:t>full_occlusion_transition_support = YES | NO | UNKNOWN</w:t>
      </w:r>
    </w:p>
    <w:p>
      <w:r>
        <w:t>执行路由：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RELIABLE</w:t>
      </w:r>
      <w:r>
        <w:t>：允许NATIVE_CUT与批准的原生视觉Transition。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LIMITED</w:t>
      </w:r>
      <w:r>
        <w:t>：优先Full Occlusion、Dip、Flash、Defocus或简单Whip；减少跨人物/跨Location直接混合。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UNSUPPORTED</w:t>
      </w:r>
      <w:r>
        <w:t>：使用单镜头连续Camera/Blocking表达，或在同一生成内用完整遮挡完成变化；仍无法成立则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pPr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0B2545"/>
          <w:sz w:val="19"/>
        </w:rPr>
        <w:t>UNKNOWN</w:t>
      </w:r>
      <w:r>
        <w:t>：采用LIMITED策略，不假设模型具备多镜头能力。</w:t>
      </w:r>
    </w:p>
    <w:p>
      <w:r>
        <w:t>禁止因模型不支持而改用外部剪辑。若用户以后授权外部剪辑，必须修改项目配置和执行模式，不能静默切换。</w:t>
      </w:r>
    </w:p>
    <w:p>
      <w:pPr>
        <w:pStyle w:val="Heading2"/>
      </w:pPr>
      <w:r>
        <w:t>6. Model-Native Transition Contract</w:t>
      </w:r>
    </w:p>
    <w:p>
      <w:r>
        <w:t>每个Transition使用完整Canonical Revision ID，例如：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PRJ_NOVA__TRANS_EP01_SEG01_01_R01</w:t>
      </w:r>
    </w:p>
    <w:p>
      <w:r>
        <w:t>合同字段：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transition_revision_id</w:t>
        <w:br/>
        <w:t>execution_mode = MODEL_NATIVE_ONLY</w:t>
        <w:br/>
        <w:t>external_editing = FORBIDDEN</w:t>
        <w:br/>
        <w:t>from_shot_revision_id</w:t>
        <w:br/>
        <w:t>to_shot_revision_id</w:t>
        <w:br/>
        <w:t>story / thread / location relation</w:t>
        <w:br/>
        <w:t>transition_mechanism</w:t>
        <w:br/>
        <w:t>cinematic_grammar</w:t>
        <w:br/>
        <w:t>narrative_function</w:t>
        <w:br/>
        <w:t>time_range</w:t>
        <w:br/>
        <w:t>duration</w:t>
        <w:br/>
        <w:t>cut_at_or_switch_point</w:t>
        <w:br/>
        <w:t>exit_composition / exit_action</w:t>
        <w:br/>
        <w:t>transition_trigger</w:t>
        <w:br/>
        <w:t>shield_type / shield_coverage</w:t>
        <w:br/>
        <w:t>camera_motion_vector</w:t>
        <w:br/>
        <w:t>entry_composition / entry_action</w:t>
        <w:br/>
        <w:t>from_cvs / from_active_state</w:t>
        <w:br/>
        <w:t>target_cvs / target_active_state</w:t>
        <w:br/>
        <w:t>spatial_relation</w:t>
        <w:br/>
        <w:t>visual_coverage_requirement</w:t>
        <w:br/>
        <w:t>audio_bridge</w:t>
        <w:br/>
        <w:t>forbidden_state_mixing</w:t>
        <w:br/>
        <w:t>completion_condition</w:t>
        <w:br/>
        <w:t>failure_signature</w:t>
      </w:r>
    </w:p>
    <w:p>
      <w:pPr>
        <w:shd w:fill="F7F8FA"/>
      </w:pPr>
      <w:r>
        <w:t>不得使用</w:t>
      </w:r>
      <w:r>
        <w:rPr>
          <w:rFonts w:ascii="Consolas" w:hAnsi="Consolas" w:eastAsia="Microsoft YaHei"/>
          <w:color w:val="0B2545"/>
          <w:sz w:val="19"/>
        </w:rPr>
        <w:t>TRANS01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上一转场</w:t>
      </w:r>
      <w:r>
        <w:t>或显示名称代替完整ID。</w:t>
      </w:r>
    </w:p>
    <w:p>
      <w:pPr>
        <w:pStyle w:val="Heading2"/>
      </w:pPr>
      <w:r>
        <w:t>7. Transition Shield与状态切换</w:t>
      </w:r>
    </w:p>
    <w:p>
      <w:pPr>
        <w:shd w:fill="F7F8FA"/>
      </w:pPr>
      <w:r>
        <w:t>当Transition跨Location、Thread或外观状态时，优先建立</w:t>
      </w:r>
      <w:r>
        <w:rPr>
          <w:rFonts w:ascii="Consolas" w:hAnsi="Consolas" w:eastAsia="Microsoft YaHei"/>
          <w:color w:val="0B2545"/>
          <w:sz w:val="19"/>
        </w:rPr>
        <w:t>Transition Shield Window</w:t>
      </w:r>
      <w:r>
        <w:t>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FROM-ONLY WINDOW</w:t>
        <w:br/>
        <w:t>↓</w:t>
        <w:br/>
        <w:t>SHIELD BUILD</w:t>
        <w:br/>
        <w:t>↓</w:t>
        <w:br/>
        <w:t>100% SHIELD / NEUTRALIZATION WINDOW</w:t>
        <w:br/>
        <w:t>↓ STATE SWITCH POINT</w:t>
        <w:br/>
        <w:t>SHIELD RELEASE</w:t>
        <w:br/>
        <w:t>↓</w:t>
        <w:br/>
        <w:t>TARGET-ONLY WINDOW</w:t>
      </w:r>
    </w:p>
    <w:p>
      <w:pPr>
        <w:pStyle w:val="Heading3"/>
      </w:pPr>
      <w:r>
        <w:t>Shield Frame</w:t>
      </w:r>
    </w:p>
    <w:p>
      <w:r>
        <w:t>可使用全黑/全白、衣料、墙体、车辆、物体、全画面运动模糊、纯光或完全失焦。Shield Frame是Execution Anchor，不是CVS或新的世界状态。</w:t>
      </w:r>
    </w:p>
    <w:p>
      <w:pPr>
        <w:pStyle w:val="Heading3"/>
      </w:pPr>
      <w:r>
        <w:t>Shielded State Switch</w:t>
      </w:r>
    </w:p>
    <w:p>
      <w:pPr>
        <w:numPr>
          <w:ilvl w:val="0"/>
          <w:numId w:val="10"/>
        </w:numPr>
      </w:pPr>
      <w:r>
        <w:t>完全遮挡前只允许From State。</w:t>
      </w:r>
    </w:p>
    <w:p>
      <w:pPr>
        <w:numPr>
          <w:ilvl w:val="0"/>
          <w:numId w:val="10"/>
        </w:numPr>
      </w:pPr>
      <w:r>
        <w:t>只有达到合同要求的100% Shield后，才允许Location/Thread/State切换。</w:t>
      </w:r>
    </w:p>
    <w:p>
      <w:pPr>
        <w:numPr>
          <w:ilvl w:val="0"/>
          <w:numId w:val="10"/>
        </w:numPr>
      </w:pPr>
      <w:r>
        <w:t>Shield解除后只允许Target State。</w:t>
      </w:r>
    </w:p>
    <w:p>
      <w:pPr>
        <w:numPr>
          <w:ilvl w:val="0"/>
          <w:numId w:val="10"/>
        </w:numPr>
      </w:pPr>
      <w:r>
        <w:t>Shield期间不得出现混合脸、混合身体、混合服饰、混合伤口、混合Prop或混合Location。</w:t>
      </w:r>
    </w:p>
    <w:p>
      <w:pPr>
        <w:pStyle w:val="Heading3"/>
      </w:pPr>
      <w:r>
        <w:t>Optical Overlap Rule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TRANSITION VISUAL OVERLAP</w:t>
        <w:br/>
        <w:t>≠ CANONICAL STATE COEXISTENCE</w:t>
      </w:r>
    </w:p>
    <w:p>
      <w:r>
        <w:t>Dissolve中的光学重叠没有Story Truth Authority。未来状态不能因为转场视觉叠加而提前进入From Shot；已激活状态也不能在Target Shot中被旧画面覆盖后重置。</w:t>
      </w:r>
    </w:p>
    <w:p>
      <w:pPr>
        <w:pStyle w:val="Heading2"/>
      </w:pPr>
      <w:r>
        <w:t>8. Storyboard编译规则</w:t>
      </w:r>
    </w:p>
    <w:p>
      <w:pPr>
        <w:pStyle w:val="Heading3"/>
      </w:pPr>
      <w:r>
        <w:t>NATIVE_CUT</w:t>
      </w:r>
    </w:p>
    <w:p>
      <w:r>
        <w:t>Storyboard提供：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OUTGOING KF</w:t>
        <w:br/>
        <w:t>+ exact cut boundary</w:t>
        <w:br/>
        <w:t>+ INCOMING KF</w:t>
      </w:r>
    </w:p>
    <w:p>
      <w:pPr>
        <w:shd w:fill="F7F8FA"/>
      </w:pPr>
      <w:r>
        <w:t>无需虚构连续Camera路径。明确</w:t>
      </w:r>
      <w:r>
        <w:rPr>
          <w:rFonts w:ascii="Consolas" w:hAnsi="Consolas" w:eastAsia="Microsoft YaHei"/>
          <w:color w:val="0B2545"/>
          <w:sz w:val="19"/>
        </w:rPr>
        <w:t>DO NOT INTERPOLATE CAMERA BETWEEN SHOTS</w:t>
      </w:r>
      <w:r>
        <w:t>。</w:t>
      </w:r>
    </w:p>
    <w:p>
      <w:pPr>
        <w:pStyle w:val="Heading3"/>
      </w:pPr>
      <w:r>
        <w:t>Shielded / Motion / Optical Transition</w:t>
      </w:r>
    </w:p>
    <w:p>
      <w:r>
        <w:t>Storyboard Package提供：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KF</w:t>
        <w:br/>
        <w:t>+ TRANSITION TRIGGER FRAME</w:t>
        <w:br/>
        <w:t>+ SHIELD / PEAK BLUR / PEAK LIGHT FRAME</w:t>
        <w:br/>
        <w:t>+ ENTRY KF</w:t>
      </w:r>
    </w:p>
    <w:p>
      <w:r>
        <w:t>只在中间视觉结构对执行不可替代时增加Transition Anchor Frame；不把它误记为SCSTATE或Stable CVS。</w:t>
      </w:r>
    </w:p>
    <w:p>
      <w:pPr>
        <w:shd w:fill="F7F8FA"/>
      </w:pPr>
      <w:r>
        <w:t>每个Transition Frame标记：完整Transition ID、Applicable Time、Mechanism、From/Target Authority、Forbidden Mixing和是否拥有World Truth。默认</w:t>
      </w:r>
      <w:r>
        <w:rPr>
          <w:rFonts w:ascii="Consolas" w:hAnsi="Consolas" w:eastAsia="Microsoft YaHei"/>
          <w:color w:val="0B2545"/>
          <w:sz w:val="19"/>
        </w:rPr>
        <w:t>WORLD TRUTH AUTHORITY = NONE</w:t>
      </w:r>
      <w:r>
        <w:t>。</w:t>
      </w:r>
    </w:p>
    <w:p>
      <w:r>
        <w:t>不同时间/线程的Reference继续使用Firewall。单条生成必须同时看到多个状态时，使用明确状态带、Applicable Window、Shielded Switch与模型支持的Reference Time Scope；不得假装未来Reference不存在。</w:t>
      </w:r>
    </w:p>
    <w:p>
      <w:pPr>
        <w:pStyle w:val="Heading2"/>
      </w:pPr>
      <w:r>
        <w:t>9. SEG与时间所有权</w:t>
      </w:r>
    </w:p>
    <w:p>
      <w:r>
        <w:t>Transition占用真实SEG时长，必须进入Timing Plan，不得额外叠加在时长之外。</w:t>
      </w:r>
    </w:p>
    <w:p>
      <w:r>
        <w:t>每个Transition完整归属一个SEG：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Exit Action</w:t>
        <w:br/>
        <w:t>+ Transition Window</w:t>
        <w:br/>
        <w:t>+ State Switch Point</w:t>
        <w:br/>
        <w:t>+ Entry Establishment</w:t>
      </w:r>
    </w:p>
    <w:p>
      <w:pPr>
        <w:shd w:fill="F7F8FA"/>
      </w:pPr>
      <w:r>
        <w:t>不得把模型原生Transition拆在两个独立生成SEG之间。SEG边界只能放在转场完成后的稳定Shot/State，或转场开始前的稳定Shot/State。跨SEG转场意味着需要外部拼接，与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冲突。</w:t>
      </w:r>
    </w:p>
    <w:p>
      <w:r>
        <w:t>如果固定SEG时长无法容纳必要Transition，重新分配Shot时长、调整SEG边界或减少非关键镜头；不得压缩关键动作、对白或状态成立到不可读。</w:t>
      </w:r>
    </w:p>
    <w:p>
      <w:pPr>
        <w:pStyle w:val="Heading2"/>
      </w:pPr>
      <w:r>
        <w:t>10. Video Prompt执行结构</w:t>
      </w:r>
    </w:p>
    <w:p>
      <w:r>
        <w:t>Video Prompt必须加入：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【MODEL-NATIVE COMPLETE OUTPUT】</w:t>
        <w:br/>
        <w:t>Generate one complete SEG in one model output. All ordered shots and transitions</w:t>
        <w:br/>
        <w:t>must be generated inside this single video. No external editing, assembly,</w:t>
        <w:br/>
        <w:t>transition insertion or post-production is permitted.</w:t>
        <w:br/>
        <w:br/>
        <w:t>【SHOT TIMELINE】</w:t>
        <w:br/>
        <w:t>{逐Shot写时间、状态、Camera、动作、Exit Condition}</w:t>
        <w:br/>
        <w:br/>
        <w:t>【MODEL-NATIVE TRANSITION WINDOWS】</w:t>
        <w:br/>
        <w:t>{逐Transition展开完整合同}</w:t>
        <w:br/>
        <w:br/>
        <w:t>【SHIELDED STATE SWITCH】</w:t>
        <w:br/>
        <w:t>{From-only、Shield Build、100% Shield、Switch Point、Target-only}</w:t>
        <w:br/>
        <w:br/>
        <w:t>【NO SHOT MORPH】</w:t>
        <w:br/>
        <w:t>Instant cuts are real cuts. Do not animate or morph between independent camera</w:t>
        <w:br/>
        <w:t>setups. Shielded transitions may switch only at the approved shield point.</w:t>
        <w:br/>
        <w:br/>
        <w:t>【NO EXTERNAL EDITING DEPENDENCY】</w:t>
        <w:br/>
        <w:t>The returned video must already contain the complete shot sequence, transitions,</w:t>
        <w:br/>
        <w:t>timing and native audio continuity.</w:t>
      </w:r>
    </w:p>
    <w:p>
      <w:r>
        <w:t>输出一条完整视频，不输出单镜头素材包、多个候选片段、转场占位、剪辑点说明或“后期处理建议”。</w:t>
      </w:r>
    </w:p>
    <w:p>
      <w:pPr>
        <w:pStyle w:val="Heading2"/>
      </w:pPr>
      <w:r>
        <w:t>11. 声音原生衔接</w:t>
      </w:r>
    </w:p>
    <w:p>
      <w:pPr>
        <w:shd w:fill="F7F8FA"/>
      </w:pPr>
      <w:r>
        <w:t>在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模式下，J-Cut、L-Cut、Sound Match、Sound Drop和Ambience Bridge必须由同一次视频生成完成：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audio_cue_id</w:t>
        <w:br/>
        <w:t>source_sound</w:t>
        <w:br/>
        <w:t>prelap_or_postlap_time</w:t>
        <w:br/>
        <w:t>perspective_change</w:t>
        <w:br/>
        <w:t>transition_sync_point</w:t>
        <w:br/>
        <w:t>target_ambience</w:t>
        <w:br/>
        <w:t>dialogue_lip_sync_boundary</w:t>
      </w:r>
    </w:p>
    <w:p>
      <w:r>
        <w:t>J-Cut中Target声音可在画面切换前进入，但Target视觉状态仍受Future-State Embargo。L-Cut中From声音可延续到Target画面，但From人物/Location不得视觉重现。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silent_video</w:t>
      </w:r>
      <w:r>
        <w:t>模式只执行视觉Transition；不得生成随机声音。</w:t>
      </w:r>
      <w:r>
        <w:rPr>
          <w:rFonts w:ascii="Consolas" w:hAnsi="Consolas" w:eastAsia="Microsoft YaHei"/>
          <w:color w:val="0B2545"/>
          <w:sz w:val="19"/>
        </w:rPr>
        <w:t>separate_audio</w:t>
      </w:r>
      <w:r>
        <w:t>与“不做额外剪辑”的项目存在组合风险：若最终要求完全成片，改用</w:t>
      </w:r>
      <w:r>
        <w:rPr>
          <w:rFonts w:ascii="Consolas" w:hAnsi="Consolas" w:eastAsia="Microsoft YaHei"/>
          <w:color w:val="0B2545"/>
          <w:sz w:val="19"/>
        </w:rPr>
        <w:t>native_audio</w:t>
      </w:r>
      <w:r>
        <w:t>或明确音频不在当前交付范围。</w:t>
      </w:r>
    </w:p>
    <w:p>
      <w:pPr>
        <w:pStyle w:val="Heading2"/>
      </w:pPr>
      <w:r>
        <w:t>12. 失败降级与重新生成</w:t>
      </w:r>
    </w:p>
    <w:p>
      <w:r>
        <w:t>原生转场失败时按顺序降级：</w:t>
      </w:r>
    </w:p>
    <w:p>
      <w:pPr>
        <w:numPr>
          <w:ilvl w:val="0"/>
          <w:numId w:val="11"/>
        </w:numPr>
      </w:pPr>
      <w:r>
        <w:t>保留Narrative Function，简化为更清楚的NATIVE_CUT。</w:t>
      </w:r>
    </w:p>
    <w:p>
      <w:pPr>
        <w:numPr>
          <w:ilvl w:val="0"/>
          <w:numId w:val="11"/>
        </w:numPr>
      </w:pPr>
      <w:r>
        <w:t>改为Full Occlusion / Dip / Flash / Full Defocus Shield。</w:t>
      </w:r>
    </w:p>
    <w:p>
      <w:pPr>
        <w:numPr>
          <w:ilvl w:val="0"/>
          <w:numId w:val="11"/>
        </w:numPr>
      </w:pPr>
      <w:r>
        <w:t>降低运动复杂度、人物数量或跨Location混合程度。</w:t>
      </w:r>
    </w:p>
    <w:p>
      <w:pPr>
        <w:numPr>
          <w:ilvl w:val="0"/>
          <w:numId w:val="11"/>
        </w:numPr>
      </w:pPr>
      <w:r>
        <w:t>改为单镜头连续Camera/Blocking表达。</w:t>
      </w:r>
    </w:p>
    <w:p>
      <w:pPr>
        <w:numPr>
          <w:ilvl w:val="0"/>
          <w:numId w:val="11"/>
        </w:numPr>
        <w:shd w:fill="F7F8FA"/>
      </w:pPr>
      <w:r>
        <w:t>仍无法执行时输出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并重新设计SEG。</w:t>
      </w:r>
    </w:p>
    <w:p>
      <w:r>
        <w:t>禁止的“修复”：</w:t>
      </w:r>
    </w:p>
    <w:p>
      <w:pPr>
        <w:numPr>
          <w:ilvl w:val="0"/>
          <w:numId w:val="10"/>
        </w:numPr>
      </w:pPr>
      <w:r>
        <w:t>分别生成Shot A与Shot B后外部拼接。</w:t>
      </w:r>
    </w:p>
    <w:p>
      <w:pPr>
        <w:numPr>
          <w:ilvl w:val="0"/>
          <w:numId w:val="10"/>
        </w:numPr>
      </w:pPr>
      <w:r>
        <w:t>后期补黑帧、叠化、声音桥或遮挡。</w:t>
      </w:r>
    </w:p>
    <w:p>
      <w:pPr>
        <w:numPr>
          <w:ilvl w:val="0"/>
          <w:numId w:val="10"/>
        </w:numPr>
      </w:pPr>
      <w:r>
        <w:t>裁掉失败帧再假装模型原生完成。</w:t>
      </w:r>
    </w:p>
    <w:p>
      <w:pPr>
        <w:numPr>
          <w:ilvl w:val="0"/>
          <w:numId w:val="10"/>
        </w:numPr>
      </w:pPr>
      <w:r>
        <w:t>用Morph掩盖转场失败。</w:t>
      </w:r>
    </w:p>
    <w:p>
      <w:pPr>
        <w:numPr>
          <w:ilvl w:val="0"/>
          <w:numId w:val="10"/>
        </w:numPr>
      </w:pPr>
      <w:r>
        <w:t>修改人物、Location或状态以迁就模型。</w:t>
      </w:r>
    </w:p>
    <w:p>
      <w:pPr>
        <w:pStyle w:val="Heading2"/>
      </w:pPr>
      <w:r>
        <w:t>13. 常见失败与修复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6"/>
        <w:gridCol w:w="2955"/>
        <w:gridCol w:w="4189"/>
      </w:tblGrid>
      <w:tr>
        <w:trPr>
          <w:tblHeader w:val="true"/>
        </w:trP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根因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修复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模型把两个机位平滑运镜连接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NATIVE_CUT未写瞬时边界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`cut_at` + DO NOT INTERPOLATE CAMERA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两个人物融合成一张脸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转场无Shield/Authority Gate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100% Shield后再切Identity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医院走廊和病房混成一处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不同Location直接Morph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Full Occlusion/Dip + Target-only Entry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贴片在遮挡前提前出现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State Switch Point不清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From-only Window + Future Embargo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遮挡后仍回到旧状态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Target State未锁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Target-only Window + Past-State Persistence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甩镜后方向反转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Motion Vector未配对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冻结Exit/Entry方向、速度趋势和峰值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Dissolve导致身体/服装融化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把光学重叠当Morph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限制用途；独立光学层，不改变实体几何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门后出现不可能连接的Location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Continuous Portal伪造空间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同空间服从Geometry；异地在Full Shield后断开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转场占用时长导致对白过快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未计入Timing Plan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Transition Window计入SEG真实时长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转场跨两个SEG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把一次转场拆成两次生成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完整归属单一SEG，边界放稳定状态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模型能力不足后改用后期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未冻结执行模式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更安全原生降级或BLOCKED，不外部剪辑</w:t>
            </w:r>
          </w:p>
        </w:tc>
      </w:tr>
      <w:tr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输出多个镜头素材而非成片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Task没有完整输出合同</w:t>
            </w:r>
          </w:p>
        </w:tc>
        <w:tc>
          <w:tcPr>
            <w:tcW w:type="dxa" w:w="4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MODEL-NATIVE COMPLETE OUTPUT + 单条成片格式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第十四部分｜空间状态门控与视频参考最小化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两类高风险失败</w:t>
      </w:r>
    </w:p>
    <w:p>
      <w:pPr>
        <w:numPr>
          <w:ilvl w:val="0"/>
          <w:numId w:val="11"/>
        </w:numPr>
      </w:pPr>
      <w:r>
        <w:t>World Position State</w:t>
      </w:r>
    </w:p>
    <w:p>
      <w:pPr>
        <w:numPr>
          <w:ilvl w:val="0"/>
          <w:numId w:val="11"/>
        </w:numPr>
      </w:pPr>
      <w:r>
        <w:t>Seat / Support Binding</w:t>
      </w:r>
    </w:p>
    <w:p>
      <w:pPr>
        <w:numPr>
          <w:ilvl w:val="0"/>
          <w:numId w:val="11"/>
        </w:numPr>
      </w:pPr>
      <w:r>
        <w:t>Barrier、Portal与Route</w:t>
      </w:r>
    </w:p>
    <w:p>
      <w:pPr>
        <w:numPr>
          <w:ilvl w:val="0"/>
          <w:numId w:val="11"/>
        </w:numPr>
      </w:pPr>
      <w:r>
        <w:t>Authorized Spatial Transition</w:t>
      </w:r>
    </w:p>
    <w:p>
      <w:pPr>
        <w:numPr>
          <w:ilvl w:val="0"/>
          <w:numId w:val="11"/>
        </w:numPr>
      </w:pPr>
      <w:r>
        <w:t>SCSTATE Delta Inheritance</w:t>
      </w:r>
    </w:p>
    <w:p>
      <w:pPr>
        <w:numPr>
          <w:ilvl w:val="0"/>
          <w:numId w:val="11"/>
        </w:numPr>
      </w:pPr>
      <w:r>
        <w:t>Storyboard Position Continuity</w:t>
      </w:r>
    </w:p>
    <w:p>
      <w:pPr>
        <w:numPr>
          <w:ilvl w:val="0"/>
          <w:numId w:val="11"/>
        </w:numPr>
      </w:pPr>
      <w:r>
        <w:t>Video Reference Authority Stack</w:t>
      </w:r>
    </w:p>
    <w:p>
      <w:pPr>
        <w:numPr>
          <w:ilvl w:val="0"/>
          <w:numId w:val="11"/>
        </w:numPr>
      </w:pPr>
      <w:r>
        <w:t>Minimum Sufficient Reference Set</w:t>
      </w:r>
    </w:p>
    <w:p>
      <w:pPr>
        <w:numPr>
          <w:ilvl w:val="0"/>
          <w:numId w:val="11"/>
        </w:numPr>
      </w:pPr>
      <w:r>
        <w:t>冲突阻断与回编</w:t>
      </w:r>
    </w:p>
    <w:p>
      <w:pPr>
        <w:pStyle w:val="Heading2"/>
      </w:pPr>
      <w:r>
        <w:t>1. 两类高风险失败</w:t>
      </w:r>
    </w:p>
    <w:p>
      <w:pPr>
        <w:pStyle w:val="Heading3"/>
      </w:pPr>
      <w:r>
        <w:t>Unauthorized Position Jump</w:t>
      </w:r>
    </w:p>
    <w:p>
      <w:r>
        <w:t>人物在前一状态坐在发布会桌后，下一状态没有起身、绕行或穿越事件，却直接出现在观众区争吵。这不是Camera变化，而是World Truth被静默改写。</w:t>
      </w:r>
    </w:p>
    <w:p>
      <w:pPr>
        <w:pStyle w:val="Heading3"/>
      </w:pPr>
      <w:r>
        <w:t>Composite Reference Authority Collision</w:t>
      </w:r>
    </w:p>
    <w:p>
      <w:r>
        <w:t>Video同时上传Storyboard、同一状态的SCSTATE、人物LOOK、Location PR与Prop图。Storyboard要求具体机位和Blocking，SCSTATE要求中性构图，Atomic资产又携带中性Pose或独立背景；模型会平均融合，导致人物换位、机位回退或场景重排。</w:t>
      </w:r>
    </w:p>
    <w:p>
      <w:r>
        <w:t>这两类问题必须分别在F3位置状态和F6视频输入解析阶段解决。</w:t>
      </w:r>
    </w:p>
    <w:p>
      <w:pPr>
        <w:pStyle w:val="Heading2"/>
      </w:pPr>
      <w:r>
        <w:t>2. World Position State</w:t>
      </w:r>
    </w:p>
    <w:p>
      <w:r>
        <w:t>每个关键实体在CVS、SCSTATE、KF与Video Entry/Exit中维护：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entity_revision_id</w:t>
        <w:br/>
        <w:t>spatial_revision_id</w:t>
        <w:br/>
        <w:t>zone_id</w:t>
        <w:br/>
        <w:t>anchor_id</w:t>
        <w:br/>
        <w:t>root_or_pivot_xyz_m</w:t>
        <w:br/>
        <w:t>orientation_yaw_deg</w:t>
        <w:br/>
        <w:t>posture_class = STANDING | SEATED | KNEELING | LYING | MOVING</w:t>
        <w:br/>
        <w:t>support_binding_id</w:t>
        <w:br/>
        <w:t>support_relation = SEATED_ON | LYING_ON | LEANING_ON | STANDING_ON | HELD_BY | NONE</w:t>
        <w:br/>
        <w:t>contact_points</w:t>
        <w:br/>
        <w:t>footprint_or_bbox</w:t>
        <w:br/>
        <w:t>accessible_routes</w:t>
        <w:br/>
        <w:t>current_barrier_side</w:t>
        <w:br/>
        <w:t>movement_state = STABLE | TRANSITIONING</w:t>
        <w:br/>
        <w:t>last_authorized_movement_event_id</w:t>
      </w:r>
    </w:p>
    <w:p>
      <w:r>
        <w:t>位置状态遵守Persistence：没有合法事件时，下一状态逐项继承。画面里暂时看不到人物，不允许把其Anchor改为“更方便拍摄”的位置。</w:t>
      </w:r>
    </w:p>
    <w:p>
      <w:pPr>
        <w:pStyle w:val="Heading2"/>
      </w:pPr>
      <w:r>
        <w:t>3. Seat / Support Binding</w:t>
      </w:r>
    </w:p>
    <w:p>
      <w:r>
        <w:t>坐、躺、乘车、轮椅、担架、跪靠或被扶持都不是普通Pose，必须绑定支撑实体与接触关系。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support_binding_id</w:t>
        <w:br/>
        <w:t>support_entity_or_anchor_id</w:t>
        <w:br/>
        <w:t>relation</w:t>
        <w:br/>
        <w:t>local_offset_xyz_m</w:t>
        <w:br/>
        <w:t>body_axis</w:t>
        <w:br/>
        <w:t>contact_points</w:t>
        <w:br/>
        <w:t>release_event_id</w:t>
        <w:br/>
        <w:t>release_completion_condition</w:t>
      </w:r>
    </w:p>
    <w:p>
      <w:pPr>
        <w:shd w:fill="F7F8FA"/>
      </w:pPr>
      <w:r>
        <w:t>人物离开座椅前必须先发生</w:t>
      </w:r>
      <w:r>
        <w:rPr>
          <w:rFonts w:ascii="Consolas" w:hAnsi="Consolas" w:eastAsia="Microsoft YaHei"/>
          <w:color w:val="0B2545"/>
          <w:sz w:val="19"/>
        </w:rPr>
        <w:t>RELEASE_SUPPORT / STAND_UP_COMPLETION</w:t>
      </w:r>
      <w:r>
        <w:t>。只要Release没有完成，Storyboard不能把人物画成站在另一Zone；Camera拉远也不能取消座椅关系。</w:t>
      </w:r>
    </w:p>
    <w:p>
      <w:pPr>
        <w:pStyle w:val="Heading2"/>
      </w:pPr>
      <w:r>
        <w:t>4. Barrier、Portal与Route</w:t>
      </w:r>
    </w:p>
    <w:p>
      <w:r>
        <w:t>桌子、柜台、病床护栏、墙、玻璃、门、车辆、舞台边缘和围栏必须作为空间拓扑，而不是背景装饰。</w:t>
      </w:r>
    </w:p>
    <w:p>
      <w:r>
        <w:t>Spatial Master补充：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barrier_id / bbox / blocks_which_entities</w:t>
        <w:br/>
        <w:t>portal_or_gap_id / width / open_state</w:t>
        <w:br/>
        <w:t>side_a_zone / side_b_zone</w:t>
        <w:br/>
        <w:t>route_id = ordered anchors</w:t>
        <w:br/>
        <w:t>route_length_m</w:t>
        <w:br/>
        <w:t>route_clearance</w:t>
        <w:br/>
        <w:t>minimum_action_time</w:t>
      </w:r>
    </w:p>
    <w:p>
      <w:r>
        <w:t>人物不能穿过实心会议桌、墙或座椅排。跨Barrier只能使用批准Portal、桌端空隙、门或剧情明确的破坏事件。</w:t>
      </w:r>
    </w:p>
    <w:p>
      <w:pPr>
        <w:pStyle w:val="Heading2"/>
      </w:pPr>
      <w:r>
        <w:t>5. Authorized Spatial Transition</w:t>
      </w:r>
    </w:p>
    <w:p>
      <w:r>
        <w:t>任一Position State变化必须写成：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movement_event_id</w:t>
        <w:br/>
        <w:t>source_cvs_id</w:t>
        <w:br/>
        <w:t>mover_revision_id</w:t>
        <w:br/>
        <w:t>start_zone / start_anchor / start_support</w:t>
        <w:br/>
        <w:t>release_support_action</w:t>
        <w:br/>
        <w:t>route_id</w:t>
        <w:br/>
        <w:t>barrier_or_portal_crossing</w:t>
        <w:br/>
        <w:t>movement_cause</w:t>
        <w:br/>
        <w:t>start_time / completion_time</w:t>
        <w:br/>
        <w:t>end_zone / end_anchor / end_support</w:t>
        <w:br/>
        <w:t>target_cvs_id</w:t>
        <w:br/>
        <w:t>occlusion_coverage_if_not_fully_visible</w:t>
      </w:r>
    </w:p>
    <w:p>
      <w:r>
        <w:t>合法链：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SEATED_BEHIND_DESK</w:t>
        <w:br/>
        <w:t>→ stand up completed</w:t>
        <w:br/>
        <w:t>→ move along behind-desk lane</w:t>
        <w:br/>
        <w:t>→ pass approved desk-end gap</w:t>
        <w:br/>
        <w:t>→ enter public-side zone</w:t>
        <w:br/>
        <w:t>→ arrive and establish stance</w:t>
      </w:r>
    </w:p>
    <w:p>
      <w:r>
        <w:t>禁止链：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SEATED_BEHIND_DESK</w:t>
        <w:br/>
        <w:t>→ next SCSTATE directly arguing in front aisle</w:t>
      </w:r>
    </w:p>
    <w:p>
      <w:r>
        <w:t>动作可在Shot中部分遮挡，但必须有足够真实时间、可行Route与明确完成条件。若剧情没有给出时间，保留原Anchor或修改导演Blocking，不得瞬移。</w:t>
      </w:r>
    </w:p>
    <w:p>
      <w:pPr>
        <w:pStyle w:val="Heading2"/>
      </w:pPr>
      <w:r>
        <w:t>6. SCSTATE Delta Inheritance</w:t>
      </w:r>
    </w:p>
    <w:p>
      <w:r>
        <w:t>每个SCSTATE Prompt必须先声明前一稳定状态，再声明唯一合法Delta：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PREVIOUS SCSTATE</w:t>
        <w:br/>
        <w:t>UNCHANGED POSITION STATES</w:t>
        <w:br/>
        <w:t>AUTHORIZED MOVERS</w:t>
        <w:br/>
        <w:t>AUTHORIZED MOVEMENT EVENT</w:t>
        <w:br/>
        <w:t>START / ROUTE / END</w:t>
        <w:br/>
        <w:t>SUPPORT RELEASE OR ACQUISITION</w:t>
        <w:br/>
        <w:t>FORBIDDEN POSITION DELTA</w:t>
      </w:r>
    </w:p>
    <w:p>
      <w:r>
        <w:t>规则：</w:t>
      </w:r>
    </w:p>
    <w:p>
      <w:pPr>
        <w:numPr>
          <w:ilvl w:val="0"/>
          <w:numId w:val="10"/>
        </w:numPr>
      </w:pPr>
      <w:r>
        <w:t>相邻SCSTATE默认继承全部人物Zone、Anchor、Support、Orientation与Barrier Side。</w:t>
      </w:r>
    </w:p>
    <w:p>
      <w:pPr>
        <w:numPr>
          <w:ilvl w:val="0"/>
          <w:numId w:val="10"/>
        </w:numPr>
        <w:shd w:fill="F7F8FA"/>
      </w:pPr>
      <w:r>
        <w:t>只有</w:t>
      </w:r>
      <w:r>
        <w:rPr>
          <w:rFonts w:ascii="Consolas" w:hAnsi="Consolas" w:eastAsia="Microsoft YaHei"/>
          <w:color w:val="0B2545"/>
          <w:sz w:val="19"/>
        </w:rPr>
        <w:t>AUTHORIZED MOVERS</w:t>
      </w:r>
      <w:r>
        <w:t>中的实体允许改变位置。</w:t>
      </w:r>
    </w:p>
    <w:p>
      <w:pPr>
        <w:numPr>
          <w:ilvl w:val="0"/>
          <w:numId w:val="10"/>
        </w:numPr>
      </w:pPr>
      <w:r>
        <w:t>情绪升级、对白变化、照片抛出或Camera改变不自动授权人物换位。</w:t>
      </w:r>
    </w:p>
    <w:p>
      <w:pPr>
        <w:numPr>
          <w:ilvl w:val="0"/>
          <w:numId w:val="10"/>
        </w:numPr>
      </w:pPr>
      <w:r>
        <w:t>为了让三人同框、显示全身或制造对峙构图，不能把人物移到房间中央。</w:t>
      </w:r>
    </w:p>
    <w:p>
      <w:pPr>
        <w:numPr>
          <w:ilvl w:val="0"/>
          <w:numId w:val="10"/>
        </w:numPr>
      </w:pPr>
      <w:r>
        <w:t>一个机位看不全时，允许人物部分可见、遮挡或离画；也可使用另一个中性观察机位，但不能改World Placement。</w:t>
      </w:r>
    </w:p>
    <w:p>
      <w:r>
        <w:t>SCSTATE是World State验证图，不是宣传剧照。若生成图与CVS位置冲突，SCSTATE作废并重生；不得回写错误位置。</w:t>
      </w:r>
    </w:p>
    <w:p>
      <w:pPr>
        <w:pStyle w:val="Heading2"/>
      </w:pPr>
      <w:r>
        <w:t>7. Storyboard Position Continuity</w:t>
      </w:r>
    </w:p>
    <w:p>
      <w:r>
        <w:t>每个KF增加：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ENTRY WORLD POSITION STATE</w:t>
        <w:br/>
        <w:t>POSITION DELTA FROM PREVIOUS KF</w:t>
        <w:br/>
        <w:t>AUTHORIZED MOVEMENT EVENT ID or NONE</w:t>
        <w:br/>
        <w:t>SUPPORT BINDING</w:t>
        <w:br/>
        <w:t>BARRIER SIDE</w:t>
        <w:br/>
        <w:t>ROUTE PROGRESS</w:t>
        <w:br/>
        <w:t>EXIT WORLD POSITION STATE</w:t>
      </w:r>
    </w:p>
    <w:p>
      <w:pPr>
        <w:shd w:fill="F7F8FA"/>
      </w:pPr>
      <w:r>
        <w:rPr>
          <w:rFonts w:ascii="Consolas" w:hAnsi="Consolas" w:eastAsia="Microsoft YaHei"/>
          <w:color w:val="0B2545"/>
          <w:sz w:val="19"/>
        </w:rPr>
        <w:t>Authorized Movement Event ID = NONE</w:t>
      </w:r>
      <w:r>
        <w:t>时，KF只能改变Camera投影、表演、视线、手势或Action Phase，不能改变人物真实Zone/Anchor/Support。</w:t>
      </w:r>
    </w:p>
    <w:p>
      <w:r>
        <w:t>Storyboard Prompt必须声明：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CAMERA MAY REFRAME; ENTITIES MAY NOT REBLOCK.</w:t>
        <w:br/>
        <w:t>DO NOT MOVE SUBJECTS FOR VISIBILITY OR COMPOSITION.</w:t>
      </w:r>
    </w:p>
    <w:p>
      <w:r>
        <w:t>若一个动作要求人物离开座位并进入另一Zone，至少提供起身/Route阶段或在可信遮挡期间完成批准移动；目标KF仍须绑定Target CVS，不得把遮挡当作自由瞬移许可证。</w:t>
      </w:r>
    </w:p>
    <w:p>
      <w:pPr>
        <w:pStyle w:val="Heading2"/>
      </w:pPr>
      <w:r>
        <w:t>8. Video Reference Authority Stack</w:t>
      </w:r>
    </w:p>
    <w:p>
      <w:r>
        <w:t>Video阶段使用单一组合主权威：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Primary Composite Authority = Canonical Storyboard execution image(s)</w:t>
        <w:br/>
        <w:t>Supplemental Identity/Coverage Authority = current LOOK/CT only when needed</w:t>
        <w:br/>
        <w:t>Supplemental Detail Authority = story-critical Prop text/detail only when needed</w:t>
        <w:br/>
        <w:t>Supplemental Geometry Authority = approved View/Proxy only when Camera reveal exceeds Storyboard coverage</w:t>
      </w:r>
    </w:p>
    <w:p>
      <w:r>
        <w:t>SCSTATE已经被Storyboard消费，不再默认上传给Video。对于同一时间、同一Location、同一人物组合：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Storyboard + SCSTATE = FORBIDDEN BY DEFAULT</w:t>
      </w:r>
    </w:p>
    <w:p>
      <w:r>
        <w:t>只有Storyboard缺失某个稳定World State且无法回编时才可临时使用SCSTATE；此时必须先修正Storyboard，正式交付仍以Storyboard为唯一Composite Authority。</w:t>
      </w:r>
    </w:p>
    <w:p>
      <w:pPr>
        <w:pStyle w:val="Heading2"/>
      </w:pPr>
      <w:r>
        <w:t>9. Minimum Sufficient Reference Set</w:t>
      </w:r>
    </w:p>
    <w:p>
      <w:r>
        <w:t>按以下顺序选择：</w:t>
      </w:r>
    </w:p>
    <w:p>
      <w:pPr>
        <w:numPr>
          <w:ilvl w:val="0"/>
          <w:numId w:val="11"/>
        </w:numPr>
      </w:pPr>
      <w:r>
        <w:t>上传当前SEG的Canonical Storyboard执行图；Continuation Sheets按时间顺序上传。</w:t>
      </w:r>
    </w:p>
    <w:p>
      <w:pPr>
        <w:numPr>
          <w:ilvl w:val="0"/>
          <w:numId w:val="11"/>
        </w:numPr>
      </w:pPr>
      <w:r>
        <w:t>检查人物Identity、服饰、背面、手脚、鞋履或CT区域是否在Storyboard/现有执行图中清楚覆盖。</w:t>
      </w:r>
    </w:p>
    <w:p>
      <w:pPr>
        <w:numPr>
          <w:ilvl w:val="0"/>
          <w:numId w:val="11"/>
        </w:numPr>
      </w:pPr>
      <w:r>
        <w:t>只有存在明确Coverage缺口时，补充受影响人物的当前完整LOOK或CT；不要把所有人物图例行加入。</w:t>
      </w:r>
    </w:p>
    <w:p>
      <w:pPr>
        <w:numPr>
          <w:ilvl w:val="0"/>
          <w:numId w:val="11"/>
        </w:numPr>
      </w:pPr>
      <w:r>
        <w:t>只有故事关键文字、独特几何或材质在Storyboard中不可辨识时，补充对应Prop或Location细节。</w:t>
      </w:r>
    </w:p>
    <w:p>
      <w:pPr>
        <w:numPr>
          <w:ilvl w:val="0"/>
          <w:numId w:val="11"/>
        </w:numPr>
      </w:pPr>
      <w:r>
        <w:t>删除任何与Storyboard重复表达同一组合世界的SCSTATE、PR、LOC_VIEW或Atomic资产。</w:t>
      </w:r>
    </w:p>
    <w:p>
      <w:r>
        <w:t>典型数量：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1张Storyboard Sheet → 通常1张Reference</w:t>
        <w:br/>
        <w:t>2张Continuation Sheets → 通常2张Reference</w:t>
        <w:br/>
        <w:t>身份局部漂移 → 再加1张受影响人物LOOK/CT</w:t>
        <w:br/>
        <w:t>关键文字不可读 → 再加1张Hero Prop Detail</w:t>
      </w:r>
    </w:p>
    <w:p>
      <w:pPr>
        <w:shd w:fill="F7F8FA"/>
      </w:pPr>
      <w:r>
        <w:t>超过5张Reference时执行强制Conflict Audit：逐张写</w:t>
      </w:r>
      <w:r>
        <w:rPr>
          <w:rFonts w:ascii="Consolas" w:hAnsi="Consolas" w:eastAsia="Microsoft YaHei"/>
          <w:color w:val="0B2545"/>
          <w:sz w:val="19"/>
        </w:rPr>
        <w:t>Unique Missing Authority</w:t>
      </w:r>
      <w:r>
        <w:t>。无法证明唯一缺口的图片删除。模型参考上限是容量上限，不是推荐装满数量。</w:t>
      </w:r>
    </w:p>
    <w:p>
      <w:pPr>
        <w:pStyle w:val="Heading3"/>
      </w:pPr>
      <w:r>
        <w:t>不同时上传Clean LOOK与未来CT</w:t>
      </w:r>
    </w:p>
    <w:p>
      <w:r>
        <w:t>若同一SEG内发生Clean LOOK→CT激活，优先由Storyboard的有序KF与时间门控控制。除非模型已验证支持Reference Time Scope，否则不要同时上传Clean全身图和未来CT全身图；它们容易导致伤口提前或状态被抹平。确需补图时，只补无法由Storyboard表达的局部Coverage，并写绝对时间范围。</w:t>
      </w:r>
    </w:p>
    <w:p>
      <w:pPr>
        <w:pStyle w:val="Heading2"/>
      </w:pPr>
      <w:r>
        <w:t>10. 冲突阻断与回编</w:t>
      </w:r>
    </w:p>
    <w:p>
      <w:pPr>
        <w:shd w:fill="F7F8FA"/>
      </w:pPr>
      <w:r>
        <w:t>以下任一情况返回</w:t>
      </w:r>
      <w:r>
        <w:rPr>
          <w:rFonts w:ascii="Consolas" w:hAnsi="Consolas" w:eastAsia="Microsoft YaHei"/>
          <w:color w:val="0B2545"/>
          <w:sz w:val="19"/>
        </w:rPr>
        <w:t>REFERENCE_AUTHORITY_CONFLICT</w:t>
      </w:r>
      <w:r>
        <w:t>并停止Video Prompt释放：</w:t>
      </w:r>
    </w:p>
    <w:p>
      <w:pPr>
        <w:numPr>
          <w:ilvl w:val="0"/>
          <w:numId w:val="10"/>
        </w:numPr>
      </w:pPr>
      <w:r>
        <w:t>Storyboard与SCSTATE对同一人物给出不同World Placement。</w:t>
      </w:r>
    </w:p>
    <w:p>
      <w:pPr>
        <w:numPr>
          <w:ilvl w:val="0"/>
          <w:numId w:val="10"/>
        </w:numPr>
      </w:pPr>
      <w:r>
        <w:t>两张Composite Reference对同一时间给出不同Blocking、Camera或Prop Holder。</w:t>
      </w:r>
    </w:p>
    <w:p>
      <w:pPr>
        <w:numPr>
          <w:ilvl w:val="0"/>
          <w:numId w:val="10"/>
        </w:numPr>
      </w:pPr>
      <w:r>
        <w:t>Supplemental LOOK/CT被要求控制Pose、Camera、Blocking或动作时间。</w:t>
      </w:r>
    </w:p>
    <w:p>
      <w:pPr>
        <w:numPr>
          <w:ilvl w:val="0"/>
          <w:numId w:val="10"/>
        </w:numPr>
      </w:pPr>
      <w:r>
        <w:t>Clean LOOK与未来CT同时具有全时段Authority。</w:t>
      </w:r>
    </w:p>
    <w:p>
      <w:pPr>
        <w:numPr>
          <w:ilvl w:val="0"/>
          <w:numId w:val="10"/>
        </w:numPr>
      </w:pPr>
      <w:r>
        <w:t>参考图超过5张但没有逐张Unique Missing Authority。</w:t>
      </w:r>
    </w:p>
    <w:p>
      <w:pPr>
        <w:shd w:fill="F7F8FA"/>
      </w:pPr>
      <w:r>
        <w:t>以下任一情况返回</w:t>
      </w:r>
      <w:r>
        <w:rPr>
          <w:rFonts w:ascii="Consolas" w:hAnsi="Consolas" w:eastAsia="Microsoft YaHei"/>
          <w:color w:val="0B2545"/>
          <w:sz w:val="19"/>
        </w:rPr>
        <w:t>POSITION_STATE_TRANSITION_BLOCKED</w:t>
      </w:r>
      <w:r>
        <w:t>并回到Director/CVS：</w:t>
      </w:r>
    </w:p>
    <w:p>
      <w:pPr>
        <w:numPr>
          <w:ilvl w:val="0"/>
          <w:numId w:val="10"/>
        </w:numPr>
      </w:pPr>
      <w:r>
        <w:t>人物Zone或Support发生变化但没有Movement Event。</w:t>
      </w:r>
    </w:p>
    <w:p>
      <w:pPr>
        <w:numPr>
          <w:ilvl w:val="0"/>
          <w:numId w:val="10"/>
        </w:numPr>
      </w:pPr>
      <w:r>
        <w:t>Route穿过Barrier且没有合法Portal。</w:t>
      </w:r>
    </w:p>
    <w:p>
      <w:pPr>
        <w:numPr>
          <w:ilvl w:val="0"/>
          <w:numId w:val="10"/>
        </w:numPr>
      </w:pPr>
      <w:r>
        <w:t>移动所需时间大于可用Shot Window。</w:t>
      </w:r>
    </w:p>
    <w:p>
      <w:pPr>
        <w:numPr>
          <w:ilvl w:val="0"/>
          <w:numId w:val="10"/>
        </w:numPr>
      </w:pPr>
      <w:r>
        <w:t>SCSTATE或KF为了构图擅自移动人物。</w:t>
      </w:r>
    </w:p>
    <w:p>
      <w:pPr>
        <w:numPr>
          <w:ilvl w:val="0"/>
          <w:numId w:val="10"/>
        </w:numPr>
      </w:pPr>
      <w:r>
        <w:t>Target Anchor与Location Geometry不可达。</w:t>
      </w:r>
    </w:p>
    <w:p>
      <w:r>
        <w:t>修正后创建新的Canonical Revision并重编受影响SCSTATE、Storyboard与Video；不得覆盖旧Revision文件。</w:t>
      </w:r>
    </w:p>
    <w:p>
      <w:r>
        <w:br w:type="page"/>
      </w:r>
    </w:p>
    <w:p>
      <w:pPr>
        <w:pStyle w:val="Heading1"/>
      </w:pPr>
      <w:r>
        <w:t>第十五部分｜漏洞审计与冲突处理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t>审计方法</w:t>
      </w:r>
    </w:p>
    <w:p>
      <w:pPr>
        <w:numPr>
          <w:ilvl w:val="0"/>
          <w:numId w:val="11"/>
        </w:numPr>
      </w:pPr>
      <w:r>
        <w:t>Authority漏洞</w:t>
      </w:r>
    </w:p>
    <w:p>
      <w:pPr>
        <w:numPr>
          <w:ilvl w:val="0"/>
          <w:numId w:val="11"/>
        </w:numPr>
      </w:pPr>
      <w:r>
        <w:t>叙事与SEG漏洞</w:t>
      </w:r>
    </w:p>
    <w:p>
      <w:pPr>
        <w:numPr>
          <w:ilvl w:val="0"/>
          <w:numId w:val="11"/>
        </w:numPr>
      </w:pPr>
      <w:r>
        <w:t>资产与Reference漏洞</w:t>
      </w:r>
    </w:p>
    <w:p>
      <w:pPr>
        <w:numPr>
          <w:ilvl w:val="0"/>
          <w:numId w:val="11"/>
        </w:numPr>
      </w:pPr>
      <w:r>
        <w:t>Continuity与时间漏洞</w:t>
      </w:r>
    </w:p>
    <w:p>
      <w:pPr>
        <w:numPr>
          <w:ilvl w:val="0"/>
          <w:numId w:val="11"/>
        </w:numPr>
      </w:pPr>
      <w:r>
        <w:t>CVS、SCSTATE与Storyboard漏洞</w:t>
      </w:r>
    </w:p>
    <w:p>
      <w:pPr>
        <w:numPr>
          <w:ilvl w:val="0"/>
          <w:numId w:val="11"/>
        </w:numPr>
      </w:pPr>
      <w:r>
        <w:t>Video与声音漏洞</w:t>
      </w:r>
    </w:p>
    <w:p>
      <w:pPr>
        <w:numPr>
          <w:ilvl w:val="0"/>
          <w:numId w:val="11"/>
        </w:numPr>
      </w:pPr>
      <w:r>
        <w:t>长剧与修订漏洞</w:t>
      </w:r>
    </w:p>
    <w:p>
      <w:pPr>
        <w:numPr>
          <w:ilvl w:val="0"/>
          <w:numId w:val="11"/>
        </w:numPr>
      </w:pPr>
      <w:r>
        <w:t>交付完整性审计</w:t>
      </w:r>
    </w:p>
    <w:p>
      <w:pPr>
        <w:numPr>
          <w:ilvl w:val="0"/>
          <w:numId w:val="11"/>
        </w:numPr>
      </w:pPr>
      <w:r>
        <w:t>最终一票回编条件</w:t>
      </w:r>
    </w:p>
    <w:p>
      <w:pPr>
        <w:pStyle w:val="Heading2"/>
      </w:pPr>
      <w:r>
        <w:t>1. 审计方法</w:t>
      </w:r>
    </w:p>
    <w:p>
      <w:r>
        <w:t>交付前沿生产链从上到下检查一次，再从最终视频合同反向追溯一次：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b/>
          <w:color w:val="9A6B18"/>
          <w:sz w:val="16"/>
        </w:rPr>
        <w:t>[text]</w:t>
        <w:br/>
      </w:r>
      <w:r>
        <w:rPr>
          <w:rFonts w:ascii="Consolas" w:hAnsi="Consolas" w:eastAsia="Microsoft YaHei"/>
          <w:color w:val="0B2545"/>
          <w:sz w:val="17"/>
        </w:rPr>
        <w:t>Forward:</w:t>
        <w:br/>
        <w:t>Story → Assets → Continuity → CVS → SCSTATE → Shot → SEG → Storyboard → Video</w:t>
        <w:br/>
        <w:br/>
        <w:t>Backward:</w:t>
        <w:br/>
        <w:t>Video每个事实 → KF/CVS/Asset/Story来源</w:t>
      </w:r>
    </w:p>
    <w:p>
      <w:r>
        <w:t>任何无法追溯到合法Authority的关键事实都不是Canon。任何下游与上游冲突都回到最近有修改权的层修正，禁止用后写的Prompt覆盖早期真相。</w:t>
      </w:r>
    </w:p>
    <w:p>
      <w:pPr>
        <w:pStyle w:val="Heading2"/>
      </w:pPr>
      <w:r>
        <w:t>2. Authority漏洞</w:t>
      </w:r>
    </w:p>
    <w:p>
      <w:pPr>
        <w:pStyle w:val="Heading3"/>
      </w:pPr>
      <w:r>
        <w:t>2.1 两套当前世界状态</w:t>
      </w:r>
    </w:p>
    <w:p>
      <w:pPr>
        <w:shd w:fill="F7F8FA"/>
      </w:pPr>
      <w:r>
        <w:t>失败：同时维护</w:t>
      </w:r>
      <w:r>
        <w:rPr>
          <w:rFonts w:ascii="Consolas" w:hAnsi="Consolas" w:eastAsia="Microsoft YaHei"/>
          <w:color w:val="0B2545"/>
          <w:sz w:val="19"/>
        </w:rPr>
        <w:t>Current World State</w:t>
      </w:r>
      <w:r>
        <w:t>与</w:t>
      </w:r>
      <w:r>
        <w:rPr>
          <w:rFonts w:ascii="Consolas" w:hAnsi="Consolas" w:eastAsia="Microsoft YaHei"/>
          <w:color w:val="0B2545"/>
          <w:sz w:val="19"/>
        </w:rPr>
        <w:t>Continuity Current State</w:t>
      </w:r>
      <w:r>
        <w:t>。</w:t>
      </w:r>
    </w:p>
    <w:p>
      <w:pPr>
        <w:shd w:fill="F7F8FA"/>
      </w:pPr>
      <w:r>
        <w:t>修正：只维护Continuity Ledger；</w:t>
      </w:r>
      <w:r>
        <w:rPr>
          <w:rFonts w:ascii="Consolas" w:hAnsi="Consolas" w:eastAsia="Microsoft YaHei"/>
          <w:color w:val="0B2545"/>
          <w:sz w:val="19"/>
        </w:rPr>
        <w:t>Resolved World State</w:t>
      </w:r>
      <w:r>
        <w:t>是按Story Time和Thread的查询结果。</w:t>
      </w:r>
    </w:p>
    <w:p>
      <w:pPr>
        <w:pStyle w:val="Heading3"/>
      </w:pPr>
      <w:r>
        <w:t>2.2 下游静默反向传播</w:t>
      </w:r>
    </w:p>
    <w:p>
      <w:r>
        <w:t>失败：Storyboard为构图移动门；Video生成新伤口后续沿用；资产失败导致Character Bible改变。</w:t>
      </w:r>
    </w:p>
    <w:p>
      <w:r>
        <w:t>修正：显式回调最近Authority层、最小修改、重新冻结、重编译下游。</w:t>
      </w:r>
    </w:p>
    <w:p>
      <w:pPr>
        <w:pStyle w:val="Heading3"/>
      </w:pPr>
      <w:r>
        <w:t>2.3 最新生成等于最高Authority</w:t>
      </w:r>
    </w:p>
    <w:p>
      <w:r>
        <w:t>失败：把attempt 2或最新视频自动当Canon。</w:t>
      </w:r>
    </w:p>
    <w:p>
      <w:pPr>
        <w:shd w:fill="F7F8FA"/>
      </w:pPr>
      <w:r>
        <w:t>修正：区分</w:t>
      </w:r>
      <w:r>
        <w:rPr>
          <w:rFonts w:ascii="Consolas" w:hAnsi="Consolas" w:eastAsia="Microsoft YaHei"/>
          <w:color w:val="0B2545"/>
          <w:sz w:val="19"/>
        </w:rPr>
        <w:t>DESIGN DRAFT</w:t>
      </w:r>
      <w:r>
        <w:t>与</w:t>
      </w:r>
      <w:r>
        <w:rPr>
          <w:rFonts w:ascii="Consolas" w:hAnsi="Consolas" w:eastAsia="Microsoft YaHei"/>
          <w:color w:val="0B2545"/>
          <w:sz w:val="19"/>
        </w:rPr>
        <w:t>CANONICAL</w:t>
      </w:r>
      <w:r>
        <w:t>。Video不是Canon。</w:t>
      </w:r>
    </w:p>
    <w:p>
      <w:pPr>
        <w:pStyle w:val="Heading3"/>
      </w:pPr>
      <w:r>
        <w:t>2.4 关键事实首次出现在Video Prompt</w:t>
      </w:r>
    </w:p>
    <w:p>
      <w:r>
        <w:t>失败：Storyboard看不清手机内容，Video Prompt第一次写关键短信。</w:t>
      </w:r>
    </w:p>
    <w:p>
      <w:r>
        <w:t>修正：关键文字进入Story Truth、PROP Canon和KF；Video只控制出现时间。</w:t>
      </w:r>
    </w:p>
    <w:p>
      <w:pPr>
        <w:pStyle w:val="Heading3"/>
      </w:pPr>
      <w:r>
        <w:t>2.5 Instruction Language污染文化设定</w:t>
      </w:r>
    </w:p>
    <w:p>
      <w:r>
        <w:t>失败：中文Prompt自动生成中国式医院，故事实际在印尼。</w:t>
      </w:r>
    </w:p>
    <w:p>
      <w:r>
        <w:t>修正：文化、地域、服饰、建筑与Prop只服从World Bible。</w:t>
      </w:r>
    </w:p>
    <w:p>
      <w:pPr>
        <w:pStyle w:val="Heading2"/>
      </w:pPr>
      <w:r>
        <w:t>3. 叙事与SEG漏洞</w:t>
      </w:r>
    </w:p>
    <w:p>
      <w:pPr>
        <w:pStyle w:val="Heading3"/>
      </w:pPr>
      <w:r>
        <w:t>3.1 把SEG当叙事层级</w:t>
      </w:r>
    </w:p>
    <w:p>
      <w:r>
        <w:t>失败：每15秒必须一个完整Beat或固定剧情量。</w:t>
      </w:r>
    </w:p>
    <w:p>
      <w:r>
        <w:t>修正：Scene/Beat/Shot由剧情决定，SEG只包装已完成的Cinematic Plan。</w:t>
      </w:r>
    </w:p>
    <w:p>
      <w:pPr>
        <w:pStyle w:val="Heading3"/>
      </w:pPr>
      <w:r>
        <w:t>3.2 固定镜头数量</w:t>
      </w:r>
    </w:p>
    <w:p>
      <w:r>
        <w:t>失败：15秒必须4至6镜头。</w:t>
      </w:r>
    </w:p>
    <w:p>
      <w:r>
        <w:t>修正：镜头数动态，按信息、动作、表演和节奏决定。</w:t>
      </w:r>
    </w:p>
    <w:p>
      <w:pPr>
        <w:pStyle w:val="Heading3"/>
      </w:pPr>
      <w:r>
        <w:t>3.3 一Beat一镜头</w:t>
      </w:r>
    </w:p>
    <w:p>
      <w:r>
        <w:t>失败：Beat与Shot机械一一对应。</w:t>
      </w:r>
    </w:p>
    <w:p>
      <w:r>
        <w:t>修正：一个Beat可一镜、多镜或与相邻Beat共镜。</w:t>
      </w:r>
    </w:p>
    <w:p>
      <w:pPr>
        <w:pStyle w:val="Heading3"/>
      </w:pPr>
      <w:r>
        <w:t>3.4 Cause与Result跨SEG失主</w:t>
      </w:r>
    </w:p>
    <w:p>
      <w:r>
        <w:t>失败：SEG01枪响，SEG02重新决定谁中枪。</w:t>
      </w:r>
    </w:p>
    <w:p>
      <w:r>
        <w:t>修正：关键State Change归属唯一SEG；优先Cause、Activation和Canonical Result同SEG。</w:t>
      </w:r>
    </w:p>
    <w:p>
      <w:pPr>
        <w:pStyle w:val="Heading3"/>
      </w:pPr>
      <w:r>
        <w:t>3.5 平行线程只保存全局Exit</w:t>
      </w:r>
    </w:p>
    <w:p>
      <w:r>
        <w:t>失败：屏幕最后是Thread A，误以为Thread B状态丢失。</w:t>
      </w:r>
    </w:p>
    <w:p>
      <w:r>
        <w:t>修正：Continuity保留每个Active Thread最新状态；SEG仅记录屏幕Entry/Exit和相关Thread Handoff。</w:t>
      </w:r>
    </w:p>
    <w:p>
      <w:pPr>
        <w:pStyle w:val="Heading3"/>
      </w:pPr>
      <w:r>
        <w:t>3.6 Model-Native Transition跨SEG</w:t>
      </w:r>
    </w:p>
    <w:p>
      <w:r>
        <w:t>失败：SEG01输出遮挡开始，SEG02输出遮挡解除，仍需要外部拼接才能形成转场。</w:t>
      </w:r>
    </w:p>
    <w:p>
      <w:r>
        <w:t>修正：完整Exit、Transition Window、State Switch Point和Entry Establishment归属同一SEG；边界只放在转场前后稳定状态。</w:t>
      </w:r>
    </w:p>
    <w:p>
      <w:pPr>
        <w:pStyle w:val="Heading3"/>
      </w:pPr>
      <w:r>
        <w:t>3.7 转场不计入SEG时长</w:t>
      </w:r>
    </w:p>
    <w:p>
      <w:r>
        <w:t>失败：镜头时长已经填满SEG，又要求模型额外生成甩镜/淡变，导致对白和动作被压缩。</w:t>
      </w:r>
    </w:p>
    <w:p>
      <w:r>
        <w:t>修正：Transition占用真实Timeline时长；重新分配Shot时长或SEG边界。</w:t>
      </w:r>
    </w:p>
    <w:p>
      <w:pPr>
        <w:pStyle w:val="Heading2"/>
      </w:pPr>
      <w:r>
        <w:t>4. 资产与Reference漏洞</w:t>
      </w:r>
    </w:p>
    <w:p>
      <w:pPr>
        <w:pStyle w:val="Heading3"/>
      </w:pPr>
      <w:r>
        <w:t>4.1 CHAR过度绑定Story Age和服装</w:t>
      </w:r>
    </w:p>
    <w:p>
      <w:r>
        <w:t>失败：用28岁Root强行改24岁，或Root展示服成为默认COST。</w:t>
      </w:r>
    </w:p>
    <w:p>
      <w:r>
        <w:t>修正：CHAR只固定Permanent Identity；年龄/长期外观进入PH，服装进入COST/LOOK。</w:t>
      </w:r>
    </w:p>
    <w:p>
      <w:pPr>
        <w:pStyle w:val="Heading3"/>
      </w:pPr>
      <w:r>
        <w:t>4.2 PH、LOOK、CT被当局部修图</w:t>
      </w:r>
    </w:p>
    <w:p>
      <w:r>
        <w:t>失败：换衣贴图、伤口贴纸、像素复制。</w:t>
      </w:r>
    </w:p>
    <w:p>
      <w:r>
        <w:t>修正：Derived Asset执行Authority Extraction、Target Delta和New Reconstruction。</w:t>
      </w:r>
    </w:p>
    <w:p>
      <w:pPr>
        <w:pStyle w:val="Heading3"/>
      </w:pPr>
      <w:r>
        <w:t>4.3 CT并行效果层</w:t>
      </w:r>
    </w:p>
    <w:p>
      <w:pPr>
        <w:shd w:fill="F7F8FA"/>
      </w:pPr>
      <w:r>
        <w:t>失败：</w:t>
      </w:r>
      <w:r>
        <w:rPr>
          <w:rFonts w:ascii="Consolas" w:hAnsi="Consolas" w:eastAsia="Microsoft YaHei"/>
          <w:color w:val="0B2545"/>
          <w:sz w:val="19"/>
        </w:rPr>
        <w:t>CT_INJURY + CT_WET + CT_DIRTY</w:t>
      </w:r>
      <w:r>
        <w:t>分开叠加，顺序和继承冲突。</w:t>
      </w:r>
    </w:p>
    <w:p>
      <w:r>
        <w:t>修正：当前CT是所有Active State的完整合并状态；新CT以前一CT为Parent。</w:t>
      </w:r>
    </w:p>
    <w:p>
      <w:pPr>
        <w:pStyle w:val="Heading3"/>
      </w:pPr>
      <w:r>
        <w:t>4.4 Scene Blocking进入CT</w:t>
      </w:r>
    </w:p>
    <w:p>
      <w:r>
        <w:t>失败：CT把“双手撑桌/躺地”固定为人物状态。</w:t>
      </w:r>
    </w:p>
    <w:p>
      <w:r>
        <w:t>修正：人物持续外观进入CT；姿态、位置和Holder进入CVS/SCSTATE。</w:t>
      </w:r>
    </w:p>
    <w:p>
      <w:pPr>
        <w:pStyle w:val="Heading3"/>
      </w:pPr>
      <w:r>
        <w:t>4.5 Reference Authority等于Composition</w:t>
      </w:r>
    </w:p>
    <w:p>
      <w:r>
        <w:t>失败：Atomic Sheet的中性站姿污染Blocking；SCSTATE中景限制所有KF。</w:t>
      </w:r>
    </w:p>
    <w:p>
      <w:r>
        <w:t>修正：Identity Lock ≠ Pose Lock；SCSTATE Lock ≠ Shot Lock；写MUST NOT COPY和DOES NOT CONTROL。</w:t>
      </w:r>
    </w:p>
    <w:p>
      <w:pPr>
        <w:pStyle w:val="Heading3"/>
      </w:pPr>
      <w:r>
        <w:t>4.6 生产人员不知道上传什么</w:t>
      </w:r>
    </w:p>
    <w:p>
      <w:r>
        <w:t>失败：只给Prompt，不给真实文件、顺序和范围。</w:t>
      </w:r>
    </w:p>
    <w:p>
      <w:r>
        <w:t>修正：每次调用输出Reference Input Manifest；Image编号按调用重置并与Prompt一致。</w:t>
      </w:r>
    </w:p>
    <w:p>
      <w:pPr>
        <w:pStyle w:val="Heading3"/>
      </w:pPr>
      <w:r>
        <w:t>4.7 多个Reference控制同一维度</w:t>
      </w:r>
    </w:p>
    <w:p>
      <w:r>
        <w:t>失败：LOOK与COST同时控制服装，两个SCSTATE平均融合。</w:t>
      </w:r>
    </w:p>
    <w:p>
      <w:r>
        <w:t>修正：明确Primary Authority和Applicable Scope；只保留Minimum Sufficient Set。</w:t>
      </w:r>
    </w:p>
    <w:p>
      <w:pPr>
        <w:pStyle w:val="Heading3"/>
      </w:pPr>
      <w:r>
        <w:t>4.8 参考容量超限</w:t>
      </w:r>
    </w:p>
    <w:p>
      <w:r>
        <w:t>失败：随意删除CT、Hero Prop或Location Authority。</w:t>
      </w:r>
    </w:p>
    <w:p>
      <w:r>
        <w:t>修正：用高层资产替代低层、合并背景角色、移除已融合Wearable、按Thread/Window隔离，最后才调呈现粒度。</w:t>
      </w:r>
    </w:p>
    <w:p>
      <w:pPr>
        <w:pStyle w:val="Heading3"/>
      </w:pPr>
      <w:r>
        <w:t>4.9 PROP规格被当成物理实体</w:t>
      </w:r>
    </w:p>
    <w:p>
      <w:r>
        <w:t>失败：两支同款注射器共用一个PROP ID，导致一支被使用后另一支也变空。</w:t>
      </w:r>
    </w:p>
    <w:p>
      <w:r>
        <w:t>修正：读取[PROP规格、物理实例与数量连续性](08-prop-spec-and-physical-instance.md)；SPEC只管共同外观，INSTANCE独立拥有状态和历史。</w:t>
      </w:r>
    </w:p>
    <w:p>
      <w:pPr>
        <w:pStyle w:val="Heading3"/>
      </w:pPr>
      <w:r>
        <w:t>4.10 同款实例被人工制造差异</w:t>
      </w:r>
    </w:p>
    <w:p>
      <w:r>
        <w:t>失败：为了区分两件同款文件，模型随机改色、加划痕或改标签。</w:t>
      </w:r>
    </w:p>
    <w:p>
      <w:r>
        <w:t>修正：允许完全同外观；用INSTANCE ID、Holder、Anchor、动作路径和事件区分。独有标记必须来自Canon。</w:t>
      </w:r>
    </w:p>
    <w:p>
      <w:pPr>
        <w:pStyle w:val="Heading3"/>
      </w:pPr>
      <w:r>
        <w:t>4.11 批量同款物件导致资产爆炸</w:t>
      </w:r>
    </w:p>
    <w:p>
      <w:r>
        <w:t>失败：会议室20把同款椅子生成20张重复资产图。</w:t>
      </w:r>
    </w:p>
    <w:p>
      <w:r>
        <w:t>修正：使用一个PROP_SPEC Reference与PROP_SET；只有产生交互时才物化INSTANCE，实例默认可为LOGICAL_ONLY。</w:t>
      </w:r>
    </w:p>
    <w:p>
      <w:pPr>
        <w:pStyle w:val="Heading3"/>
      </w:pPr>
      <w:r>
        <w:t>4.12 SPEC静默改版</w:t>
      </w:r>
    </w:p>
    <w:p>
      <w:r>
        <w:t>失败：后期修改标签版式，旧时间线里的全部实例也被反向替换。</w:t>
      </w:r>
    </w:p>
    <w:p>
      <w:r>
        <w:t>修正：SPEC使用Revision和effective scope；实例绑定合法revision，禁止静默覆盖。</w:t>
      </w:r>
    </w:p>
    <w:p>
      <w:pPr>
        <w:pStyle w:val="Heading3"/>
      </w:pPr>
      <w:r>
        <w:t>4.13 Canonical ID后段缩写</w:t>
      </w:r>
    </w:p>
    <w:p>
      <w:pPr>
        <w:shd w:fill="F7F8FA"/>
      </w:pPr>
      <w:r>
        <w:t>失败：前面登记</w:t>
      </w:r>
      <w:r>
        <w:rPr>
          <w:rFonts w:ascii="Consolas" w:hAnsi="Consolas" w:eastAsia="Microsoft YaHei"/>
          <w:color w:val="0B2545"/>
          <w:sz w:val="19"/>
        </w:rPr>
        <w:t>PRJ_NOVA__CHAR_001_PH01_LK01_CT01_R01</w:t>
      </w:r>
      <w:r>
        <w:t>，SCSTATE或Video后面写成</w:t>
      </w:r>
      <w:r>
        <w:rPr>
          <w:rFonts w:ascii="Consolas" w:hAnsi="Consolas" w:eastAsia="Microsoft YaHei"/>
          <w:color w:val="0B2545"/>
          <w:sz w:val="19"/>
        </w:rPr>
        <w:t>CT01</w:t>
      </w:r>
      <w:r>
        <w:t>、</w:t>
      </w:r>
      <w:r>
        <w:rPr>
          <w:rFonts w:ascii="Consolas" w:hAnsi="Consolas" w:eastAsia="Microsoft YaHei"/>
          <w:color w:val="0B2545"/>
          <w:sz w:val="19"/>
        </w:rPr>
        <w:t>女主CT01</w:t>
      </w:r>
      <w:r>
        <w:t>或</w:t>
      </w:r>
      <w:r>
        <w:rPr>
          <w:rFonts w:ascii="Consolas" w:hAnsi="Consolas" w:eastAsia="Microsoft YaHei"/>
          <w:color w:val="0B2545"/>
          <w:sz w:val="19"/>
        </w:rPr>
        <w:t>CHAR_001_CT01</w:t>
      </w:r>
      <w:r>
        <w:t>。</w:t>
      </w:r>
    </w:p>
    <w:p>
      <w:r>
        <w:t>修正：读取[Canonical ID注册表与参考资产解析](10-canonical-id-registry-and-resolution.md)；所有ID字段只能从Registry逐字符复制完整Canonical Revision ID。</w:t>
      </w:r>
    </w:p>
    <w:p>
      <w:pPr>
        <w:pStyle w:val="Heading3"/>
      </w:pPr>
      <w:r>
        <w:t>4.14 ID存在但Reference文件找不到</w:t>
      </w:r>
    </w:p>
    <w:p>
      <w:r>
        <w:t>失败：Manifest只有内部ID或“上一张定妆图”，生产人员不知道具体上传哪个文件。</w:t>
      </w:r>
    </w:p>
    <w:p>
      <w:r>
        <w:t>修正：每个Image槽输出完整Revision ID、精确文件名、File Role、相对/解析路径、Fingerprint和Availability。</w:t>
      </w:r>
    </w:p>
    <w:p>
      <w:pPr>
        <w:pStyle w:val="Heading3"/>
      </w:pPr>
      <w:r>
        <w:t>4.15 同一ID覆盖成新图</w:t>
      </w:r>
    </w:p>
    <w:p>
      <w:r>
        <w:t>失败：保留R01名称但文件内容已被修改，旧Storyboard仍认为它是原Canon。</w:t>
      </w:r>
    </w:p>
    <w:p>
      <w:r>
        <w:t>修正：Canonical Revision不可变；Fingerprint变化必须建立R02并显式回编受影响下游。</w:t>
      </w:r>
    </w:p>
    <w:p>
      <w:pPr>
        <w:pStyle w:val="Heading3"/>
      </w:pPr>
      <w:r>
        <w:t>4.16 模糊匹配或自动最新版本</w:t>
      </w:r>
    </w:p>
    <w:p>
      <w:r>
        <w:t>失败：找不到完整ID时自动选择名字最像或修改时间最新的资产。</w:t>
      </w:r>
    </w:p>
    <w:p>
      <w:pPr>
        <w:shd w:fill="F7F8FA"/>
      </w:pPr>
      <w:r>
        <w:t>修正：Exact Registry Lookup失败即</w:t>
      </w:r>
      <w:r>
        <w:rPr>
          <w:rFonts w:ascii="Consolas" w:hAnsi="Consolas" w:eastAsia="Microsoft YaHei"/>
          <w:color w:val="0B2545"/>
          <w:sz w:val="19"/>
        </w:rPr>
        <w:t>REFERENCE_RESOLUTION_BLOCKED</w:t>
      </w:r>
      <w:r>
        <w:t>；不得猜测、Silent Redirect或自动升级Revision。</w:t>
      </w:r>
    </w:p>
    <w:p>
      <w:pPr>
        <w:pStyle w:val="Heading3"/>
      </w:pPr>
      <w:r>
        <w:t>4.17 Candidate被当成Reference</w:t>
      </w:r>
    </w:p>
    <w:p>
      <w:r>
        <w:t>失败：刚生成但未确认的TRY图直接进入下游。</w:t>
      </w:r>
    </w:p>
    <w:p>
      <w:r>
        <w:t>修正：只有Registry状态为CANONICAL且文件解析通过的Revision可以占Image槽。</w:t>
      </w:r>
    </w:p>
    <w:p>
      <w:pPr>
        <w:pStyle w:val="Heading3"/>
      </w:pPr>
      <w:r>
        <w:t>4.18 同一场景多视角独立生成</w:t>
      </w:r>
    </w:p>
    <w:p>
      <w:r>
        <w:t>失败：正面、侧面、背面各自漂亮，但门窗、家具、距离和连接关系无法拼合。</w:t>
      </w:r>
    </w:p>
    <w:p>
      <w:r>
        <w:t>修正：读取[空间坐标、机位Rig与多视角一致性](11-spatial-rig-and-multiview-consistency.md)；同一Spatial坐标和Geometry Proxy逐View投影、闭环核对。多视图Sheet只能汇编批准View。</w:t>
      </w:r>
    </w:p>
    <w:p>
      <w:pPr>
        <w:pStyle w:val="Heading3"/>
      </w:pPr>
      <w:r>
        <w:t>4.19 用故事板融合掩盖上游空间错误</w:t>
      </w:r>
    </w:p>
    <w:p>
      <w:r>
        <w:t>失败：Location资产互相矛盾，但故事板暂时看起来融合较好，就把空间标记Canonical。</w:t>
      </w:r>
    </w:p>
    <w:p>
      <w:r>
        <w:t>修正：资产必须在F2独立通过几何闭环；无法回投World坐标的View保持CANDIDATE，不进入下游。</w:t>
      </w:r>
    </w:p>
    <w:p>
      <w:pPr>
        <w:pStyle w:val="Heading3"/>
      </w:pPr>
      <w:r>
        <w:t>4.20 COST与LOOK策略倒置</w:t>
      </w:r>
    </w:p>
    <w:p>
      <w:r>
        <w:t>失败：孤立服装图直接作为视频人物服饰主参考，或每套简单服装都生产独立资产。</w:t>
      </w:r>
    </w:p>
    <w:p>
      <w:r>
        <w:t>修正：读取[服饰资产、完整LOOK与首次显露覆盖](12-costume-look-and-visual-coverage.md)；关键/复杂/复用服装独立COST，简单服装LOGICAL_ONLY，但下游都必须形成当前PH的完整LOOK。</w:t>
      </w:r>
    </w:p>
    <w:p>
      <w:pPr>
        <w:pStyle w:val="Heading3"/>
      </w:pPr>
      <w:r>
        <w:t>4.21 LOOK或CT视觉覆盖不完整</w:t>
      </w:r>
    </w:p>
    <w:p>
      <w:r>
        <w:t>失败：人物板裁掉鞋或没有背面，视频首次显露时自由发明。</w:t>
      </w:r>
    </w:p>
    <w:p>
      <w:r>
        <w:t>修正：维护Visual Coverage Map；可能首次显露的头、手、脚、正侧背和当前状态区域必须在LOOK/CT中定义。</w:t>
      </w:r>
    </w:p>
    <w:p>
      <w:pPr>
        <w:pStyle w:val="Heading3"/>
      </w:pPr>
      <w:r>
        <w:t>4.22 Image槽位身份映射不完整</w:t>
      </w:r>
    </w:p>
    <w:p>
      <w:r>
        <w:t>失败：Prompt只写“Image 1控制人物LOOK”，但没有说明Image 1中的人物是谁、处于哪个年龄/LOOK/CT、图中可见什么以及在哪个KF或时间窗有效。</w:t>
      </w:r>
    </w:p>
    <w:p>
      <w:pPr>
        <w:shd w:fill="F7F8FA"/>
      </w:pPr>
      <w:r>
        <w:t>修正：在现有Manifest和Prompt中加入六字段</w:t>
      </w:r>
      <w:r>
        <w:rPr>
          <w:rFonts w:ascii="Consolas" w:hAnsi="Consolas" w:eastAsia="Microsoft YaHei"/>
          <w:color w:val="0B2545"/>
          <w:sz w:val="19"/>
        </w:rPr>
        <w:t>Compact Reference Identity Map</w:t>
      </w:r>
      <w:r>
        <w:t>：Exact ID、Who / What + Visible Content、Story Time / Current State、Controls、Does Not Control、Applicable Scope。映射缺失、错序或与Manifest不一致时输出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；不新增资产类型或第二套注册表。</w:t>
      </w:r>
    </w:p>
    <w:p>
      <w:pPr>
        <w:pStyle w:val="Heading2"/>
      </w:pPr>
      <w:r>
        <w:t>5. Continuity与时间漏洞</w:t>
      </w:r>
    </w:p>
    <w:p>
      <w:pPr>
        <w:pStyle w:val="Heading3"/>
      </w:pPr>
      <w:r>
        <w:t>5.1 Active State只写ID不展开</w:t>
      </w:r>
    </w:p>
    <w:p>
      <w:r>
        <w:t>失败：模型不知道CT03包含伤口、贴片、破损。</w:t>
      </w:r>
    </w:p>
    <w:p>
      <w:r>
        <w:t>修正：展开Persistent Visible State Checklist。</w:t>
      </w:r>
    </w:p>
    <w:p>
      <w:pPr>
        <w:pStyle w:val="Heading3"/>
      </w:pPr>
      <w:r>
        <w:t>5.2 Presence等于Visibility</w:t>
      </w:r>
    </w:p>
    <w:p>
      <w:r>
        <w:t>失败：镜头没拍到脖子，贴片被当成消失。</w:t>
      </w:r>
    </w:p>
    <w:p>
      <w:r>
        <w:t>修正：区分Visible、Partial、Occluded、Off-frame和Not Active。</w:t>
      </w:r>
    </w:p>
    <w:p>
      <w:pPr>
        <w:pStyle w:val="Heading3"/>
      </w:pPr>
      <w:r>
        <w:t>5.3 未来状态前置</w:t>
      </w:r>
    </w:p>
    <w:p>
      <w:r>
        <w:t>失败：后期KF贴片污染0秒。</w:t>
      </w:r>
    </w:p>
    <w:p>
      <w:r>
        <w:t>修正：Future-State Embargo、Activation Event、Timeline Window和必要时Temporal Reference Window。</w:t>
      </w:r>
    </w:p>
    <w:p>
      <w:pPr>
        <w:pStyle w:val="Heading3"/>
      </w:pPr>
      <w:r>
        <w:t>5.4 弱化预现未被禁止</w:t>
      </w:r>
    </w:p>
    <w:p>
      <w:r>
        <w:t>失败：完整贴片没出现，但前面已有淡淡白块。</w:t>
      </w:r>
    </w:p>
    <w:p>
      <w:r>
        <w:t>修正：禁止未来状态以完整、部分、弱化、模糊、预示或融合形式出现；合法预示单独建状态。</w:t>
      </w:r>
    </w:p>
    <w:p>
      <w:pPr>
        <w:pStyle w:val="Heading3"/>
      </w:pPr>
      <w:r>
        <w:t>5.5 状态无事件恢复</w:t>
      </w:r>
    </w:p>
    <w:p>
      <w:r>
        <w:t>失败：伤口、湿衣、烧焦墙面为了下场方便消失。</w:t>
      </w:r>
    </w:p>
    <w:p>
      <w:r>
        <w:t>修正：所有失活来自Deactivation、Replacement、Time Gap或Lifecycle Rule。</w:t>
      </w:r>
    </w:p>
    <w:p>
      <w:pPr>
        <w:pStyle w:val="Heading3"/>
      </w:pPr>
      <w:r>
        <w:t>5.6 同步Delta错位</w:t>
      </w:r>
    </w:p>
    <w:p>
      <w:r>
        <w:t>失败：瓶子碎了但仍在手里，地面下一场才出现玻璃。</w:t>
      </w:r>
    </w:p>
    <w:p>
      <w:r>
        <w:t>修正：同一Event同步更新Character、Prop、Holder、Spatial和Environment。</w:t>
      </w:r>
    </w:p>
    <w:p>
      <w:pPr>
        <w:pStyle w:val="Heading3"/>
      </w:pPr>
      <w:r>
        <w:t>5.7 长期不出现后重置</w:t>
      </w:r>
    </w:p>
    <w:p>
      <w:r>
        <w:t>失败：角色EP20复出自动用EP03旧LOOK；房屋17集未出现被重新设计。</w:t>
      </w:r>
    </w:p>
    <w:p>
      <w:r>
        <w:t>修正：按Time Gap、PH、Events和Current Scene重新解析；LOC/SPATIAL无修订则继续。</w:t>
      </w:r>
    </w:p>
    <w:p>
      <w:pPr>
        <w:pStyle w:val="Heading3"/>
      </w:pPr>
      <w:r>
        <w:t>5.8 遮挡或离画等于不存在</w:t>
      </w:r>
    </w:p>
    <w:p>
      <w:r>
        <w:t>失败：道具被身体挡住后消失，重新入画时生成一件新副本。</w:t>
      </w:r>
    </w:p>
    <w:p>
      <w:r>
        <w:t>修正：Existence与Visibility分离；Occluded、Off-frame、Contained均保持同一INSTANCE与Active State。</w:t>
      </w:r>
    </w:p>
    <w:p>
      <w:pPr>
        <w:pStyle w:val="Heading3"/>
      </w:pPr>
      <w:r>
        <w:t>5.9 Object Count不可对账</w:t>
      </w:r>
    </w:p>
    <w:p>
      <w:r>
        <w:t>失败：一件道具经过切镜变成两件，或未销毁却减少。</w:t>
      </w:r>
    </w:p>
    <w:p>
      <w:pPr>
        <w:shd w:fill="F7F8FA"/>
      </w:pPr>
      <w:r>
        <w:t>修正：每个SCSTATE、Storyboard Entry/Exit和Video Window执行</w:t>
      </w:r>
      <w:r>
        <w:rPr>
          <w:rFonts w:ascii="Consolas" w:hAnsi="Consolas" w:eastAsia="Microsoft YaHei"/>
          <w:color w:val="0B2545"/>
          <w:sz w:val="19"/>
        </w:rPr>
        <w:t>Full + Partial + Occluded + Off-frame = Active Total</w:t>
      </w:r>
      <w:r>
        <w:t>；总量仅由合法事件改变。</w:t>
      </w:r>
    </w:p>
    <w:p>
      <w:pPr>
        <w:pStyle w:val="Heading3"/>
      </w:pPr>
      <w:r>
        <w:t>5.10 破坏、消耗与容器内容混淆</w:t>
      </w:r>
    </w:p>
    <w:p>
      <w:r>
        <w:t>失败：喝完水后瓶子也消失；玻璃破碎后完整瓶和碎片同时存在。</w:t>
      </w:r>
    </w:p>
    <w:p>
      <w:r>
        <w:t>修正：容器与内容物分开；破坏、消耗、Split/Merge记录父子身份、余量、存在状态和同步Delta。</w:t>
      </w:r>
    </w:p>
    <w:p>
      <w:pPr>
        <w:pStyle w:val="Heading2"/>
      </w:pPr>
      <w:r>
        <w:t>6. CVS、SCSTATE与Storyboard漏洞</w:t>
      </w:r>
    </w:p>
    <w:p>
      <w:pPr>
        <w:pStyle w:val="Heading3"/>
      </w:pPr>
      <w:r>
        <w:t>6.1 CVS包含Camera</w:t>
      </w:r>
    </w:p>
    <w:p>
      <w:r>
        <w:t>失败：CVS同时拥有Physical Truth和Camera Truth。</w:t>
      </w:r>
    </w:p>
    <w:p>
      <w:pPr>
        <w:shd w:fill="F7F8FA"/>
      </w:pPr>
      <w:r>
        <w:t>修正：删除shot_size、camera、composition、screen_direction；使用</w:t>
      </w:r>
      <w:r>
        <w:rPr>
          <w:rFonts w:ascii="Consolas" w:hAnsi="Consolas" w:eastAsia="Microsoft YaHei"/>
          <w:color w:val="0B2545"/>
          <w:sz w:val="19"/>
        </w:rPr>
        <w:t>CVS + Shot → KF</w:t>
      </w:r>
      <w:r>
        <w:t>。</w:t>
      </w:r>
    </w:p>
    <w:p>
      <w:pPr>
        <w:pStyle w:val="Heading3"/>
      </w:pPr>
      <w:r>
        <w:t>6.2 CVS第一次决定穿什么</w:t>
      </w:r>
    </w:p>
    <w:p>
      <w:r>
        <w:t>失败：Director和Blocking不知道当前服装/伤势限制。</w:t>
      </w:r>
    </w:p>
    <w:p>
      <w:r>
        <w:t>修正：Current Appearance Resolution在Director前完成，CVS绑定active_visual_asset_id。</w:t>
      </w:r>
    </w:p>
    <w:p>
      <w:pPr>
        <w:pStyle w:val="Heading3"/>
      </w:pPr>
      <w:r>
        <w:t>6.3 SCSTATE成为第二套状态真相</w:t>
      </w:r>
    </w:p>
    <w:p>
      <w:r>
        <w:t>失败：SCSTATE图片决定有无伤、谁拿文件。</w:t>
      </w:r>
    </w:p>
    <w:p>
      <w:r>
        <w:t>修正：SCSTATE只是CVS视觉物化；冲突时重生成SCSTATE。</w:t>
      </w:r>
    </w:p>
    <w:p>
      <w:pPr>
        <w:pStyle w:val="Heading3"/>
      </w:pPr>
      <w:r>
        <w:t>6.4 SCSTATE记录Transition</w:t>
      </w:r>
    </w:p>
    <w:p>
      <w:r>
        <w:t>失败：手靠近门、碰门、开一半分别建SCSTATE。</w:t>
      </w:r>
    </w:p>
    <w:p>
      <w:r>
        <w:t>修正：只建Stable Before和Stable After，中间交给VT/Storyboard/Video。</w:t>
      </w:r>
    </w:p>
    <w:p>
      <w:pPr>
        <w:pStyle w:val="Heading3"/>
      </w:pPr>
      <w:r>
        <w:t>6.5 “至少两类Delta”漏掉单一关键变化</w:t>
      </w:r>
    </w:p>
    <w:p>
      <w:r>
        <w:t>失败：炸弹启动灯、唯一关键门锁状态因只有Prop Delta被过滤。</w:t>
      </w:r>
    </w:p>
    <w:p>
      <w:pPr>
        <w:shd w:fill="F7F8FA"/>
      </w:pPr>
      <w:r>
        <w:t>修正：默认两类；满足关键、可读/可执行、持续/因果、删除会丢真相四条件时使用</w:t>
      </w:r>
      <w:r>
        <w:rPr>
          <w:rFonts w:ascii="Consolas" w:hAnsi="Consolas" w:eastAsia="Microsoft YaHei"/>
          <w:color w:val="0B2545"/>
          <w:sz w:val="19"/>
        </w:rPr>
        <w:t>SINGLE_DELTA_CRITICAL_OVERRIDE</w:t>
      </w:r>
      <w:r>
        <w:t>。</w:t>
      </w:r>
    </w:p>
    <w:p>
      <w:pPr>
        <w:pStyle w:val="Heading3"/>
      </w:pPr>
      <w:r>
        <w:t>6.6 SCSTATE数量固定</w:t>
      </w:r>
    </w:p>
    <w:p>
      <w:r>
        <w:t>失败：每SEG强制3至4张，造成资产爆炸。</w:t>
      </w:r>
    </w:p>
    <w:p>
      <w:r>
        <w:t>修正：按Stable State Change与下游价值动态1...N。</w:t>
      </w:r>
    </w:p>
    <w:p>
      <w:pPr>
        <w:pStyle w:val="Heading3"/>
      </w:pPr>
      <w:r>
        <w:t>6.7 Storyboard固定9个KF</w:t>
      </w:r>
    </w:p>
    <w:p>
      <w:r>
        <w:t>失败：为凑3×3加入重复情绪格。</w:t>
      </w:r>
    </w:p>
    <w:p>
      <w:r>
        <w:t>修正：动态KF；3×3只是常用版式。</w:t>
      </w:r>
    </w:p>
    <w:p>
      <w:pPr>
        <w:pStyle w:val="Heading3"/>
      </w:pPr>
      <w:r>
        <w:t>6.8 “一SEG一张Sheet”与动态容量冲突</w:t>
      </w:r>
    </w:p>
    <w:p>
      <w:r>
        <w:t>失败：超过9个KF或多Thread仍塞一页，降低可读性并增加污染。</w:t>
      </w:r>
    </w:p>
    <w:p>
      <w:r>
        <w:t>修正：一SEG一个Canonical Storyboard Package，允许1...N有序Continuation Sheets；内容仍唯一。</w:t>
      </w:r>
    </w:p>
    <w:p>
      <w:pPr>
        <w:pStyle w:val="Heading3"/>
      </w:pPr>
      <w:r>
        <w:t>6.9 多Location/Thread同板融合</w:t>
      </w:r>
    </w:p>
    <w:p>
      <w:r>
        <w:t>失败：医院、雨夜、病房状态互相污染。</w:t>
      </w:r>
    </w:p>
    <w:p>
      <w:r>
        <w:t>修正：Reference Applicable KF、Thread Firewall、状态带或分Continuation Sheet。</w:t>
      </w:r>
    </w:p>
    <w:p>
      <w:pPr>
        <w:pStyle w:val="Heading3"/>
      </w:pPr>
      <w:r>
        <w:t>6.10 Storyboard复制SCSTATE机位</w:t>
      </w:r>
    </w:p>
    <w:p>
      <w:r>
        <w:t>失败：所有KF都是相同中全景。</w:t>
      </w:r>
    </w:p>
    <w:p>
      <w:pPr>
        <w:shd w:fill="F7F8FA"/>
      </w:pPr>
      <w:r>
        <w:t>修正：</w:t>
      </w:r>
      <w:r>
        <w:rPr>
          <w:rFonts w:ascii="Consolas" w:hAnsi="Consolas" w:eastAsia="Microsoft YaHei"/>
          <w:color w:val="0B2545"/>
          <w:sz w:val="19"/>
        </w:rPr>
        <w:t>SCSTATE + New Camera Observation = KF</w:t>
      </w:r>
      <w:r>
        <w:t>。</w:t>
      </w:r>
    </w:p>
    <w:p>
      <w:pPr>
        <w:pStyle w:val="Heading3"/>
      </w:pPr>
      <w:r>
        <w:t>6.11 动作重复</w:t>
      </w:r>
    </w:p>
    <w:p>
      <w:r>
        <w:t>失败：签字/跌倒/拔针在后续KF再次从头发生。</w:t>
      </w:r>
    </w:p>
    <w:p>
      <w:r>
        <w:t>修正：Action Phase和No Action Replay；Completion后进入Post/Reaction/Exit。</w:t>
      </w:r>
    </w:p>
    <w:p>
      <w:pPr>
        <w:pStyle w:val="Heading3"/>
      </w:pPr>
      <w:r>
        <w:t>6.12 终点结果未冻结</w:t>
      </w:r>
    </w:p>
    <w:p>
      <w:r>
        <w:t>失败：只画爆炸前后大概，Video自行决定墙坏成什么样。</w:t>
      </w:r>
    </w:p>
    <w:p>
      <w:r>
        <w:t>修正：关键结果进入Target CVS和终点KF。</w:t>
      </w:r>
    </w:p>
    <w:p>
      <w:pPr>
        <w:pStyle w:val="Heading3"/>
      </w:pPr>
      <w:r>
        <w:t>6.13 人物空间位置只写画面左右</w:t>
      </w:r>
    </w:p>
    <w:p>
      <w:r>
        <w:t>失败：切换机位后“左边的人”被重放到门的另一侧或另一个Zone。</w:t>
      </w:r>
    </w:p>
    <w:p>
      <w:r>
        <w:t>修正：CVS/SCSTATE/KF写World Root/Foot XYZ、Anchor Offset、Orientation和支撑/占地；Camera只重新投影。</w:t>
      </w:r>
    </w:p>
    <w:p>
      <w:pPr>
        <w:pStyle w:val="Heading3"/>
      </w:pPr>
      <w:r>
        <w:t>6.14 Storyboard新机位首次发明空间</w:t>
      </w:r>
    </w:p>
    <w:p>
      <w:r>
        <w:t>失败：资产只定义走廊一面，Storyboard从反方向生成后门窗和家具重新排列。</w:t>
      </w:r>
    </w:p>
    <w:p>
      <w:pPr>
        <w:shd w:fill="F7F8FA"/>
      </w:pPr>
      <w:r>
        <w:t>修正：KF绑定批准LOC_VIEW或Geometry Proxy。新方向先建立View；未覆盖时</w:t>
      </w:r>
      <w:r>
        <w:rPr>
          <w:rFonts w:ascii="Consolas" w:hAnsi="Consolas" w:eastAsia="Microsoft YaHei"/>
          <w:color w:val="0B2545"/>
          <w:sz w:val="19"/>
        </w:rPr>
        <w:t>NEW_VIEW_REQUIRED</w:t>
      </w:r>
      <w:r>
        <w:t>。</w:t>
      </w:r>
    </w:p>
    <w:p>
      <w:pPr>
        <w:pStyle w:val="Heading3"/>
      </w:pPr>
      <w:r>
        <w:t>6.15 半身Storyboard未声明视频显露范围</w:t>
      </w:r>
    </w:p>
    <w:p>
      <w:r>
        <w:t>失败：KF只有上半身，视频拉远或人物起身后下装、鞋履和身体比例漂移。</w:t>
      </w:r>
    </w:p>
    <w:p>
      <w:r>
        <w:t>修正：每个KF/Window建立Camera Reveal Envelope和First Reveal Coverage Gate；补当前LOOK/CT覆盖或限制Camera。</w:t>
      </w:r>
    </w:p>
    <w:p>
      <w:pPr>
        <w:pStyle w:val="Heading3"/>
      </w:pPr>
      <w:r>
        <w:t>6.16 Storyboard没有Transition Anchor</w:t>
      </w:r>
    </w:p>
    <w:p>
      <w:r>
        <w:t>失败：Prompt要求遮挡或甩镜转场，但Package只有两个稳定KF，模型不知道何时遮满、何时切换。</w:t>
      </w:r>
    </w:p>
    <w:p>
      <w:r>
        <w:t>修正：读取[视频模型原生镜头切换](13-model-native-shot-transition.md)；按需要加入Exit、Trigger、Shield/Peak和Entry Anchor，明确它们不是新CVS。</w:t>
      </w:r>
    </w:p>
    <w:p>
      <w:pPr>
        <w:pStyle w:val="Heading3"/>
      </w:pPr>
      <w:r>
        <w:t>6.17 NATIVE_CUT被当连续运镜</w:t>
      </w:r>
    </w:p>
    <w:p>
      <w:r>
        <w:t>失败：模型从近景平滑移动到另一个独立机位，造成空间穿越或人物漂移。</w:t>
      </w:r>
    </w:p>
    <w:p>
      <w:pPr>
        <w:shd w:fill="F7F8FA"/>
      </w:pPr>
      <w:r>
        <w:t>修正：冻结瞬时</w:t>
      </w:r>
      <w:r>
        <w:rPr>
          <w:rFonts w:ascii="Consolas" w:hAnsi="Consolas" w:eastAsia="Microsoft YaHei"/>
          <w:color w:val="0B2545"/>
          <w:sz w:val="19"/>
        </w:rPr>
        <w:t>cut_at</w:t>
      </w:r>
      <w:r>
        <w:t>并声明</w:t>
      </w:r>
      <w:r>
        <w:rPr>
          <w:rFonts w:ascii="Consolas" w:hAnsi="Consolas" w:eastAsia="Microsoft YaHei"/>
          <w:color w:val="0B2545"/>
          <w:sz w:val="19"/>
        </w:rPr>
        <w:t>DO NOT INTERPOLATE CAMERA BETWEEN SHOTS</w:t>
      </w:r>
      <w:r>
        <w:t>。</w:t>
      </w:r>
    </w:p>
    <w:p>
      <w:pPr>
        <w:pStyle w:val="Heading3"/>
      </w:pPr>
      <w:r>
        <w:t>6.18 SCSTATE人物无事件换位</w:t>
      </w:r>
    </w:p>
    <w:p>
      <w:r>
        <w:t>失败：人物前一状态坐在发布会桌后，下一SCSTATE因为需要争吵同框，直接站到观众区前场。</w:t>
      </w:r>
    </w:p>
    <w:p>
      <w:r>
        <w:t>修正：读取[空间状态门控与视频参考最小化](14-spatial-state-gating-and-video-reference-minimization.md)；锁定World Position State与Seat/Support Binding。相邻状态只允许Authorized Movers按Release→Route→Portal→Target Anchor→Completion换位；没有事件则精确继承。</w:t>
      </w:r>
    </w:p>
    <w:p>
      <w:pPr>
        <w:pStyle w:val="Heading3"/>
      </w:pPr>
      <w:r>
        <w:t>6.19 Storyboard为构图重新Blocking</w:t>
      </w:r>
    </w:p>
    <w:p>
      <w:r>
        <w:t>失败：SCSTATE位置正确，但故事板为了显示三个人全身，把人物搬到房间中央或桌子另一侧。</w:t>
      </w:r>
    </w:p>
    <w:p>
      <w:r>
        <w:t>修正：KF写Position Delta与Authorized Movement Event ID。Camera可以换机位、允许遮挡或拆镜，人物不能为可见性换Zone。</w:t>
      </w:r>
    </w:p>
    <w:p>
      <w:pPr>
        <w:pStyle w:val="Heading2"/>
      </w:pPr>
      <w:r>
        <w:t>7. Video与声音漏洞</w:t>
      </w:r>
    </w:p>
    <w:p>
      <w:pPr>
        <w:pStyle w:val="Heading3"/>
      </w:pPr>
      <w:r>
        <w:t>7.1 Storyboard变成Morph</w:t>
      </w:r>
    </w:p>
    <w:p>
      <w:r>
        <w:t>失败：人物滑动、融化、网格进入视频。</w:t>
      </w:r>
    </w:p>
    <w:p>
      <w:r>
        <w:t>修正：明确Temporal Performance Reconstruction和MUST NOT COPY Sheet Layout。</w:t>
      </w:r>
    </w:p>
    <w:p>
      <w:pPr>
        <w:pStyle w:val="Heading3"/>
      </w:pPr>
      <w:r>
        <w:t>7.2 Video再次上传全部Atomic资产</w:t>
      </w:r>
    </w:p>
    <w:p>
      <w:r>
        <w:t>失败：多重Reference覆盖Storyboard状态和时间。</w:t>
      </w:r>
    </w:p>
    <w:p>
      <w:r>
        <w:t>修正：默认Storyboard为Primary Composite Authority，只补最小必要细节。</w:t>
      </w:r>
    </w:p>
    <w:p>
      <w:pPr>
        <w:pStyle w:val="Heading3"/>
      </w:pPr>
      <w:r>
        <w:t>7.3 Prompt只写“保持一致”</w:t>
      </w:r>
    </w:p>
    <w:p>
      <w:r>
        <w:t>失败：时间窗口无Allowed/Forbidden/Activation。</w:t>
      </w:r>
    </w:p>
    <w:p>
      <w:r>
        <w:t>修正：逐Window写Entry State、Event、State Gate、Target和Exit。</w:t>
      </w:r>
    </w:p>
    <w:p>
      <w:pPr>
        <w:pStyle w:val="Heading3"/>
      </w:pPr>
      <w:r>
        <w:t>7.4 对白翻译改剧情事实</w:t>
      </w:r>
    </w:p>
    <w:p>
      <w:r>
        <w:t>失败：改姓名、职务、金额、地名或关系。</w:t>
      </w:r>
    </w:p>
    <w:p>
      <w:r>
        <w:t>修正：翻译只改变语言表达，Canon事实不变。</w:t>
      </w:r>
    </w:p>
    <w:p>
      <w:pPr>
        <w:pStyle w:val="Heading3"/>
      </w:pPr>
      <w:r>
        <w:t>7.5 固定时长造成异常语速</w:t>
      </w:r>
    </w:p>
    <w:p>
      <w:r>
        <w:t>失败：大量对白塞进15秒。</w:t>
      </w:r>
    </w:p>
    <w:p>
      <w:r>
        <w:t>修正：在授权范围内精炼文本、调整SEG边界或镜头节奏；不机械快说。</w:t>
      </w:r>
    </w:p>
    <w:p>
      <w:pPr>
        <w:pStyle w:val="Heading3"/>
      </w:pPr>
      <w:r>
        <w:t>7.6 音频模式不明</w:t>
      </w:r>
    </w:p>
    <w:p>
      <w:r>
        <w:t>失败：Silent Video出现随机口型/音乐，Separate Audio没有Cue。</w:t>
      </w:r>
    </w:p>
    <w:p>
      <w:pPr>
        <w:shd w:fill="F7F8FA"/>
      </w:pPr>
      <w:r>
        <w:t>修正：初始化冻结</w:t>
      </w:r>
      <w:r>
        <w:rPr>
          <w:rFonts w:ascii="Consolas" w:hAnsi="Consolas" w:eastAsia="Microsoft YaHei"/>
          <w:color w:val="0B2545"/>
          <w:sz w:val="19"/>
        </w:rPr>
        <w:t>video_audio_mode</w:t>
      </w:r>
      <w:r>
        <w:t>，Prompt与Audio Cue Sheet一致。</w:t>
      </w:r>
    </w:p>
    <w:p>
      <w:pPr>
        <w:pStyle w:val="Heading3"/>
      </w:pPr>
      <w:r>
        <w:t>7.7 补充全身参考抢夺Camera Authority</w:t>
      </w:r>
    </w:p>
    <w:p>
      <w:r>
        <w:t>失败：为防全身漂移加入LOOK后，模型复制中性站姿、背景或构图。</w:t>
      </w:r>
    </w:p>
    <w:p>
      <w:pPr>
        <w:shd w:fill="F7F8FA"/>
      </w:pPr>
      <w:r>
        <w:t>修正：Storyboard控制Camera、Pose、Blocking、Action和Time；LOOK/CT只控制Identity、比例、服饰和首次显露区域，写清</w:t>
      </w:r>
      <w:r>
        <w:rPr>
          <w:rFonts w:ascii="Consolas" w:hAnsi="Consolas" w:eastAsia="Microsoft YaHei"/>
          <w:color w:val="0B2545"/>
          <w:sz w:val="19"/>
        </w:rPr>
        <w:t>DOES NOT CONTROL</w:t>
      </w:r>
      <w:r>
        <w:t>。</w:t>
      </w:r>
    </w:p>
    <w:p>
      <w:pPr>
        <w:pStyle w:val="Heading3"/>
      </w:pPr>
      <w:r>
        <w:t>7.8 Camera越出空间或人物视觉覆盖</w:t>
      </w:r>
    </w:p>
    <w:p>
      <w:r>
        <w:t>失败：模型随机环绕、拉远，出现另一套场景或未定义服饰。</w:t>
      </w:r>
    </w:p>
    <w:p>
      <w:r>
        <w:t>修正：空间使用批准Geometry/View Coverage，人物使用Visual Coverage；Coverage不足时执行Framing Expansion Embargo。</w:t>
      </w:r>
    </w:p>
    <w:p>
      <w:pPr>
        <w:pStyle w:val="Heading3"/>
      </w:pPr>
      <w:r>
        <w:t>7.9 Video只会硬切</w:t>
      </w:r>
    </w:p>
    <w:p>
      <w:r>
        <w:t>失败：所有Shot无论叙事关系都机械直接切，错失动作、遮挡、运动、光线、声音与主观线程的原生镜头语言。</w:t>
      </w:r>
    </w:p>
    <w:p>
      <w:r>
        <w:t>修正：每个Transition写Mechanism + Cinematic Grammar + Narrative Function，按模型能力动态选择，不固定硬切。</w:t>
      </w:r>
    </w:p>
    <w:p>
      <w:pPr>
        <w:pStyle w:val="Heading3"/>
      </w:pPr>
      <w:r>
        <w:t>7.10 转场依赖外部剪辑</w:t>
      </w:r>
    </w:p>
    <w:p>
      <w:r>
        <w:t>失败：Video Prompt输出多个镜头素材、黑帧占位或“后期添加叠化/声音桥”。</w:t>
      </w:r>
    </w:p>
    <w:p>
      <w:pPr>
        <w:shd w:fill="F7F8FA"/>
      </w:pPr>
      <w:r>
        <w:t>修正：</w:t>
      </w:r>
      <w:r>
        <w:rPr>
          <w:rFonts w:ascii="Consolas" w:hAnsi="Consolas" w:eastAsia="Microsoft YaHei"/>
          <w:color w:val="0B2545"/>
          <w:sz w:val="19"/>
        </w:rPr>
        <w:t>transition_execution_mode = MODEL_NATIVE_ONLY</w:t>
      </w:r>
      <w:r>
        <w:t>；模型一次输出完整SEG成片，禁止External Shot Assembly与Transition Editing。</w:t>
      </w:r>
    </w:p>
    <w:p>
      <w:pPr>
        <w:pStyle w:val="Heading3"/>
      </w:pPr>
      <w:r>
        <w:t>7.11 遮挡转场中人物/场景融合</w:t>
      </w:r>
    </w:p>
    <w:p>
      <w:r>
        <w:t>失败：遮挡未达到100%时未来人物、贴片或Target Location已经出现，形成混合状态。</w:t>
      </w:r>
    </w:p>
    <w:p>
      <w:r>
        <w:t>修正：From-only → Shield Build → 100% Shield → Switch Point → Target-only；Shield Frame没有World Truth Authority。</w:t>
      </w:r>
    </w:p>
    <w:p>
      <w:pPr>
        <w:pStyle w:val="Heading3"/>
      </w:pPr>
      <w:r>
        <w:t>7.12 Dissolve被当Canonical共存</w:t>
      </w:r>
    </w:p>
    <w:p>
      <w:r>
        <w:t>失败：光学叠加导致两张脸、两套服装、两个Location或两个时间状态融化成一个中间世界。</w:t>
      </w:r>
    </w:p>
    <w:p>
      <w:r>
        <w:t>修正：Transition Visual Overlap不等于State Coexistence；限制Dissolve用途，禁止实体Morph并保持双方独立视觉层。</w:t>
      </w:r>
    </w:p>
    <w:p>
      <w:pPr>
        <w:pStyle w:val="Heading3"/>
      </w:pPr>
      <w:r>
        <w:t>7.13 模型能力不足后静默改后期</w:t>
      </w:r>
    </w:p>
    <w:p>
      <w:r>
        <w:t>失败：模型不能稳定多镜头，于是分别生成Shot再拼接，违背用户的无额外剪辑要求。</w:t>
      </w:r>
    </w:p>
    <w:p>
      <w:pPr>
        <w:shd w:fill="F7F8FA"/>
      </w:pPr>
      <w:r>
        <w:t>修正：按Capability Gate降级为Full Occlusion/Dip/Flash/Defocus、低复杂度Motion或单镜头连续表达；仍失败则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pPr>
        <w:pStyle w:val="Heading3"/>
      </w:pPr>
      <w:r>
        <w:t>7.14 Video同时上传Storyboard与SCSTATE</w:t>
      </w:r>
    </w:p>
    <w:p>
      <w:r>
        <w:t>失败：Storyboard规定最终Shot与Blocking，SCSTATE提供中性验证构图，两者同时作为Composite Reference导致模型平均融合、回退机位或重排人物。</w:t>
      </w:r>
    </w:p>
    <w:p>
      <w:r>
        <w:t>修正：Video默认只上传Canonical Storyboard执行图。SCSTATE在故事板阶段已经完成任务，不重复占槽；人物LOOK/CT、Prop或Location只针对可证明的Coverage/Identity/关键细节缺口补充。</w:t>
      </w:r>
    </w:p>
    <w:p>
      <w:pPr>
        <w:pStyle w:val="Heading3"/>
      </w:pPr>
      <w:r>
        <w:t>7.15 Video参考图装满上限</w:t>
      </w:r>
    </w:p>
    <w:p>
      <w:r>
        <w:t>失败：平台允许10张就上传9至10张，多个身份、空间、道具与状态Authority互相竞争。</w:t>
      </w:r>
    </w:p>
    <w:p>
      <w:pPr>
        <w:shd w:fill="F7F8FA"/>
      </w:pPr>
      <w:r>
        <w:t>修正：执行Minimum Sufficient Reference Set。通常为1至2张Storyboard；超过5张时逐张写</w:t>
      </w:r>
      <w:r>
        <w:rPr>
          <w:rFonts w:ascii="Consolas" w:hAnsi="Consolas" w:eastAsia="Microsoft YaHei"/>
          <w:color w:val="0B2545"/>
          <w:sz w:val="19"/>
        </w:rPr>
        <w:t>Unique Missing Authority</w:t>
      </w:r>
      <w:r>
        <w:t>，无法证明的删除。Clean LOOK与未来CT未经Reference Time Scope验证不得同时全时段上传。</w:t>
      </w:r>
    </w:p>
    <w:p>
      <w:pPr>
        <w:pStyle w:val="Heading2"/>
      </w:pPr>
      <w:r>
        <w:t>8. 长剧与修订漏洞</w:t>
      </w:r>
    </w:p>
    <w:p>
      <w:pPr>
        <w:pStyle w:val="Heading3"/>
      </w:pPr>
      <w:r>
        <w:t>8.1 Revision无生效时间</w:t>
      </w:r>
    </w:p>
    <w:p>
      <w:r>
        <w:t>失败：EP10开始戴戒指被反向应用到EP01。</w:t>
      </w:r>
    </w:p>
    <w:p>
      <w:r>
        <w:t>修正：所有Revision写effective_story_time与reality_thread。</w:t>
      </w:r>
    </w:p>
    <w:p>
      <w:pPr>
        <w:pStyle w:val="Heading3"/>
      </w:pPr>
      <w:r>
        <w:t>8.2 自然演化无限制造CT</w:t>
      </w:r>
    </w:p>
    <w:p>
      <w:r>
        <w:t>失败：伤口每天阶段都生成资产，即使当前没镜头展示。</w:t>
      </w:r>
    </w:p>
    <w:p>
      <w:r>
        <w:t>修正：Ledger记录阶段；只在当前Scope需要稳定可见且差异有生产价值时物化CT。</w:t>
      </w:r>
    </w:p>
    <w:p>
      <w:pPr>
        <w:pStyle w:val="Heading3"/>
      </w:pPr>
      <w:r>
        <w:t>8.3 Same Visit与New Visit混淆</w:t>
      </w:r>
    </w:p>
    <w:p>
      <w:r>
        <w:t>失败：两个月后临时杯子仍完全原位，或两分钟返回房间临时状态被重置。</w:t>
      </w:r>
    </w:p>
    <w:p>
      <w:r>
        <w:t>修正：按Time Gap与Lifecycle解析临时状态，基础LOC/SPATIAL保持。</w:t>
      </w:r>
    </w:p>
    <w:p>
      <w:pPr>
        <w:pStyle w:val="Heading3"/>
      </w:pPr>
      <w:r>
        <w:t>8.4 Hidden Truth泄漏</w:t>
      </w:r>
    </w:p>
    <w:p>
      <w:r>
        <w:t>失败：全剧分析知道反派身份，EP01资产/表演提前暴露。</w:t>
      </w:r>
    </w:p>
    <w:p>
      <w:r>
        <w:t>修正：生产使用Presented Identity、Character Knowledge和Audience Knowledge。</w:t>
      </w:r>
    </w:p>
    <w:p>
      <w:pPr>
        <w:pStyle w:val="Heading2"/>
      </w:pPr>
      <w:r>
        <w:t>9. 交付完整性审计</w:t>
      </w:r>
    </w:p>
    <w:p>
      <w:r>
        <w:t>逐项确认：</w:t>
      </w:r>
    </w:p>
    <w:p>
      <w:pPr>
        <w:numPr>
          <w:ilvl w:val="0"/>
          <w:numId w:val="10"/>
        </w:numPr>
      </w:pPr>
      <w:r>
        <w:t>[ ] Project Config、Scope、seg_duration、画幅、模型、语言和音频模式明确。</w:t>
      </w:r>
    </w:p>
    <w:p>
      <w:pPr>
        <w:numPr>
          <w:ilvl w:val="0"/>
          <w:numId w:val="10"/>
        </w:numPr>
      </w:pPr>
      <w:r>
        <w:t>[ ] Story Unresolved与Visual Underspecified分开。</w:t>
      </w:r>
    </w:p>
    <w:p>
      <w:pPr>
        <w:numPr>
          <w:ilvl w:val="0"/>
          <w:numId w:val="10"/>
        </w:numPr>
      </w:pPr>
      <w:r>
        <w:t>[ ] Entity ID唯一，同一Physical Entity未重复创建。</w:t>
      </w:r>
    </w:p>
    <w:p>
      <w:pPr>
        <w:numPr>
          <w:ilvl w:val="0"/>
          <w:numId w:val="10"/>
        </w:numPr>
      </w:pPr>
      <w:r>
        <w:t>[ ] Project ID、ID Policy、Registry Snapshot与唯一Canonical Asset Registry已冻结。</w:t>
      </w:r>
    </w:p>
    <w:p>
      <w:pPr>
        <w:numPr>
          <w:ilvl w:val="0"/>
          <w:numId w:val="10"/>
        </w:numPr>
      </w:pPr>
      <w:r>
        <w:t>[ ] 所有生产字段使用完整Canonical Revision ID，没有缩写、显示名称替代或漏Revision。</w:t>
      </w:r>
    </w:p>
    <w:p>
      <w:pPr>
        <w:numPr>
          <w:ilvl w:val="0"/>
          <w:numId w:val="10"/>
        </w:numPr>
      </w:pPr>
      <w:r>
        <w:t>[ ] Target为RESERVED/CANONICAL，全部Reference状态为CANONICAL。</w:t>
      </w:r>
    </w:p>
    <w:p>
      <w:pPr>
        <w:numPr>
          <w:ilvl w:val="0"/>
          <w:numId w:val="10"/>
        </w:numPr>
      </w:pPr>
      <w:r>
        <w:t>[ ] 每个Reference有精确文件名、角色、路径、Fingerprint和VERIFIED Availability。</w:t>
      </w:r>
    </w:p>
    <w:p>
      <w:pPr>
        <w:numPr>
          <w:ilvl w:val="0"/>
          <w:numId w:val="10"/>
        </w:numPr>
      </w:pPr>
      <w:r>
        <w:t>[ ] Manifest ↔ Prompt通过Exact ID Echo Audit，没有Dangling、Duplicate或Silent Redirect。</w:t>
      </w:r>
    </w:p>
    <w:p>
      <w:pPr>
        <w:numPr>
          <w:ilvl w:val="0"/>
          <w:numId w:val="10"/>
        </w:numPr>
      </w:pPr>
      <w:r>
        <w:t>[ ] 每个有Reference的Prompt都包含六字段Compact Reference Identity Map；Image编号、完整ID、Who/What、Current State、Controls和Applicable Scope一致。</w:t>
      </w:r>
    </w:p>
    <w:p>
      <w:pPr>
        <w:numPr>
          <w:ilvl w:val="0"/>
          <w:numId w:val="10"/>
        </w:numPr>
        <w:shd w:fill="F7F8FA"/>
      </w:pPr>
      <w:r>
        <w:t>[ ] 身份映射缺失或上传错序会触发</w:t>
      </w:r>
      <w:r>
        <w:rPr>
          <w:rFonts w:ascii="Consolas" w:hAnsi="Consolas" w:eastAsia="Microsoft YaHei"/>
          <w:color w:val="0B2545"/>
          <w:sz w:val="19"/>
        </w:rPr>
        <w:t>REFERENCE_MAPPING_BLOCKED</w:t>
      </w:r>
      <w:r>
        <w:t>，模型不会猜图继续。</w:t>
      </w:r>
    </w:p>
    <w:p>
      <w:pPr>
        <w:numPr>
          <w:ilvl w:val="0"/>
          <w:numId w:val="10"/>
        </w:numPr>
      </w:pPr>
      <w:r>
        <w:t>[ ] 重复同款道具已分离PROP_SPEC、PROP_SET/INSTANCE和INSTANCE CT。</w:t>
      </w:r>
    </w:p>
    <w:p>
      <w:pPr>
        <w:numPr>
          <w:ilvl w:val="0"/>
          <w:numId w:val="10"/>
        </w:numPr>
      </w:pPr>
      <w:r>
        <w:t>[ ] 同款实例没有被擅自改色、加划痕或共享物理状态。</w:t>
      </w:r>
    </w:p>
    <w:p>
      <w:pPr>
        <w:numPr>
          <w:ilvl w:val="0"/>
          <w:numId w:val="10"/>
        </w:numPr>
      </w:pPr>
      <w:r>
        <w:t>[ ] Current Scope资产按依赖排序，状态标记正确。</w:t>
      </w:r>
    </w:p>
    <w:p>
      <w:pPr>
        <w:numPr>
          <w:ilvl w:val="0"/>
          <w:numId w:val="10"/>
        </w:numPr>
      </w:pPr>
      <w:r>
        <w:t>[ ] 每个Location有统一World坐标、尺度、Geometry Proxy或批准的降级方案。</w:t>
      </w:r>
    </w:p>
    <w:p>
      <w:pPr>
        <w:numPr>
          <w:ilvl w:val="0"/>
          <w:numId w:val="10"/>
        </w:numPr>
      </w:pPr>
      <w:r>
        <w:t>[ ] 同一Location的必要视角从同一Proxy逐View生成，Landmark、门窗、固定家具、尺度和连接关系闭环一致。</w:t>
      </w:r>
    </w:p>
    <w:p>
      <w:pPr>
        <w:numPr>
          <w:ilvl w:val="0"/>
          <w:numId w:val="10"/>
        </w:numPr>
      </w:pPr>
      <w:r>
        <w:t>[ ] 每个LOC_VIEW有完整Revision ID、Camera Rig、覆盖范围、文件路径与Fingerprint。</w:t>
      </w:r>
    </w:p>
    <w:p>
      <w:pPr>
        <w:numPr>
          <w:ilvl w:val="0"/>
          <w:numId w:val="10"/>
        </w:numPr>
      </w:pPr>
      <w:r>
        <w:t>[ ] 关键/复杂/复用COST已物化；简单COST可LOGICAL_ONLY，但每个当前造型都有完整on-body LOOK。</w:t>
      </w:r>
    </w:p>
    <w:p>
      <w:pPr>
        <w:numPr>
          <w:ilvl w:val="0"/>
          <w:numId w:val="10"/>
        </w:numPr>
      </w:pPr>
      <w:r>
        <w:t>[ ] LOOK/CT Visual Coverage Map包含将被首次显露的正侧背、下装、手脚、鞋履和Active State区域。</w:t>
      </w:r>
    </w:p>
    <w:p>
      <w:pPr>
        <w:numPr>
          <w:ilvl w:val="0"/>
          <w:numId w:val="10"/>
        </w:numPr>
      </w:pPr>
      <w:r>
        <w:t>[ ] 每个NEW项有真实Manifest、Upload Order和Complete Prompt。</w:t>
      </w:r>
    </w:p>
    <w:p>
      <w:pPr>
        <w:numPr>
          <w:ilvl w:val="0"/>
          <w:numId w:val="10"/>
        </w:numPr>
      </w:pPr>
      <w:r>
        <w:t>[ ] Reference Authority、Preserve、Transform、Not Copy、Does Not Control、Scope齐全。</w:t>
      </w:r>
    </w:p>
    <w:p>
      <w:pPr>
        <w:numPr>
          <w:ilvl w:val="0"/>
          <w:numId w:val="10"/>
        </w:numPr>
      </w:pPr>
      <w:r>
        <w:t>[ ] Continuity Ledger可追溯到Event，状态有Lifecycle。</w:t>
      </w:r>
    </w:p>
    <w:p>
      <w:pPr>
        <w:numPr>
          <w:ilvl w:val="0"/>
          <w:numId w:val="10"/>
        </w:numPr>
      </w:pPr>
      <w:r>
        <w:t>[ ] Active Character Visual Root和Persistent Checklist展开。</w:t>
      </w:r>
    </w:p>
    <w:p>
      <w:pPr>
        <w:numPr>
          <w:ilvl w:val="0"/>
          <w:numId w:val="10"/>
        </w:numPr>
      </w:pPr>
      <w:r>
        <w:t>[ ] CVS不含Camera，绑定当前视觉资产和物理状态。</w:t>
      </w:r>
    </w:p>
    <w:p>
      <w:pPr>
        <w:numPr>
          <w:ilvl w:val="0"/>
          <w:numId w:val="10"/>
        </w:numPr>
      </w:pPr>
      <w:r>
        <w:t>[ ] 人物与关键Prop位置使用World XYZ或Anchor Offset，不以Screen Left/Right代替Physical Truth。</w:t>
      </w:r>
    </w:p>
    <w:p>
      <w:pPr>
        <w:numPr>
          <w:ilvl w:val="0"/>
          <w:numId w:val="10"/>
        </w:numPr>
      </w:pPr>
      <w:r>
        <w:t>[ ] 相邻CVS/SCSTATE/KF的位置变化均绑定Authorized Movement Event；没有事件时Zone、Anchor、Seat/Support、Posture Class与Barrier Side逐项继承。</w:t>
      </w:r>
    </w:p>
    <w:p>
      <w:pPr>
        <w:numPr>
          <w:ilvl w:val="0"/>
          <w:numId w:val="10"/>
        </w:numPr>
      </w:pPr>
      <w:r>
        <w:t>[ ] 人物离开座椅/床/车辆或跨桌、墙、门等Barrier时有Release、Route、Portal与Completion，不存在为构图瞬移。</w:t>
      </w:r>
    </w:p>
    <w:p>
      <w:pPr>
        <w:numPr>
          <w:ilvl w:val="0"/>
          <w:numId w:val="10"/>
        </w:numPr>
      </w:pPr>
      <w:r>
        <w:t>[ ] VT同步Delta，Target CVS明确。</w:t>
      </w:r>
    </w:p>
    <w:p>
      <w:pPr>
        <w:numPr>
          <w:ilvl w:val="0"/>
          <w:numId w:val="10"/>
        </w:numPr>
      </w:pPr>
      <w:r>
        <w:t>[ ] SCSTATE来自CVS，不含动作半程。</w:t>
      </w:r>
    </w:p>
    <w:p>
      <w:pPr>
        <w:numPr>
          <w:ilvl w:val="0"/>
          <w:numId w:val="10"/>
        </w:numPr>
      </w:pPr>
      <w:r>
        <w:t>[ ] SCSTATE Delta默认阈值与Single-Delta例外正确。</w:t>
      </w:r>
    </w:p>
    <w:p>
      <w:pPr>
        <w:numPr>
          <w:ilvl w:val="0"/>
          <w:numId w:val="10"/>
        </w:numPr>
      </w:pPr>
      <w:r>
        <w:t>[ ] Shot数量、KF数量、SCSTATE数量动态。</w:t>
      </w:r>
    </w:p>
    <w:p>
      <w:pPr>
        <w:numPr>
          <w:ilvl w:val="0"/>
          <w:numId w:val="10"/>
        </w:numPr>
        <w:shd w:fill="F7F8FA"/>
      </w:pPr>
      <w:r>
        <w:t>[ ] Project Config冻结</w:t>
      </w:r>
      <w:r>
        <w:rPr>
          <w:rFonts w:ascii="Consolas" w:hAnsi="Consolas" w:eastAsia="Microsoft YaHei"/>
          <w:color w:val="0B2545"/>
          <w:sz w:val="19"/>
        </w:rPr>
        <w:t>MODEL_NATIVE_ONLY</w:t>
      </w:r>
      <w:r>
        <w:t>、外部剪辑禁令与目标模型原生多镜头能力等级。</w:t>
      </w:r>
    </w:p>
    <w:p>
      <w:pPr>
        <w:numPr>
          <w:ilvl w:val="0"/>
          <w:numId w:val="10"/>
        </w:numPr>
      </w:pPr>
      <w:r>
        <w:t>[ ] 每个Transition使用完整Canonical Revision ID，并有From/To Shot、Narrative Function、Mechanism、Grammar和时间范围。</w:t>
      </w:r>
    </w:p>
    <w:p>
      <w:pPr>
        <w:numPr>
          <w:ilvl w:val="0"/>
          <w:numId w:val="10"/>
        </w:numPr>
      </w:pPr>
      <w:r>
        <w:t>[ ] SEG边界不拆关键Cause/Result。</w:t>
      </w:r>
    </w:p>
    <w:p>
      <w:pPr>
        <w:numPr>
          <w:ilvl w:val="0"/>
          <w:numId w:val="10"/>
        </w:numPr>
      </w:pPr>
      <w:r>
        <w:t>[ ] 每个Transition完整归属一个SEG并计入真实时长，边界没有拆开Shield/Switch/Entry。</w:t>
      </w:r>
    </w:p>
    <w:p>
      <w:pPr>
        <w:numPr>
          <w:ilvl w:val="0"/>
          <w:numId w:val="10"/>
        </w:numPr>
      </w:pPr>
      <w:r>
        <w:t>[ ] Storyboard Package内容唯一，Sheet只是承载。</w:t>
      </w:r>
    </w:p>
    <w:p>
      <w:pPr>
        <w:numPr>
          <w:ilvl w:val="0"/>
          <w:numId w:val="10"/>
        </w:numPr>
      </w:pPr>
      <w:r>
        <w:t>[ ] 每个KF有Source、Thread、Phase、Active/Forbidden State与Exit。</w:t>
      </w:r>
    </w:p>
    <w:p>
      <w:pPr>
        <w:numPr>
          <w:ilvl w:val="0"/>
          <w:numId w:val="10"/>
        </w:numPr>
      </w:pPr>
      <w:r>
        <w:t>[ ] 每个Prop动作绑定INSTANCE ID，Object Count与Visibility Bucket可对账。</w:t>
      </w:r>
    </w:p>
    <w:p>
      <w:pPr>
        <w:numPr>
          <w:ilvl w:val="0"/>
          <w:numId w:val="10"/>
        </w:numPr>
      </w:pPr>
      <w:r>
        <w:t>[ ] Storyboard Reference Firewall与Video Temporal Gate分别存在。</w:t>
      </w:r>
    </w:p>
    <w:p>
      <w:pPr>
        <w:numPr>
          <w:ilvl w:val="0"/>
          <w:numId w:val="10"/>
        </w:numPr>
      </w:pPr>
      <w:r>
        <w:t>[ ] Video每时间窗有Activation、Allowed、Forbidden、Target和No Replay。</w:t>
      </w:r>
    </w:p>
    <w:p>
      <w:pPr>
        <w:numPr>
          <w:ilvl w:val="0"/>
          <w:numId w:val="10"/>
        </w:numPr>
      </w:pPr>
      <w:r>
        <w:t>[ ] 每个Video Window有Camera Reveal Envelope、First Reveal Coverage结果和必要的Framing Expansion Embargo。</w:t>
      </w:r>
    </w:p>
    <w:p>
      <w:pPr>
        <w:numPr>
          <w:ilvl w:val="0"/>
          <w:numId w:val="10"/>
        </w:numPr>
      </w:pPr>
      <w:r>
        <w:t>[ ] NATIVE_CUT有精确cut_at且禁止Camera插值；遮挡/运动/光学Transition有Trigger、Shield/Peak、Switch Point和Target-only Entry。</w:t>
      </w:r>
    </w:p>
    <w:p>
      <w:pPr>
        <w:numPr>
          <w:ilvl w:val="0"/>
          <w:numId w:val="10"/>
        </w:numPr>
      </w:pPr>
      <w:r>
        <w:t>[ ] Video Prompt要求一次返回完整多镜头SEG成片，没有镜头素材包、转场占位、外部拼接、后期补救或失败帧裁除依赖。</w:t>
      </w:r>
    </w:p>
    <w:p>
      <w:pPr>
        <w:numPr>
          <w:ilvl w:val="0"/>
          <w:numId w:val="10"/>
        </w:numPr>
      </w:pPr>
      <w:r>
        <w:t>[ ] Video默认只上传Storyboard执行图；同一状态SCSTATE未与Storyboard重复作为Composite Authority。</w:t>
      </w:r>
    </w:p>
    <w:p>
      <w:pPr>
        <w:numPr>
          <w:ilvl w:val="0"/>
          <w:numId w:val="10"/>
        </w:numPr>
      </w:pPr>
      <w:r>
        <w:t>[ ] 每张Video补充Reference都有Unique Missing Authority；超过5张已完成冲突审计，Clean LOOK与未来CT没有无边界并列。</w:t>
      </w:r>
    </w:p>
    <w:p>
      <w:pPr>
        <w:numPr>
          <w:ilvl w:val="0"/>
          <w:numId w:val="10"/>
        </w:numPr>
      </w:pPr>
      <w:r>
        <w:t>[ ] 原生声音模式下J/L Cut、Sound Match/Drop和Ambience Bridge在同一次生成中完成。</w:t>
      </w:r>
    </w:p>
    <w:p>
      <w:pPr>
        <w:numPr>
          <w:ilvl w:val="0"/>
          <w:numId w:val="10"/>
        </w:numPr>
      </w:pPr>
      <w:r>
        <w:t>[ ] Final State能作为下一SEG Entry。</w:t>
      </w:r>
    </w:p>
    <w:p>
      <w:pPr>
        <w:numPr>
          <w:ilvl w:val="0"/>
          <w:numId w:val="10"/>
        </w:numPr>
      </w:pPr>
      <w:r>
        <w:t>[ ] 没有占位符、内部引用标记、测试图或失败版本进入最终生产包。</w:t>
      </w:r>
    </w:p>
    <w:p>
      <w:pPr>
        <w:pStyle w:val="Heading2"/>
      </w:pPr>
      <w:r>
        <w:t>10. 最终一票回编条件</w:t>
      </w:r>
    </w:p>
    <w:p>
      <w:r>
        <w:t>出现下列任一项，不得交付生产执行，必须回编：</w:t>
      </w:r>
    </w:p>
    <w:p>
      <w:pPr>
        <w:numPr>
          <w:ilvl w:val="0"/>
          <w:numId w:val="11"/>
        </w:numPr>
      </w:pPr>
      <w:r>
        <w:t>Story因果、施动者、目标或关键结果被改变。</w:t>
      </w:r>
    </w:p>
    <w:p>
      <w:pPr>
        <w:numPr>
          <w:ilvl w:val="0"/>
          <w:numId w:val="11"/>
        </w:numPr>
      </w:pPr>
      <w:r>
        <w:t>同一Story Time出现互斥的两个Canonical State。</w:t>
      </w:r>
    </w:p>
    <w:p>
      <w:pPr>
        <w:numPr>
          <w:ilvl w:val="0"/>
          <w:numId w:val="11"/>
        </w:numPr>
      </w:pPr>
      <w:r>
        <w:t>Reference无法确定哪张图控制哪个对象/范围。</w:t>
      </w:r>
    </w:p>
    <w:p>
      <w:pPr>
        <w:numPr>
          <w:ilvl w:val="0"/>
          <w:numId w:val="11"/>
        </w:numPr>
      </w:pPr>
      <w:r>
        <w:t>Future State在Activation之前可见。</w:t>
      </w:r>
    </w:p>
    <w:p>
      <w:pPr>
        <w:numPr>
          <w:ilvl w:val="0"/>
          <w:numId w:val="11"/>
        </w:numPr>
      </w:pPr>
      <w:r>
        <w:t>Active Persistent State无合法原因丢失。</w:t>
      </w:r>
    </w:p>
    <w:p>
      <w:pPr>
        <w:numPr>
          <w:ilvl w:val="0"/>
          <w:numId w:val="11"/>
        </w:numPr>
      </w:pPr>
      <w:r>
        <w:t>CVS或SCSTATE与Spatial/Continuity冲突。</w:t>
      </w:r>
    </w:p>
    <w:p>
      <w:pPr>
        <w:numPr>
          <w:ilvl w:val="0"/>
          <w:numId w:val="11"/>
        </w:numPr>
      </w:pPr>
      <w:r>
        <w:t>关键Prop身份、文字、Holder或状态未冻结。</w:t>
      </w:r>
    </w:p>
    <w:p>
      <w:pPr>
        <w:numPr>
          <w:ilvl w:val="0"/>
          <w:numId w:val="11"/>
        </w:numPr>
      </w:pPr>
      <w:r>
        <w:t>Storyboard KF重复动作、漏关键结果或跨Thread污染。</w:t>
      </w:r>
    </w:p>
    <w:p>
      <w:pPr>
        <w:numPr>
          <w:ilvl w:val="0"/>
          <w:numId w:val="11"/>
        </w:numPr>
      </w:pPr>
      <w:r>
        <w:t>Video Prompt首次创造关键剧情事实。</w:t>
      </w:r>
    </w:p>
    <w:p>
      <w:pPr>
        <w:numPr>
          <w:ilvl w:val="0"/>
          <w:numId w:val="11"/>
        </w:numPr>
      </w:pPr>
      <w:r>
        <w:t>下游修改上游但未显式Revision与重编译。</w:t>
      </w:r>
    </w:p>
    <w:p>
      <w:pPr>
        <w:numPr>
          <w:ilvl w:val="0"/>
          <w:numId w:val="11"/>
        </w:numPr>
      </w:pPr>
      <w:r>
        <w:t>同款道具未绑定Physical Instance，或Object Count无法由事件和可见性对账。</w:t>
      </w:r>
    </w:p>
    <w:p>
      <w:pPr>
        <w:numPr>
          <w:ilvl w:val="0"/>
          <w:numId w:val="11"/>
        </w:numPr>
      </w:pPr>
      <w:r>
        <w:t>任何ID被缩写、改写、漏命名空间/Revision，或无法在唯一Registry完全匹配。</w:t>
      </w:r>
    </w:p>
    <w:p>
      <w:pPr>
        <w:numPr>
          <w:ilvl w:val="0"/>
          <w:numId w:val="11"/>
        </w:numPr>
      </w:pPr>
      <w:r>
        <w:t>Reference未解析到唯一Canonical文件、路径与Fingerprint，或使用了非CANONICAL状态资产。</w:t>
      </w:r>
    </w:p>
    <w:p>
      <w:pPr>
        <w:numPr>
          <w:ilvl w:val="0"/>
          <w:numId w:val="11"/>
        </w:numPr>
      </w:pPr>
      <w:r>
        <w:t>同一Location的两个必要视角无法由同一Spatial坐标和Geometry Proxy解释，或View在闭环失败后仍进入下游。</w:t>
      </w:r>
    </w:p>
    <w:p>
      <w:pPr>
        <w:numPr>
          <w:ilvl w:val="0"/>
          <w:numId w:val="11"/>
        </w:numPr>
      </w:pPr>
      <w:r>
        <w:t>人物/Prop的World Placement缺失，切镜只能依赖画面左右猜测真实位置。</w:t>
      </w:r>
    </w:p>
    <w:p>
      <w:pPr>
        <w:numPr>
          <w:ilvl w:val="0"/>
          <w:numId w:val="11"/>
        </w:numPr>
      </w:pPr>
      <w:r>
        <w:t>当前人物造型没有完整LOOK，或视频会显露未定义的身体、服饰、鞋履/背面区域且没有限制Camera。</w:t>
      </w:r>
    </w:p>
    <w:p>
      <w:pPr>
        <w:numPr>
          <w:ilvl w:val="0"/>
          <w:numId w:val="11"/>
        </w:numPr>
      </w:pPr>
      <w:r>
        <w:t>Model-Native Transition被拆到两个SEG，或输出需要任何外部镜头拼接、后期转场/声音桥或失败帧裁除。</w:t>
      </w:r>
    </w:p>
    <w:p>
      <w:pPr>
        <w:numPr>
          <w:ilvl w:val="0"/>
          <w:numId w:val="11"/>
        </w:numPr>
      </w:pPr>
      <w:r>
        <w:t>Transition缺少完整ID、时间所有权、Mechanism、Exit/Entry或State Switch Point，导致模型自由决定切换。</w:t>
      </w:r>
    </w:p>
    <w:p>
      <w:pPr>
        <w:numPr>
          <w:ilvl w:val="0"/>
          <w:numId w:val="11"/>
        </w:numPr>
      </w:pPr>
      <w:r>
        <w:t>Shield达到100%之前Target人物/Location/状态已经出现，或Transition产生混合Identity、混合空间、未来状态前置。</w:t>
      </w:r>
    </w:p>
    <w:p>
      <w:pPr>
        <w:numPr>
          <w:ilvl w:val="0"/>
          <w:numId w:val="11"/>
        </w:numPr>
        <w:shd w:fill="F7F8FA"/>
      </w:pPr>
      <w:r>
        <w:t>目标模型原生多镜头能力不足，却没有安全降级或</w:t>
      </w:r>
      <w:r>
        <w:rPr>
          <w:rFonts w:ascii="Consolas" w:hAnsi="Consolas" w:eastAsia="Microsoft YaHei"/>
          <w:color w:val="0B2545"/>
          <w:sz w:val="19"/>
        </w:rPr>
        <w:t>MODEL_NATIVE_TRANSITION_BLOCKED</w:t>
      </w:r>
      <w:r>
        <w:t>。</w:t>
      </w:r>
    </w:p>
    <w:p>
      <w:pPr>
        <w:numPr>
          <w:ilvl w:val="0"/>
          <w:numId w:val="11"/>
        </w:numPr>
      </w:pPr>
      <w:r>
        <w:t>任一Image槽没有明确Who/What、当前Story Time/State、Controls、Does Not Control或Applicable Scope，或映射与上传顺序不一致。</w:t>
      </w:r>
    </w:p>
    <w:p>
      <w:pPr>
        <w:numPr>
          <w:ilvl w:val="0"/>
          <w:numId w:val="11"/>
        </w:numPr>
      </w:pPr>
      <w:r>
        <w:t>人物Position State改变但没有Authorized Movement Event、合法Route、Portal Crossing或足够完成时间。</w:t>
      </w:r>
    </w:p>
    <w:p>
      <w:pPr>
        <w:numPr>
          <w:ilvl w:val="0"/>
          <w:numId w:val="11"/>
        </w:numPr>
      </w:pPr>
      <w:r>
        <w:t>SCSTATE或Storyboard为同框/构图擅自解除Seat/Support Binding或把人物移动到另一Zone。</w:t>
      </w:r>
    </w:p>
    <w:p>
      <w:pPr>
        <w:numPr>
          <w:ilvl w:val="0"/>
          <w:numId w:val="11"/>
        </w:numPr>
      </w:pPr>
      <w:r>
        <w:t>Video同时把Storyboard与同一状态SCSTATE作为组合主权威，或参考图超过5张却无法逐张证明Unique Missing Authority。</w:t>
      </w:r>
    </w:p>
    <w:p>
      <w:r>
        <w:br w:type="page"/>
      </w:r>
    </w:p>
    <w:p>
      <w:pPr>
        <w:pStyle w:val="Heading1"/>
      </w:pPr>
      <w:r>
        <w:t>附录｜Skill界面配置与文件结构</w:t>
      </w:r>
    </w:p>
    <w:p>
      <w:pPr>
        <w:pStyle w:val="Heading2"/>
      </w:pPr>
      <w:r>
        <w:t>agents/openai.yaml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interface:</w:t>
        <w:br/>
        <w:t xml:space="preserve">  display_name: "电影级AI短剧生产"</w:t>
        <w:br/>
        <w:t xml:space="preserve">  short_description: "把剧本编译为空间连续且参考图不冲突的完整短剧生产包"</w:t>
        <w:br/>
        <w:t xml:space="preserve">  default_prompt: "Use $produce-cinematic-ai-short-drama to compile this script into a canonical production package with authorized spatial transitions, minimum-sufficient video references, and model-native shot transitions."</w:t>
      </w:r>
    </w:p>
    <w:p>
      <w:pPr>
        <w:pStyle w:val="Heading2"/>
      </w:pPr>
      <w:r>
        <w:t>assets/asset-registry-template.json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"schema_version": "1.0",</w:t>
        <w:br/>
        <w:t xml:space="preserve">  "project_id": "PRJ_REPLACE01",</w:t>
        <w:br/>
        <w:t xml:space="preserve">  "registry_snapshot_id": "REGSNAP_0001",</w:t>
        <w:br/>
        <w:t xml:space="preserve">  "id_policy": "FQID_CANONICAL_REVISION_REQUIRED",</w:t>
        <w:br/>
        <w:t xml:space="preserve">  "project_root": ".",</w:t>
        <w:br/>
        <w:t xml:space="preserve">  "last_updated": "YYYY-MM-DDTHH:MM:SSZ",</w:t>
        <w:br/>
        <w:t xml:space="preserve">  "assets": [],</w:t>
        <w:br/>
        <w:t xml:space="preserve">  "redirects": [],</w:t>
        <w:br/>
        <w:t xml:space="preserve">  "counter_ledger": {</w:t>
        <w:br/>
        <w:t xml:space="preserve">    "CHAR": 0,</w:t>
        <w:br/>
        <w:t xml:space="preserve">    "PH": 0,</w:t>
        <w:br/>
        <w:t xml:space="preserve">    "COST": 0,</w:t>
        <w:br/>
        <w:t xml:space="preserve">    "LOOK": 0,</w:t>
        <w:br/>
        <w:t xml:space="preserve">    "CT": 0,</w:t>
        <w:br/>
        <w:t xml:space="preserve">    "LOC": 0,</w:t>
        <w:br/>
        <w:t xml:space="preserve">    "SPATIAL": 0,</w:t>
        <w:br/>
        <w:t xml:space="preserve">    "GEO_PROXY": 0,</w:t>
        <w:br/>
        <w:t xml:space="preserve">    "LOC_VIEW": 0,</w:t>
        <w:br/>
        <w:t xml:space="preserve">    "LOC_VIEWSET": 0,</w:t>
        <w:br/>
        <w:t xml:space="preserve">    "PR": 0,</w:t>
        <w:br/>
        <w:t xml:space="preserve">    "PROP": 0,</w:t>
        <w:br/>
        <w:t xml:space="preserve">    "VEH": 0,</w:t>
        <w:br/>
        <w:t xml:space="preserve">    "CRE": 0,</w:t>
        <w:br/>
        <w:t xml:space="preserve">    "GRP": 0,</w:t>
        <w:br/>
        <w:t xml:space="preserve">    "VFX": 0,</w:t>
        <w:br/>
        <w:t xml:space="preserve">    "CVS": 0,</w:t>
        <w:br/>
        <w:t xml:space="preserve">    "SCSTATE": 0,</w:t>
        <w:br/>
        <w:t xml:space="preserve">    "SBPKG": 0,</w:t>
        <w:br/>
        <w:t xml:space="preserve">    "KF": 0,</w:t>
        <w:br/>
        <w:t xml:space="preserve">    "TRANS": 0,</w:t>
        <w:br/>
        <w:t xml:space="preserve">    "VIDEO": 0</w:t>
        <w:br/>
        <w:t xml:space="preserve">  }</w:t>
        <w:br/>
        <w:t>}</w:t>
      </w:r>
    </w:p>
    <w:p>
      <w:pPr>
        <w:pStyle w:val="Heading2"/>
      </w:pPr>
      <w:r>
        <w:t>scripts/validate_asset_registry.py</w:t>
      </w:r>
    </w:p>
    <w:p>
      <w:r>
        <w:t>该确定性验证器检查FQID格式、Revision唯一性、Parent引用、Canonical状态、文件名/路径/Fingerprint以及Manifest中的缩写或悬空Reference。运行 --self-test 可验证完整ID通过且缩写ID被拒绝。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5"/>
        </w:rPr>
        <w:t>#!/usr/bin/env python3</w:t>
        <w:br/>
        <w:t>"""Validate canonical asset IDs, registry records, files, and reference manifests."""</w:t>
        <w:br/>
        <w:br/>
        <w:t>from __future__ import annotations</w:t>
        <w:br/>
        <w:br/>
        <w:t>import argparse</w:t>
        <w:br/>
        <w:t>import hashlib</w:t>
        <w:br/>
        <w:t>import json</w:t>
        <w:br/>
        <w:t>import re</w:t>
        <w:br/>
        <w:t>import tempfile</w:t>
        <w:br/>
        <w:t>from pathlib import Path</w:t>
        <w:br/>
        <w:br/>
        <w:br/>
        <w:t>ALLOWED_STATUS = {</w:t>
        <w:br/>
        <w:t xml:space="preserve">    "RESERVED",</w:t>
        <w:br/>
        <w:t xml:space="preserve">    "CANDIDATE",</w:t>
        <w:br/>
        <w:t xml:space="preserve">    "CANONICAL",</w:t>
        <w:br/>
        <w:t xml:space="preserve">    "LOGICAL_ONLY",</w:t>
        <w:br/>
        <w:t xml:space="preserve">    "DEFERRED",</w:t>
        <w:br/>
        <w:t xml:space="preserve">    "DEPRECATED",</w:t>
        <w:br/>
        <w:t>}</w:t>
        <w:br/>
        <w:t>REFERENCEABLE_STATUS = {"CANONICAL"}</w:t>
        <w:br/>
        <w:t>TARGET_STATUS = {"RESERVED", "CANONICAL"}</w:t>
        <w:br/>
        <w:t>FILE_ROLES = {"PRIMARY", "DETAIL", "MASK", "SOURCE"}</w:t>
        <w:br/>
        <w:br/>
        <w:br/>
        <w:t>class ValidationError(Exception):</w:t>
        <w:br/>
        <w:t xml:space="preserve">    pass</w:t>
        <w:br/>
        <w:br/>
        <w:br/>
        <w:t>def load_json(path: Path):</w:t>
        <w:br/>
        <w:t xml:space="preserve">    try:</w:t>
        <w:br/>
        <w:t xml:space="preserve">        return json.loads(path.read_text(encoding="utf-8"))</w:t>
        <w:br/>
        <w:t xml:space="preserve">    except (OSError, json.JSONDecodeError) as exc:</w:t>
        <w:br/>
        <w:t xml:space="preserve">        raise ValidationError(f"JSON_READ_ERROR: {path}: {exc}") from exc</w:t>
        <w:br/>
        <w:br/>
        <w:br/>
        <w:t>def sha256(path: Path) -&gt; str:</w:t>
        <w:br/>
        <w:t xml:space="preserve">    digest = hashlib.sha256()</w:t>
        <w:br/>
        <w:t xml:space="preserve">    with path.open("rb") as handle:</w:t>
        <w:br/>
        <w:t xml:space="preserve">        for block in iter(lambda: handle.read(1024 * 1024), b""):</w:t>
        <w:br/>
        <w:t xml:space="preserve">            digest.update(block)</w:t>
        <w:br/>
        <w:t xml:space="preserve">    return digest.hexdigest()</w:t>
        <w:br/>
        <w:br/>
        <w:br/>
        <w:t>def require(condition: bool, code: str, message: str, errors: list[str]):</w:t>
        <w:br/>
        <w:t xml:space="preserve">    if not condition:</w:t>
        <w:br/>
        <w:t xml:space="preserve">        errors.append(f"{code}: {message}")</w:t>
        <w:br/>
        <w:br/>
        <w:br/>
        <w:t>def validate_registry(registry_path: Path, check_files: bool = False):</w:t>
        <w:br/>
        <w:t xml:space="preserve">    registry = load_json(registry_path)</w:t>
        <w:br/>
        <w:t xml:space="preserve">    errors: list[str] = []</w:t>
        <w:br/>
        <w:br/>
        <w:t xml:space="preserve">    project_id = registry.get("project_id", "")</w:t>
        <w:br/>
        <w:t xml:space="preserve">    require(</w:t>
        <w:br/>
        <w:t xml:space="preserve">        re.fullmatch(r"PRJ_[A-Z0-9]{3,16}", project_id) is not None,</w:t>
        <w:br/>
        <w:t xml:space="preserve">        "PROJECT_ID_INVALID",</w:t>
        <w:br/>
        <w:t xml:space="preserve">        f"expected PRJ_ plus 3-16 uppercase ASCII letters/digits, got {project_id!r}",</w:t>
        <w:br/>
        <w:t xml:space="preserve">        errors,</w:t>
        <w:br/>
        <w:t xml:space="preserve">    )</w:t>
        <w:br/>
        <w:t xml:space="preserve">    require(bool(registry.get("registry_snapshot_id")), "SNAPSHOT_MISSING", "registry_snapshot_id is required", errors)</w:t>
        <w:br/>
        <w:t xml:space="preserve">    assets = registry.get("assets")</w:t>
        <w:br/>
        <w:t xml:space="preserve">    require(isinstance(assets, list), "ASSETS_INVALID", "assets must be a list", errors)</w:t>
        <w:br/>
        <w:t xml:space="preserve">    if not isinstance(assets, list):</w:t>
        <w:br/>
        <w:t xml:space="preserve">        raise ValidationError("\n".join(errors))</w:t>
        <w:br/>
        <w:br/>
        <w:t xml:space="preserve">    revision_pattern = re.compile(rf"{re.escape(project_id)}__[A-Z][A-Z0-9_]*_R\d{{2,3}}$")</w:t>
        <w:br/>
        <w:t xml:space="preserve">    family_pattern = re.compile(rf"{re.escape(project_id)}__[A-Z][A-Z0-9_]*$")</w:t>
        <w:br/>
        <w:t xml:space="preserve">    by_id: dict[str, dict] = {}</w:t>
        <w:br/>
        <w:t xml:space="preserve">    file_paths: dict[str, str] = {}</w:t>
        <w:br/>
        <w:t xml:space="preserve">    filenames: dict[str, str] = {}</w:t>
        <w:br/>
        <w:br/>
        <w:t xml:space="preserve">    for index, asset in enumerate(assets):</w:t>
        <w:br/>
        <w:t xml:space="preserve">        prefix = f"assets[{index}]"</w:t>
        <w:br/>
        <w:t xml:space="preserve">        require(isinstance(asset, dict), "ASSET_RECORD_INVALID", f"{prefix} must be an object", errors)</w:t>
        <w:br/>
        <w:t xml:space="preserve">        if not isinstance(asset, dict):</w:t>
        <w:br/>
        <w:t xml:space="preserve">            continue</w:t>
        <w:br/>
        <w:t xml:space="preserve">        revision_id = asset.get("canonical_revision_id", "")</w:t>
        <w:br/>
        <w:t xml:space="preserve">        family_id = asset.get("asset_family_id", "")</w:t>
        <w:br/>
        <w:t xml:space="preserve">        status = asset.get("status", "")</w:t>
        <w:br/>
        <w:t xml:space="preserve">        require(revision_pattern.fullmatch(revision_id) is not None, "ID_FORMAT_INVALID", f"{prefix} revision ID {revision_id!r}", errors)</w:t>
        <w:br/>
        <w:t xml:space="preserve">        require(family_pattern.fullmatch(family_id) is not None, "FAMILY_ID_INVALID", f"{prefix} family ID {family_id!r}", errors)</w:t>
        <w:br/>
        <w:t xml:space="preserve">        require(revision_id.startswith(family_id + "_R"), "ID_FAMILY_MISMATCH", f"{revision_id!r} is not a revision of {family_id!r}", errors)</w:t>
        <w:br/>
        <w:t xml:space="preserve">        require(revision_id not in by_id, "ID_DUPLICATE", f"duplicate canonical_revision_id {revision_id!r}", errors)</w:t>
        <w:br/>
        <w:t xml:space="preserve">        if revision_id:</w:t>
        <w:br/>
        <w:t xml:space="preserve">            by_id[revision_id] = asset</w:t>
        <w:br/>
        <w:t xml:space="preserve">        require(status in ALLOWED_STATUS, "STATUS_INVALID", f"{revision_id!r} has status {status!r}", errors)</w:t>
        <w:br/>
        <w:t xml:space="preserve">        require(isinstance(asset.get("parent_ids", []), list), "PARENT_LIST_INVALID", f"{revision_id!r} parent_ids must be a list", errors)</w:t>
        <w:br/>
        <w:br/>
        <w:t xml:space="preserve">        files = asset.get("files", [])</w:t>
        <w:br/>
        <w:t xml:space="preserve">        require(isinstance(files, list), "FILES_INVALID", f"{revision_id!r} files must be a list", errors)</w:t>
        <w:br/>
        <w:t xml:space="preserve">        if not isinstance(files, list):</w:t>
        <w:br/>
        <w:t xml:space="preserve">            continue</w:t>
        <w:br/>
        <w:t xml:space="preserve">        if status == "CANONICAL":</w:t>
        <w:br/>
        <w:t xml:space="preserve">            require(bool(files), "CANONICAL_FILE_MISSING", f"{revision_id!r} has no registered file", errors)</w:t>
        <w:br/>
        <w:t xml:space="preserve">            require(any(item.get("role") == "PRIMARY" for item in files if isinstance(item, dict)), "PRIMARY_FILE_MISSING", f"{revision_id!r} has no PRIMARY file", errors)</w:t>
        <w:br/>
        <w:t xml:space="preserve">        if status == "LOGICAL_ONLY":</w:t>
        <w:br/>
        <w:t xml:space="preserve">            require(not files, "LOGICAL_ONLY_HAS_FILE", f"{revision_id!r} must not occupy an image file", errors)</w:t>
        <w:br/>
        <w:br/>
        <w:t xml:space="preserve">        for file_index, item in enumerate(files):</w:t>
        <w:br/>
        <w:t xml:space="preserve">            file_prefix = f"{prefix}.files[{file_index}]"</w:t>
        <w:br/>
        <w:t xml:space="preserve">            require(isinstance(item, dict), "FILE_RECORD_INVALID", f"{file_prefix} must be an object", errors)</w:t>
        <w:br/>
        <w:t xml:space="preserve">            if not isinstance(item, dict):</w:t>
        <w:br/>
        <w:t xml:space="preserve">                continue</w:t>
        <w:br/>
        <w:t xml:space="preserve">            role = item.get("role", "")</w:t>
        <w:br/>
        <w:t xml:space="preserve">            filename = item.get("canonical_filename", "")</w:t>
        <w:br/>
        <w:t xml:space="preserve">            relative = item.get("relative_path", "")</w:t>
        <w:br/>
        <w:t xml:space="preserve">            require(role in FILE_ROLES, "FILE_ROLE_INVALID", f"{file_prefix} role {role!r}", errors)</w:t>
        <w:br/>
        <w:t xml:space="preserve">            require(filename.startswith(revision_id + "__"), "FILE_ID_MISMATCH", f"{filename!r} must start with {revision_id!r} + '__'", errors)</w:t>
        <w:br/>
        <w:t xml:space="preserve">            require(Path(relative).name == filename, "FILE_PATH_NAME_MISMATCH", f"{relative!r} does not end with {filename!r}", errors)</w:t>
        <w:br/>
        <w:t xml:space="preserve">            require(relative not in file_paths, "FILE_PATH_DUPLICATE", f"{relative!r} used by {file_paths.get(relative)!r} and {revision_id!r}", errors)</w:t>
        <w:br/>
        <w:t xml:space="preserve">            require(filename not in filenames, "FILENAME_DUPLICATE", f"{filename!r} used by {filenames.get(filename)!r} and {revision_id!r}", errors)</w:t>
        <w:br/>
        <w:t xml:space="preserve">            if relative:</w:t>
        <w:br/>
        <w:t xml:space="preserve">                file_paths[relative] = revision_id</w:t>
        <w:br/>
        <w:t xml:space="preserve">            if filename:</w:t>
        <w:br/>
        <w:t xml:space="preserve">                filenames[filename] = revision_id</w:t>
        <w:br/>
        <w:t xml:space="preserve">            if check_files and relative:</w:t>
        <w:br/>
        <w:t xml:space="preserve">                resolved = (registry_path.parent / relative).resolve()</w:t>
        <w:br/>
        <w:t xml:space="preserve">                require(resolved.exists(), "FILE_NOT_FOUND", f"{relative!r} for {revision_id!r}", errors)</w:t>
        <w:br/>
        <w:t xml:space="preserve">                expected_hash = item.get("sha256", "")</w:t>
        <w:br/>
        <w:t xml:space="preserve">                if resolved.exists() and expected_hash:</w:t>
        <w:br/>
        <w:t xml:space="preserve">                    require(sha256(resolved).lower() == expected_hash.lower(), "HASH_MISMATCH", f"{relative!r} for {revision_id!r}", errors)</w:t>
        <w:br/>
        <w:br/>
        <w:t xml:space="preserve">    for revision_id, asset in by_id.items():</w:t>
        <w:br/>
        <w:t xml:space="preserve">        for parent_id in asset.get("parent_ids", []):</w:t>
        <w:br/>
        <w:t xml:space="preserve">            require(parent_id in by_id, "DANGLING_PARENT", f"{revision_id!r} parent {parent_id!r} not found", errors)</w:t>
        <w:br/>
        <w:t xml:space="preserve">            if parent_id in by_id:</w:t>
        <w:br/>
        <w:t xml:space="preserve">                require(by_id[parent_id].get("status") in REFERENCEABLE_STATUS, "PARENT_NOT_CANONICAL", f"{revision_id!r} parent {parent_id!r} is not CANONICAL", errors)</w:t>
        <w:br/>
        <w:t xml:space="preserve">        replacement_id = asset.get("replacement_id_or_none")</w:t>
        <w:br/>
        <w:t xml:space="preserve">        if replacement_id:</w:t>
        <w:br/>
        <w:t xml:space="preserve">            require(replacement_id in by_id, "DANGLING_REPLACEMENT", f"{revision_id!r} replacement {replacement_id!r} not found", errors)</w:t>
        <w:br/>
        <w:t xml:space="preserve">            require(replacement_id != revision_id, "SELF_REPLACEMENT", f"{revision_id!r} replaces itself", errors)</w:t>
        <w:br/>
        <w:br/>
        <w:t xml:space="preserve">    redirects = registry.get("redirects", [])</w:t>
        <w:br/>
        <w:t xml:space="preserve">    require(isinstance(redirects, list), "REDIRECTS_INVALID", "redirects must be a list", errors)</w:t>
        <w:br/>
        <w:t xml:space="preserve">    old_ids: set[str] = set()</w:t>
        <w:br/>
        <w:t xml:space="preserve">    if isinstance(redirects, list):</w:t>
        <w:br/>
        <w:t xml:space="preserve">        for index, redirect in enumerate(redirects):</w:t>
        <w:br/>
        <w:t xml:space="preserve">            old_id = redirect.get("old_exact_id", "") if isinstance(redirect, dict) else ""</w:t>
        <w:br/>
        <w:t xml:space="preserve">            new_id = redirect.get("new_canonical_revision_id", "") if isinstance(redirect, dict) else ""</w:t>
        <w:br/>
        <w:t xml:space="preserve">            require(bool(old_id), "REDIRECT_OLD_ID_MISSING", f"redirects[{index}]", errors)</w:t>
        <w:br/>
        <w:t xml:space="preserve">            require(old_id not in old_ids, "REDIRECT_DUPLICATE", f"duplicate old ID {old_id!r}", errors)</w:t>
        <w:br/>
        <w:t xml:space="preserve">            require(new_id in by_id, "REDIRECT_TARGET_MISSING", f"{old_id!r} -&gt; {new_id!r}", errors)</w:t>
        <w:br/>
        <w:t xml:space="preserve">            old_ids.add(old_id)</w:t>
        <w:br/>
        <w:br/>
        <w:t xml:space="preserve">    if errors:</w:t>
        <w:br/>
        <w:t xml:space="preserve">        raise ValidationError("\n".join(errors))</w:t>
        <w:br/>
        <w:t xml:space="preserve">    return registry, by_id</w:t>
        <w:br/>
        <w:br/>
        <w:br/>
        <w:t>def validate_manifest(manifest_path: Path, registry: dict, by_id: dict):</w:t>
        <w:br/>
        <w:t xml:space="preserve">    manifest = load_json(manifest_path)</w:t>
        <w:br/>
        <w:t xml:space="preserve">    errors: list[str] = []</w:t>
        <w:br/>
        <w:t xml:space="preserve">    require(manifest.get("project_id") == registry.get("project_id"), "MANIFEST_PROJECT_MISMATCH", str(manifest_path), errors)</w:t>
        <w:br/>
        <w:t xml:space="preserve">    require(manifest.get("registry_snapshot_id") == registry.get("registry_snapshot_id"), "MANIFEST_SNAPSHOT_MISMATCH", str(manifest_path), errors)</w:t>
        <w:br/>
        <w:br/>
        <w:t xml:space="preserve">    target_id = manifest.get("production_target_id", "")</w:t>
        <w:br/>
        <w:t xml:space="preserve">    require(target_id in by_id, "TARGET_ID_NOT_FOUND", target_id, errors)</w:t>
        <w:br/>
        <w:t xml:space="preserve">    if target_id in by_id:</w:t>
        <w:br/>
        <w:t xml:space="preserve">        require(by_id[target_id].get("status") in TARGET_STATUS, "TARGET_STATUS_INVALID", f"{target_id!r} is {by_id[target_id].get('status')!r}", errors)</w:t>
        <w:br/>
        <w:br/>
        <w:t xml:space="preserve">    references = manifest.get("references", [])</w:t>
        <w:br/>
        <w:t xml:space="preserve">    require(isinstance(references, list), "REFERENCES_INVALID", "references must be a list", errors)</w:t>
        <w:br/>
        <w:t xml:space="preserve">    image_slots: set[str] = set()</w:t>
        <w:br/>
        <w:t xml:space="preserve">    if isinstance(references, list):</w:t>
        <w:br/>
        <w:t xml:space="preserve">        for index, reference in enumerate(references):</w:t>
        <w:br/>
        <w:t xml:space="preserve">            prefix = f"references[{index}]"</w:t>
        <w:br/>
        <w:t xml:space="preserve">            if not isinstance(reference, dict):</w:t>
        <w:br/>
        <w:t xml:space="preserve">                errors.append(f"REFERENCE_RECORD_INVALID: {prefix}")</w:t>
        <w:br/>
        <w:t xml:space="preserve">                continue</w:t>
        <w:br/>
        <w:t xml:space="preserve">            image = reference.get("image", "")</w:t>
        <w:br/>
        <w:t xml:space="preserve">            reference_id = reference.get("reference_id", "")</w:t>
        <w:br/>
        <w:t xml:space="preserve">            filename = reference.get("canonical_filename", "")</w:t>
        <w:br/>
        <w:t xml:space="preserve">            relative = reference.get("relative_path", "")</w:t>
        <w:br/>
        <w:t xml:space="preserve">            require(re.fullmatch(r"Image [1-9]\d*", image) is not None, "IMAGE_SLOT_INVALID", f"{prefix} {image!r}", errors)</w:t>
        <w:br/>
        <w:t xml:space="preserve">            require(image not in image_slots, "IMAGE_SLOT_DUPLICATE", image, errors)</w:t>
        <w:br/>
        <w:t xml:space="preserve">            image_slots.add(image)</w:t>
        <w:br/>
        <w:t xml:space="preserve">            require(reference_id in by_id, "REFERENCE_ID_NOT_FOUND", reference_id, errors)</w:t>
        <w:br/>
        <w:t xml:space="preserve">            if reference_id in by_id:</w:t>
        <w:br/>
        <w:t xml:space="preserve">                asset = by_id[reference_id]</w:t>
        <w:br/>
        <w:t xml:space="preserve">                require(asset.get("status") in REFERENCEABLE_STATUS, "STATUS_NOT_CANONICAL", f"{reference_id!r} is {asset.get('status')!r}", errors)</w:t>
        <w:br/>
        <w:t xml:space="preserve">                registered = {(item.get("canonical_filename"), item.get("relative_path")) for item in asset.get("files", []) if isinstance(item, dict)}</w:t>
        <w:br/>
        <w:t xml:space="preserve">                require((filename, relative) in registered, "REFERENCE_FILE_MISMATCH", f"{reference_id!r}: {(filename, relative)!r}", errors)</w:t>
        <w:br/>
        <w:br/>
        <w:t xml:space="preserve">    if errors:</w:t>
        <w:br/>
        <w:t xml:space="preserve">        raise ValidationError("\n".join(errors))</w:t>
        <w:br/>
        <w:br/>
        <w:br/>
        <w:t>def run_self_test():</w:t>
        <w:br/>
        <w:t xml:space="preserve">    project = "PRJ_TEST01"</w:t>
        <w:br/>
        <w:t xml:space="preserve">    parent = f"{project}__CHAR_001_R01"</w:t>
        <w:br/>
        <w:t xml:space="preserve">    target = f"{project}__CHAR_001_PH01_R01"</w:t>
        <w:br/>
        <w:t xml:space="preserve">    with tempfile.TemporaryDirectory() as tmp:</w:t>
        <w:br/>
        <w:t xml:space="preserve">        root = Path(tmp)</w:t>
        <w:br/>
        <w:t xml:space="preserve">        asset_dir = root / "assets"</w:t>
        <w:br/>
        <w:t xml:space="preserve">        asset_dir.mkdir()</w:t>
        <w:br/>
        <w:t xml:space="preserve">        parent_file = asset_dir / f"{parent}__PRIMARY.png"</w:t>
        <w:br/>
        <w:t xml:space="preserve">        parent_file.write_bytes(b"canonical-test")</w:t>
        <w:br/>
        <w:t xml:space="preserve">        registry = {</w:t>
        <w:br/>
        <w:t xml:space="preserve">            "schema_version": "1.0",</w:t>
        <w:br/>
        <w:t xml:space="preserve">            "project_id": project,</w:t>
        <w:br/>
        <w:t xml:space="preserve">            "registry_snapshot_id": "REGSNAP_0001",</w:t>
        <w:br/>
        <w:t xml:space="preserve">            "id_policy": "FQID_CANONICAL_REVISION_REQUIRED",</w:t>
        <w:br/>
        <w:t xml:space="preserve">            "assets": [</w:t>
        <w:br/>
        <w:t xml:space="preserve">                {</w:t>
        <w:br/>
        <w:t xml:space="preserve">                    "canonical_revision_id": parent,</w:t>
        <w:br/>
        <w:t xml:space="preserve">                    "asset_family_id": f"{project}__CHAR_001",</w:t>
        <w:br/>
        <w:t xml:space="preserve">                    "asset_type": "CHAR",</w:t>
        <w:br/>
        <w:t xml:space="preserve">                    "display_name": "Test Character",</w:t>
        <w:br/>
        <w:t xml:space="preserve">                    "status": "CANONICAL",</w:t>
        <w:br/>
        <w:t xml:space="preserve">                    "parent_ids": [],</w:t>
        <w:br/>
        <w:t xml:space="preserve">                    "files": [{"role": "PRIMARY", "canonical_filename": parent_file.name, "relative_path": f"assets/{parent_file.name}", "sha256": sha256(parent_file)}],</w:t>
        <w:br/>
        <w:t xml:space="preserve">                },</w:t>
        <w:br/>
        <w:t xml:space="preserve">                {</w:t>
        <w:br/>
        <w:t xml:space="preserve">                    "canonical_revision_id": target,</w:t>
        <w:br/>
        <w:t xml:space="preserve">                    "asset_family_id": f"{project}__CHAR_001_PH01",</w:t>
        <w:br/>
        <w:t xml:space="preserve">                    "asset_type": "PH",</w:t>
        <w:br/>
        <w:t xml:space="preserve">                    "display_name": "Test Phase",</w:t>
        <w:br/>
        <w:t xml:space="preserve">                    "status": "RESERVED",</w:t>
        <w:br/>
        <w:t xml:space="preserve">                    "parent_ids": [parent],</w:t>
        <w:br/>
        <w:t xml:space="preserve">                    "files": [],</w:t>
        <w:br/>
        <w:t xml:space="preserve">                },</w:t>
        <w:br/>
        <w:t xml:space="preserve">            ],</w:t>
        <w:br/>
        <w:t xml:space="preserve">            "redirects": [],</w:t>
        <w:br/>
        <w:t xml:space="preserve">            "counter_ledger": {},</w:t>
        <w:br/>
        <w:t xml:space="preserve">        }</w:t>
        <w:br/>
        <w:t xml:space="preserve">        registry_path = root / "asset_registry.json"</w:t>
        <w:br/>
        <w:t xml:space="preserve">        registry_path.write_text(json.dumps(registry, indent=2), encoding="utf-8")</w:t>
        <w:br/>
        <w:t xml:space="preserve">        manifest = {</w:t>
        <w:br/>
        <w:t xml:space="preserve">            "project_id": project,</w:t>
        <w:br/>
        <w:t xml:space="preserve">            "registry_snapshot_id": "REGSNAP_0001",</w:t>
        <w:br/>
        <w:t xml:space="preserve">            "production_target_id": target,</w:t>
        <w:br/>
        <w:t xml:space="preserve">            "references": [{"image": "Image 1", "reference_id": parent, "canonical_filename": parent_file.name, "relative_path": f"assets/{parent_file.name}"}],</w:t>
        <w:br/>
        <w:t xml:space="preserve">        }</w:t>
        <w:br/>
        <w:t xml:space="preserve">        manifest_path = root / "manifest.json"</w:t>
        <w:br/>
        <w:t xml:space="preserve">        manifest_path.write_text(json.dumps(manifest, indent=2), encoding="utf-8")</w:t>
        <w:br/>
        <w:t xml:space="preserve">        loaded, by_id = validate_registry(registry_path, check_files=True)</w:t>
        <w:br/>
        <w:t xml:space="preserve">        validate_manifest(manifest_path, loaded, by_id)</w:t>
        <w:br/>
        <w:br/>
        <w:t xml:space="preserve">        broken = dict(manifest)</w:t>
        <w:br/>
        <w:t xml:space="preserve">        broken["references"] = [dict(manifest["references"][0], reference_id="CHAR_001")]</w:t>
        <w:br/>
        <w:t xml:space="preserve">        broken_path = root / "broken.json"</w:t>
        <w:br/>
        <w:t xml:space="preserve">        broken_path.write_text(json.dumps(broken, indent=2), encoding="utf-8")</w:t>
        <w:br/>
        <w:t xml:space="preserve">        try:</w:t>
        <w:br/>
        <w:t xml:space="preserve">            validate_manifest(broken_path, loaded, by_id)</w:t>
        <w:br/>
        <w:t xml:space="preserve">        except ValidationError as exc:</w:t>
        <w:br/>
        <w:t xml:space="preserve">            if "REFERENCE_ID_NOT_FOUND" not in str(exc):</w:t>
        <w:br/>
        <w:t xml:space="preserve">                raise</w:t>
        <w:br/>
        <w:t xml:space="preserve">        else:</w:t>
        <w:br/>
        <w:t xml:space="preserve">            raise ValidationError("SELF_TEST_FAILED: abbreviated ID was accepted")</w:t>
        <w:br/>
        <w:br/>
        <w:t xml:space="preserve">        duplicate_registry = json.loads(json.dumps(registry))</w:t>
        <w:br/>
        <w:t xml:space="preserve">        duplicate_registry["assets"].append(dict(duplicate_registry["assets"][0]))</w:t>
        <w:br/>
        <w:t xml:space="preserve">        duplicate_path = root / "duplicate_registry.json"</w:t>
        <w:br/>
        <w:t xml:space="preserve">        duplicate_path.write_text(json.dumps(duplicate_registry, indent=2), encoding="utf-8")</w:t>
        <w:br/>
        <w:t xml:space="preserve">        try:</w:t>
        <w:br/>
        <w:t xml:space="preserve">            validate_registry(duplicate_path)</w:t>
        <w:br/>
        <w:t xml:space="preserve">        except ValidationError as exc:</w:t>
        <w:br/>
        <w:t xml:space="preserve">            if "ID_DUPLICATE" not in str(exc):</w:t>
        <w:br/>
        <w:t xml:space="preserve">                raise</w:t>
        <w:br/>
        <w:t xml:space="preserve">        else:</w:t>
        <w:br/>
        <w:t xml:space="preserve">            raise ValidationError("SELF_TEST_FAILED: duplicate ID was accepted")</w:t>
        <w:br/>
        <w:br/>
        <w:t xml:space="preserve">        parent_file.write_bytes(b"tampered-canonical-test")</w:t>
        <w:br/>
        <w:t xml:space="preserve">        try:</w:t>
        <w:br/>
        <w:t xml:space="preserve">            validate_registry(registry_path, check_files=True)</w:t>
        <w:br/>
        <w:t xml:space="preserve">        except ValidationError as exc:</w:t>
        <w:br/>
        <w:t xml:space="preserve">            if "HASH_MISMATCH" not in str(exc):</w:t>
        <w:br/>
        <w:t xml:space="preserve">                raise</w:t>
        <w:br/>
        <w:t xml:space="preserve">        else:</w:t>
        <w:br/>
        <w:t xml:space="preserve">            raise ValidationError("SELF_TEST_FAILED: fingerprint mismatch was accepted")</w:t>
        <w:br/>
        <w:t xml:space="preserve">    print("SELF_TEST_PASS: valid registry accepted; abbreviated ID, duplicate ID, and fingerprint mismatch rejected")</w:t>
        <w:br/>
        <w:br/>
        <w:br/>
        <w:t>def main():</w:t>
        <w:br/>
        <w:t xml:space="preserve">    parser = argparse.ArgumentParser(description=__doc__)</w:t>
        <w:br/>
        <w:t xml:space="preserve">    parser.add_argument("registry", nargs="?", type=Path, help="Path to asset_registry.json")</w:t>
        <w:br/>
        <w:t xml:space="preserve">    parser.add_argument("--manifest", action="append", default=[], type=Path, help="Reference manifest JSON to validate; repeatable")</w:t>
        <w:br/>
        <w:t xml:space="preserve">    parser.add_argument("--check-files", action="store_true", help="Verify relative files and optional SHA-256 values")</w:t>
        <w:br/>
        <w:t xml:space="preserve">    parser.add_argument("--self-test", action="store_true", help="Run deterministic built-in success/failure tests")</w:t>
        <w:br/>
        <w:t xml:space="preserve">    args = parser.parse_args()</w:t>
        <w:br/>
        <w:br/>
        <w:t xml:space="preserve">    try:</w:t>
        <w:br/>
        <w:t xml:space="preserve">        if args.self_test:</w:t>
        <w:br/>
        <w:t xml:space="preserve">            run_self_test()</w:t>
        <w:br/>
        <w:t xml:space="preserve">            return</w:t>
        <w:br/>
        <w:t xml:space="preserve">        if not args.registry:</w:t>
        <w:br/>
        <w:t xml:space="preserve">            parser.error("registry is required unless --self-test is used")</w:t>
        <w:br/>
        <w:t xml:space="preserve">        registry, by_id = validate_registry(args.registry, check_files=args.check_files)</w:t>
        <w:br/>
        <w:t xml:space="preserve">        for manifest_path in args.manifest:</w:t>
        <w:br/>
        <w:t xml:space="preserve">            validate_manifest(manifest_path, registry, by_id)</w:t>
        <w:br/>
        <w:t xml:space="preserve">        print(f"PASS: registry={args.registry} assets={len(by_id)} manifests={len(args.manifest)}")</w:t>
        <w:br/>
        <w:t xml:space="preserve">    except ValidationError as exc:</w:t>
        <w:br/>
        <w:t xml:space="preserve">        print(f"FAIL:\n{exc}")</w:t>
        <w:br/>
        <w:t xml:space="preserve">        raise SystemExit(2) from exc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文件结构</w:t>
      </w:r>
    </w:p>
    <w:p>
      <w:pPr>
        <w:pStyle w:val="CodeBlock"/>
        <w:shd w:fill="F4F6F9"/>
        <w:pBdr>
          <w:left w:val="single" w:sz="10" w:space="8" w:color="9A6B18"/>
        </w:pBdr>
      </w:pPr>
      <w:r>
        <w:rPr>
          <w:rFonts w:ascii="Consolas" w:hAnsi="Consolas" w:eastAsia="Microsoft YaHei"/>
          <w:color w:val="0B2545"/>
          <w:sz w:val="17"/>
        </w:rPr>
        <w:t>produce-cinematic-ai-short-drama/</w:t>
        <w:br/>
        <w:t>├── SKILL.md</w:t>
        <w:br/>
        <w:t>├── agents/</w:t>
        <w:br/>
        <w:t>│   └── openai.yaml</w:t>
        <w:br/>
        <w:t>├── assets/</w:t>
        <w:br/>
        <w:t>│   └── asset-registry-template.json</w:t>
        <w:br/>
        <w:t>├── scripts/</w:t>
        <w:br/>
        <w:t>│   └── validate_asset_registry.py</w:t>
        <w:br/>
        <w:t>└── references/</w:t>
        <w:br/>
        <w:t xml:space="preserve">    ├── 01-architecture-and-authority.md</w:t>
        <w:br/>
        <w:t xml:space="preserve">    ├── 02-assets-and-reference-authority.md</w:t>
        <w:br/>
        <w:t xml:space="preserve">    ├── 03-continuity-cvs-scstate.md</w:t>
        <w:br/>
        <w:t xml:space="preserve">    ├── 04-directing-seg-storyboard.md</w:t>
        <w:br/>
        <w:t xml:space="preserve">    ├── 05-video-execution.md</w:t>
        <w:br/>
        <w:t xml:space="preserve">    ├── 06-production-prompt-library.md</w:t>
        <w:br/>
        <w:t xml:space="preserve">    ├── 07-loophole-audit.md</w:t>
        <w:br/>
        <w:t xml:space="preserve">    ├── 08-prop-spec-and-physical-instance.md</w:t>
        <w:br/>
        <w:t xml:space="preserve">    ├── 09-atomic-asset-prompt-templates.md</w:t>
        <w:br/>
        <w:t xml:space="preserve">    ├── 10-canonical-id-registry-and-resolution.md</w:t>
        <w:br/>
        <w:t xml:space="preserve">    ├── 11-spatial-rig-and-multiview-consistency.md</w:t>
        <w:br/>
        <w:t xml:space="preserve">    ├── 12-costume-look-and-visual-coverage.md</w:t>
        <w:br/>
        <w:t xml:space="preserve">    ├── 13-model-native-shot-transition.md</w:t>
        <w:br/>
        <w:t xml:space="preserve">    └── 14-spatial-state-gating-and-video-reference-minimization.md</w:t>
      </w:r>
    </w:p>
    <w:p>
      <w:pPr>
        <w:pStyle w:val="Heading2"/>
      </w:pPr>
      <w:r>
        <w:t>验证说明</w:t>
      </w:r>
    </w:p>
    <w:p>
      <w:r>
        <w:t>Skill已完成Frontmatter、命名、引用路径、文件结构、PROP Authority、实例数量守恒、Canonical ID、Registry解析、Compact Reference Identity Map、Reference Mapping Gate、Spatial多视角、World Position State、Seat/Support Binding、Authorized Spatial Transition、Video Minimum Sufficient Reference Set、完整LOOK、首次显露覆盖、Model-Native Transition Ownership、Shielded State Switch与无外部剪辑依赖检查。内置验证器已验证完整FQID通过、缩写ID被拒绝；Word文档通过渲染检查后交付。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 w:eastAsia="Microsoft YaHei"/>
        <w:b/>
        <w:color w:val="667085"/>
        <w:sz w:val="17"/>
      </w:rPr>
      <w:t>AI电影级短剧生产Skill · V5.6</w:t>
      <w:tab/>
      <w:t>完整技能规范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73" w:right="115"/>
    </w:pPr>
    <w:rPr>
      <w:rFonts w:ascii="Consolas" w:hAnsi="Consolas" w:eastAsia="Microsoft YaHei"/>
      <w:color w:val="0B2545"/>
      <w:sz w:val="17"/>
    </w:rPr>
  </w:style>
  <w:style w:type="paragraph" w:customStyle="1" w:styleId="Callout">
    <w:name w:val="Callout"/>
    <w:pPr>
      <w:spacing w:before="80" w:after="140" w:line="288" w:lineRule="auto"/>
      <w:ind w:left="173" w:right="115"/>
    </w:pPr>
    <w:rPr>
      <w:rFonts w:ascii="Calibri" w:hAnsi="Calibri" w:eastAsia="Microsoft YaHe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AI电影级短剧生产Skill V5.6 空间状态门控与视频参考最小化版</dc:title>
  <dc:subject>电影级AI短剧生产工作流与完整Production Prompt规范</dc:subject>
  <dc:creator>Codex</dc:creator>
  <cp:keywords>AI短剧, Skill, World Position State, Seat Support Binding, Minimum Sufficient Reference, Storyboard, Video Prompt, Canonical ID, Model-Native Transition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